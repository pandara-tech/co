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44DAD" w14:textId="77777777" w:rsidR="00DE1C7A" w:rsidRPr="00DE1C7A" w:rsidRDefault="00DE1C7A" w:rsidP="00DE1C7A">
      <w:pPr>
        <w:bidi/>
        <w:rPr>
          <w:b/>
          <w:bCs/>
        </w:rPr>
      </w:pPr>
      <w:r w:rsidRPr="00DE1C7A">
        <w:rPr>
          <w:b/>
          <w:bCs/>
          <w:rtl/>
        </w:rPr>
        <w:t>سياسة الخصوصية</w:t>
      </w:r>
    </w:p>
    <w:p w14:paraId="0484B5F3" w14:textId="77777777" w:rsidR="00DE1C7A" w:rsidRPr="00DE1C7A" w:rsidRDefault="00DE1C7A" w:rsidP="00DE1C7A">
      <w:pPr>
        <w:bidi/>
        <w:rPr>
          <w:b/>
          <w:bCs/>
        </w:rPr>
      </w:pPr>
      <w:r w:rsidRPr="00DE1C7A">
        <w:rPr>
          <w:b/>
          <w:bCs/>
          <w:rtl/>
        </w:rPr>
        <w:t>لتطبيق</w:t>
      </w:r>
      <w:r w:rsidRPr="00DE1C7A">
        <w:rPr>
          <w:b/>
          <w:bCs/>
        </w:rPr>
        <w:t xml:space="preserve"> Mentis</w:t>
      </w:r>
    </w:p>
    <w:p w14:paraId="7244E56B" w14:textId="4AD7E7AD" w:rsidR="00DE1C7A" w:rsidRPr="00DE1C7A" w:rsidRDefault="00DE1C7A" w:rsidP="00C10614">
      <w:pPr>
        <w:bidi/>
        <w:rPr>
          <w:b/>
          <w:bCs/>
          <w:rtl/>
        </w:rPr>
      </w:pPr>
      <w:r w:rsidRPr="00DE1C7A">
        <w:rPr>
          <w:b/>
          <w:bCs/>
          <w:rtl/>
        </w:rPr>
        <w:t>الإصدار</w:t>
      </w:r>
      <w:r w:rsidRPr="00DE1C7A">
        <w:rPr>
          <w:b/>
          <w:bCs/>
        </w:rPr>
        <w:t>: 1.</w:t>
      </w:r>
      <w:r w:rsidR="00C10614">
        <w:rPr>
          <w:b/>
          <w:bCs/>
        </w:rPr>
        <w:t>0.6</w:t>
      </w:r>
      <w:r w:rsidRPr="00DE1C7A">
        <w:rPr>
          <w:b/>
          <w:bCs/>
        </w:rPr>
        <w:br/>
      </w:r>
      <w:r w:rsidRPr="00DE1C7A">
        <w:rPr>
          <w:b/>
          <w:bCs/>
          <w:rtl/>
        </w:rPr>
        <w:t>آخر ت</w:t>
      </w:r>
      <w:r w:rsidR="00F41848">
        <w:rPr>
          <w:rFonts w:hint="cs"/>
          <w:b/>
          <w:bCs/>
          <w:rtl/>
        </w:rPr>
        <w:t>حديث: 10/07/2026</w:t>
      </w:r>
    </w:p>
    <w:p w14:paraId="58223846" w14:textId="77777777" w:rsidR="00DE1C7A" w:rsidRPr="00DE1C7A" w:rsidRDefault="00000000" w:rsidP="00DE1C7A">
      <w:pPr>
        <w:bidi/>
        <w:rPr>
          <w:b/>
          <w:bCs/>
        </w:rPr>
      </w:pPr>
      <w:r>
        <w:rPr>
          <w:b/>
          <w:bCs/>
        </w:rPr>
        <w:pict w14:anchorId="606402C9">
          <v:rect id="_x0000_i1025" style="width:0;height:1.5pt" o:hralign="center" o:hrstd="t" o:hr="t" fillcolor="#a0a0a0" stroked="f"/>
        </w:pict>
      </w:r>
    </w:p>
    <w:p w14:paraId="33D5BFC1" w14:textId="77777777" w:rsidR="00DE1C7A" w:rsidRPr="00DE1C7A" w:rsidRDefault="00DE1C7A" w:rsidP="00DE1C7A">
      <w:pPr>
        <w:bidi/>
        <w:rPr>
          <w:b/>
          <w:bCs/>
        </w:rPr>
      </w:pPr>
      <w:r w:rsidRPr="00DE1C7A">
        <w:rPr>
          <w:b/>
          <w:bCs/>
          <w:rtl/>
        </w:rPr>
        <w:t>المقدمة</w:t>
      </w:r>
    </w:p>
    <w:p w14:paraId="2A2A1F4A" w14:textId="77777777" w:rsidR="00DE1C7A" w:rsidRPr="00DE1C7A" w:rsidRDefault="00DE1C7A" w:rsidP="00DE1C7A">
      <w:pPr>
        <w:bidi/>
        <w:rPr>
          <w:b/>
          <w:bCs/>
        </w:rPr>
      </w:pPr>
      <w:r w:rsidRPr="00DE1C7A">
        <w:rPr>
          <w:b/>
          <w:bCs/>
          <w:rtl/>
        </w:rPr>
        <w:t xml:space="preserve">ترحب شركة </w:t>
      </w:r>
      <w:r w:rsidRPr="00DE1C7A">
        <w:rPr>
          <w:b/>
          <w:bCs/>
        </w:rPr>
        <w:t xml:space="preserve">Pandara Tech </w:t>
      </w:r>
      <w:r w:rsidRPr="00DE1C7A">
        <w:rPr>
          <w:b/>
          <w:bCs/>
          <w:rtl/>
        </w:rPr>
        <w:t xml:space="preserve">بكم، وتلتزم بحماية خصوصية مستخدمي برنامج </w:t>
      </w:r>
      <w:r w:rsidRPr="00DE1C7A">
        <w:rPr>
          <w:b/>
          <w:bCs/>
        </w:rPr>
        <w:t xml:space="preserve">Mentis </w:t>
      </w:r>
      <w:r w:rsidRPr="00DE1C7A">
        <w:rPr>
          <w:b/>
          <w:bCs/>
          <w:rtl/>
        </w:rPr>
        <w:t>والحفاظ على سرية بياناتهم الشخصية والمهنية</w:t>
      </w:r>
      <w:r w:rsidRPr="00DE1C7A">
        <w:rPr>
          <w:b/>
          <w:bCs/>
        </w:rPr>
        <w:t>.</w:t>
      </w:r>
    </w:p>
    <w:p w14:paraId="2CFF1AFF" w14:textId="77777777" w:rsidR="00DE1C7A" w:rsidRPr="00DE1C7A" w:rsidRDefault="00DE1C7A" w:rsidP="00DE1C7A">
      <w:pPr>
        <w:bidi/>
        <w:rPr>
          <w:b/>
          <w:bCs/>
        </w:rPr>
      </w:pPr>
      <w:r w:rsidRPr="00DE1C7A">
        <w:rPr>
          <w:b/>
          <w:bCs/>
          <w:rtl/>
        </w:rPr>
        <w:t>توضح هذه السياسة كيفية جمع المعلومات واستخدامها ومعالجتها وتخزينها وحمايتها عند استخدام برنامج</w:t>
      </w:r>
      <w:r w:rsidRPr="00DE1C7A">
        <w:rPr>
          <w:b/>
          <w:bCs/>
        </w:rPr>
        <w:t xml:space="preserve"> Mentis </w:t>
      </w:r>
      <w:r w:rsidRPr="00DE1C7A">
        <w:rPr>
          <w:b/>
          <w:bCs/>
          <w:rtl/>
        </w:rPr>
        <w:t>أو أي من الخدمات المرتبطة به</w:t>
      </w:r>
      <w:r w:rsidRPr="00DE1C7A">
        <w:rPr>
          <w:b/>
          <w:bCs/>
        </w:rPr>
        <w:t>.</w:t>
      </w:r>
    </w:p>
    <w:p w14:paraId="51BB7C8E" w14:textId="77777777" w:rsidR="00DE1C7A" w:rsidRPr="00DE1C7A" w:rsidRDefault="00DE1C7A" w:rsidP="00DE1C7A">
      <w:pPr>
        <w:bidi/>
        <w:rPr>
          <w:b/>
          <w:bCs/>
        </w:rPr>
      </w:pPr>
      <w:r w:rsidRPr="00DE1C7A">
        <w:rPr>
          <w:b/>
          <w:bCs/>
          <w:rtl/>
        </w:rPr>
        <w:t>إن استخدام البرنامج أو تثبيته أو تفعيله أو الوصول إلى أي من خدماته يعني اطلاع المستخدم على هذه السياسة وموافقته على أحكامها، وذلك بالقدر الذي يسمح به القانون</w:t>
      </w:r>
      <w:r w:rsidRPr="00DE1C7A">
        <w:rPr>
          <w:b/>
          <w:bCs/>
        </w:rPr>
        <w:t>.</w:t>
      </w:r>
    </w:p>
    <w:p w14:paraId="20A63E36" w14:textId="77777777" w:rsidR="00DE1C7A" w:rsidRPr="00DE1C7A" w:rsidRDefault="00DE1C7A" w:rsidP="00DE1C7A">
      <w:pPr>
        <w:bidi/>
        <w:rPr>
          <w:b/>
          <w:bCs/>
        </w:rPr>
      </w:pPr>
      <w:r w:rsidRPr="00DE1C7A">
        <w:rPr>
          <w:b/>
          <w:bCs/>
          <w:rtl/>
        </w:rPr>
        <w:t>وفي حال عدم موافقة المستخدم على أي حكم من أحكام هذه السياسة، فيجب عليه الامتناع عن استخدام الخدمات التي تتطلب معالجة البيانات</w:t>
      </w:r>
      <w:r w:rsidRPr="00DE1C7A">
        <w:rPr>
          <w:b/>
          <w:bCs/>
        </w:rPr>
        <w:t>.</w:t>
      </w:r>
    </w:p>
    <w:p w14:paraId="24AD634D" w14:textId="77777777" w:rsidR="00DE1C7A" w:rsidRPr="00DE1C7A" w:rsidRDefault="00000000" w:rsidP="00DE1C7A">
      <w:pPr>
        <w:bidi/>
        <w:rPr>
          <w:b/>
          <w:bCs/>
        </w:rPr>
      </w:pPr>
      <w:r>
        <w:rPr>
          <w:b/>
          <w:bCs/>
        </w:rPr>
        <w:pict w14:anchorId="77CBBDDF">
          <v:rect id="_x0000_i1026" style="width:0;height:1.5pt" o:hralign="center" o:hrstd="t" o:hr="t" fillcolor="#a0a0a0" stroked="f"/>
        </w:pict>
      </w:r>
    </w:p>
    <w:p w14:paraId="2AC757F7" w14:textId="77777777" w:rsidR="00DE1C7A" w:rsidRPr="00DE1C7A" w:rsidRDefault="00DE1C7A" w:rsidP="00DE1C7A">
      <w:pPr>
        <w:bidi/>
        <w:rPr>
          <w:b/>
          <w:bCs/>
        </w:rPr>
      </w:pPr>
      <w:r w:rsidRPr="00DE1C7A">
        <w:rPr>
          <w:b/>
          <w:bCs/>
          <w:rtl/>
        </w:rPr>
        <w:t>المادة الأولى</w:t>
      </w:r>
    </w:p>
    <w:p w14:paraId="3C867426" w14:textId="77777777" w:rsidR="00DE1C7A" w:rsidRPr="00DE1C7A" w:rsidRDefault="00DE1C7A" w:rsidP="00DE1C7A">
      <w:pPr>
        <w:bidi/>
        <w:rPr>
          <w:b/>
          <w:bCs/>
        </w:rPr>
      </w:pPr>
      <w:r w:rsidRPr="00DE1C7A">
        <w:rPr>
          <w:b/>
          <w:bCs/>
          <w:rtl/>
        </w:rPr>
        <w:t>التعاريف</w:t>
      </w:r>
    </w:p>
    <w:p w14:paraId="0D22B258" w14:textId="77777777" w:rsidR="00DE1C7A" w:rsidRPr="00DE1C7A" w:rsidRDefault="00DE1C7A" w:rsidP="00DE1C7A">
      <w:pPr>
        <w:bidi/>
        <w:rPr>
          <w:b/>
          <w:bCs/>
        </w:rPr>
      </w:pPr>
      <w:r w:rsidRPr="00DE1C7A">
        <w:rPr>
          <w:b/>
          <w:bCs/>
          <w:rtl/>
        </w:rPr>
        <w:t>لأغراض هذه السياسة، يكون للمصطلحات الآتية المعاني المبينة إزاء كل منها، ما لم يقتضِ السياق خلاف ذلك</w:t>
      </w:r>
      <w:r w:rsidRPr="00DE1C7A">
        <w:rPr>
          <w:b/>
          <w:bCs/>
        </w:rPr>
        <w:t>:</w:t>
      </w:r>
    </w:p>
    <w:p w14:paraId="072099F6" w14:textId="77777777" w:rsidR="00DE1C7A" w:rsidRPr="00DE1C7A" w:rsidRDefault="00DE1C7A" w:rsidP="00DE1C7A">
      <w:pPr>
        <w:bidi/>
        <w:rPr>
          <w:b/>
          <w:bCs/>
        </w:rPr>
      </w:pPr>
      <w:r w:rsidRPr="00DE1C7A">
        <w:rPr>
          <w:b/>
          <w:bCs/>
          <w:rtl/>
        </w:rPr>
        <w:t>الشركة</w:t>
      </w:r>
      <w:r w:rsidRPr="00DE1C7A">
        <w:rPr>
          <w:b/>
          <w:bCs/>
        </w:rPr>
        <w:t>:</w:t>
      </w:r>
      <w:r w:rsidRPr="00DE1C7A">
        <w:rPr>
          <w:b/>
          <w:bCs/>
        </w:rPr>
        <w:br/>
      </w:r>
      <w:r w:rsidRPr="00DE1C7A">
        <w:rPr>
          <w:b/>
          <w:bCs/>
          <w:rtl/>
        </w:rPr>
        <w:t xml:space="preserve">شركة </w:t>
      </w:r>
      <w:r w:rsidRPr="00DE1C7A">
        <w:rPr>
          <w:b/>
          <w:bCs/>
        </w:rPr>
        <w:t>Pandara Tech</w:t>
      </w:r>
      <w:r w:rsidRPr="00DE1C7A">
        <w:rPr>
          <w:b/>
          <w:bCs/>
          <w:rtl/>
        </w:rPr>
        <w:t>، المطور والناشر والجهة المسؤولة عن برنامج</w:t>
      </w:r>
      <w:r w:rsidRPr="00DE1C7A">
        <w:rPr>
          <w:b/>
          <w:bCs/>
        </w:rPr>
        <w:t xml:space="preserve"> Mentis.</w:t>
      </w:r>
    </w:p>
    <w:p w14:paraId="08BF2A7E" w14:textId="77777777" w:rsidR="00DE1C7A" w:rsidRPr="00DE1C7A" w:rsidRDefault="00DE1C7A" w:rsidP="00DE1C7A">
      <w:pPr>
        <w:bidi/>
        <w:rPr>
          <w:b/>
          <w:bCs/>
        </w:rPr>
      </w:pPr>
      <w:r w:rsidRPr="00DE1C7A">
        <w:rPr>
          <w:b/>
          <w:bCs/>
          <w:rtl/>
        </w:rPr>
        <w:t>البرنامج</w:t>
      </w:r>
      <w:r w:rsidRPr="00DE1C7A">
        <w:rPr>
          <w:b/>
          <w:bCs/>
        </w:rPr>
        <w:t>:</w:t>
      </w:r>
      <w:r w:rsidRPr="00DE1C7A">
        <w:rPr>
          <w:b/>
          <w:bCs/>
        </w:rPr>
        <w:br/>
      </w:r>
      <w:r w:rsidRPr="00DE1C7A">
        <w:rPr>
          <w:b/>
          <w:bCs/>
          <w:rtl/>
        </w:rPr>
        <w:t>تطبيق</w:t>
      </w:r>
      <w:r w:rsidRPr="00DE1C7A">
        <w:rPr>
          <w:b/>
          <w:bCs/>
        </w:rPr>
        <w:t xml:space="preserve"> Mentis </w:t>
      </w:r>
      <w:r w:rsidRPr="00DE1C7A">
        <w:rPr>
          <w:b/>
          <w:bCs/>
          <w:rtl/>
        </w:rPr>
        <w:t>بجميع مكوناته البرمجية، وإصداراته، وتحديثاته، والخدمات المرتبطة به</w:t>
      </w:r>
      <w:r w:rsidRPr="00DE1C7A">
        <w:rPr>
          <w:b/>
          <w:bCs/>
        </w:rPr>
        <w:t>.</w:t>
      </w:r>
    </w:p>
    <w:p w14:paraId="28CDD920" w14:textId="77777777" w:rsidR="00DE1C7A" w:rsidRPr="00DE1C7A" w:rsidRDefault="00DE1C7A" w:rsidP="00DE1C7A">
      <w:pPr>
        <w:bidi/>
        <w:rPr>
          <w:b/>
          <w:bCs/>
        </w:rPr>
      </w:pPr>
      <w:r w:rsidRPr="00DE1C7A">
        <w:rPr>
          <w:b/>
          <w:bCs/>
          <w:rtl/>
        </w:rPr>
        <w:t>المستخدم</w:t>
      </w:r>
      <w:r w:rsidRPr="00DE1C7A">
        <w:rPr>
          <w:b/>
          <w:bCs/>
        </w:rPr>
        <w:t>:</w:t>
      </w:r>
      <w:r w:rsidRPr="00DE1C7A">
        <w:rPr>
          <w:b/>
          <w:bCs/>
        </w:rPr>
        <w:br/>
      </w:r>
      <w:r w:rsidRPr="00DE1C7A">
        <w:rPr>
          <w:b/>
          <w:bCs/>
          <w:rtl/>
        </w:rPr>
        <w:t>كل شخص طبيعي أو اعتباري يستخدم البرنامج أو إحدى خدماته</w:t>
      </w:r>
      <w:r w:rsidRPr="00DE1C7A">
        <w:rPr>
          <w:b/>
          <w:bCs/>
        </w:rPr>
        <w:t>.</w:t>
      </w:r>
    </w:p>
    <w:p w14:paraId="7C0F60AF" w14:textId="77777777" w:rsidR="00DE1C7A" w:rsidRPr="00DE1C7A" w:rsidRDefault="00DE1C7A" w:rsidP="00DE1C7A">
      <w:pPr>
        <w:bidi/>
        <w:rPr>
          <w:b/>
          <w:bCs/>
        </w:rPr>
      </w:pPr>
      <w:r w:rsidRPr="00DE1C7A">
        <w:rPr>
          <w:b/>
          <w:bCs/>
          <w:rtl/>
        </w:rPr>
        <w:t>البيانات الشخصية</w:t>
      </w:r>
      <w:r w:rsidRPr="00DE1C7A">
        <w:rPr>
          <w:b/>
          <w:bCs/>
        </w:rPr>
        <w:t>:</w:t>
      </w:r>
      <w:r w:rsidRPr="00DE1C7A">
        <w:rPr>
          <w:b/>
          <w:bCs/>
        </w:rPr>
        <w:br/>
      </w:r>
      <w:r w:rsidRPr="00DE1C7A">
        <w:rPr>
          <w:b/>
          <w:bCs/>
          <w:rtl/>
        </w:rPr>
        <w:t>أي معلومات يمكن أن تؤدي بصورة مباشرة أو غير مباشرة إلى التعرف على هوية المستخدم، مثل الاسم أو البريد الإلكتروني أو رقم الهاتف أو عنوان بروتوكول الإنترنت</w:t>
      </w:r>
      <w:r w:rsidRPr="00DE1C7A">
        <w:rPr>
          <w:b/>
          <w:bCs/>
        </w:rPr>
        <w:t xml:space="preserve"> (IP Address) </w:t>
      </w:r>
      <w:r w:rsidRPr="00DE1C7A">
        <w:rPr>
          <w:b/>
          <w:bCs/>
          <w:rtl/>
        </w:rPr>
        <w:t>أو أي معرف إلكتروني آخر</w:t>
      </w:r>
      <w:r w:rsidRPr="00DE1C7A">
        <w:rPr>
          <w:b/>
          <w:bCs/>
        </w:rPr>
        <w:t>.</w:t>
      </w:r>
    </w:p>
    <w:p w14:paraId="74FD2563" w14:textId="77777777" w:rsidR="00DE1C7A" w:rsidRPr="00DE1C7A" w:rsidRDefault="00DE1C7A" w:rsidP="00DE1C7A">
      <w:pPr>
        <w:bidi/>
        <w:rPr>
          <w:b/>
          <w:bCs/>
        </w:rPr>
      </w:pPr>
      <w:r w:rsidRPr="00DE1C7A">
        <w:rPr>
          <w:b/>
          <w:bCs/>
          <w:rtl/>
        </w:rPr>
        <w:t>بيانات الاستخدام</w:t>
      </w:r>
      <w:r w:rsidRPr="00DE1C7A">
        <w:rPr>
          <w:b/>
          <w:bCs/>
        </w:rPr>
        <w:t>:</w:t>
      </w:r>
      <w:r w:rsidRPr="00DE1C7A">
        <w:rPr>
          <w:b/>
          <w:bCs/>
        </w:rPr>
        <w:br/>
      </w:r>
      <w:r w:rsidRPr="00DE1C7A">
        <w:rPr>
          <w:b/>
          <w:bCs/>
          <w:rtl/>
        </w:rPr>
        <w:t>المعلومات المتعلقة بطريقة استخدام البرنامج، مثل إصدار البرنامج، ونظام التشغيل، وسجل الأخطاء الفنية، وبيانات الأداء، وغيرها من المعلومات التقنية</w:t>
      </w:r>
      <w:r w:rsidRPr="00DE1C7A">
        <w:rPr>
          <w:b/>
          <w:bCs/>
        </w:rPr>
        <w:t>.</w:t>
      </w:r>
    </w:p>
    <w:p w14:paraId="2E904512" w14:textId="77777777" w:rsidR="00DE1C7A" w:rsidRPr="00DE1C7A" w:rsidRDefault="00DE1C7A" w:rsidP="00DE1C7A">
      <w:pPr>
        <w:bidi/>
        <w:rPr>
          <w:b/>
          <w:bCs/>
        </w:rPr>
      </w:pPr>
      <w:r w:rsidRPr="00DE1C7A">
        <w:rPr>
          <w:b/>
          <w:bCs/>
          <w:rtl/>
        </w:rPr>
        <w:lastRenderedPageBreak/>
        <w:t>الخدمات الإلكترونية</w:t>
      </w:r>
      <w:r w:rsidRPr="00DE1C7A">
        <w:rPr>
          <w:b/>
          <w:bCs/>
        </w:rPr>
        <w:t>:</w:t>
      </w:r>
      <w:r w:rsidRPr="00DE1C7A">
        <w:rPr>
          <w:b/>
          <w:bCs/>
        </w:rPr>
        <w:br/>
      </w:r>
      <w:r w:rsidRPr="00DE1C7A">
        <w:rPr>
          <w:b/>
          <w:bCs/>
          <w:rtl/>
        </w:rPr>
        <w:t>أي خدمة يقدمها البرنامج عبر الإنترنت، بما في ذلك التحقق من الترخيص، والبحث عن التحديثات، وتنزيلها، وأي خدمات مستقبلية توفرها الشركة</w:t>
      </w:r>
      <w:r w:rsidRPr="00DE1C7A">
        <w:rPr>
          <w:b/>
          <w:bCs/>
        </w:rPr>
        <w:t>.</w:t>
      </w:r>
    </w:p>
    <w:p w14:paraId="6FB691FD" w14:textId="77777777" w:rsidR="00DE1C7A" w:rsidRPr="00DE1C7A" w:rsidRDefault="00DE1C7A" w:rsidP="00DE1C7A">
      <w:pPr>
        <w:bidi/>
        <w:rPr>
          <w:b/>
          <w:bCs/>
        </w:rPr>
      </w:pPr>
      <w:r w:rsidRPr="00DE1C7A">
        <w:rPr>
          <w:b/>
          <w:bCs/>
          <w:rtl/>
        </w:rPr>
        <w:t>البيانات المحلية</w:t>
      </w:r>
      <w:r w:rsidRPr="00DE1C7A">
        <w:rPr>
          <w:b/>
          <w:bCs/>
        </w:rPr>
        <w:t>:</w:t>
      </w:r>
      <w:r w:rsidRPr="00DE1C7A">
        <w:rPr>
          <w:b/>
          <w:bCs/>
        </w:rPr>
        <w:br/>
      </w:r>
      <w:r w:rsidRPr="00DE1C7A">
        <w:rPr>
          <w:b/>
          <w:bCs/>
          <w:rtl/>
        </w:rPr>
        <w:t>البيانات التي يتم تخزينها على جهاز المستخدم فقط دون إرسالها إلى خوادم الشركة</w:t>
      </w:r>
      <w:r w:rsidRPr="00DE1C7A">
        <w:rPr>
          <w:b/>
          <w:bCs/>
        </w:rPr>
        <w:t>.</w:t>
      </w:r>
    </w:p>
    <w:p w14:paraId="4A0B7791" w14:textId="77777777" w:rsidR="00DE1C7A" w:rsidRPr="00DE1C7A" w:rsidRDefault="00000000" w:rsidP="00DE1C7A">
      <w:pPr>
        <w:bidi/>
        <w:rPr>
          <w:b/>
          <w:bCs/>
        </w:rPr>
      </w:pPr>
      <w:r>
        <w:rPr>
          <w:b/>
          <w:bCs/>
        </w:rPr>
        <w:pict w14:anchorId="5E400095">
          <v:rect id="_x0000_i1027" style="width:0;height:1.5pt" o:hralign="center" o:hrstd="t" o:hr="t" fillcolor="#a0a0a0" stroked="f"/>
        </w:pict>
      </w:r>
    </w:p>
    <w:p w14:paraId="34F6DBCE" w14:textId="77777777" w:rsidR="00DE1C7A" w:rsidRPr="00DE1C7A" w:rsidRDefault="00DE1C7A" w:rsidP="00DE1C7A">
      <w:pPr>
        <w:bidi/>
        <w:rPr>
          <w:b/>
          <w:bCs/>
        </w:rPr>
      </w:pPr>
      <w:r w:rsidRPr="00DE1C7A">
        <w:rPr>
          <w:b/>
          <w:bCs/>
          <w:rtl/>
        </w:rPr>
        <w:t>المادة الثانية</w:t>
      </w:r>
    </w:p>
    <w:p w14:paraId="7D5B3769" w14:textId="77777777" w:rsidR="00DE1C7A" w:rsidRPr="00DE1C7A" w:rsidRDefault="00DE1C7A" w:rsidP="00DE1C7A">
      <w:pPr>
        <w:bidi/>
        <w:rPr>
          <w:b/>
          <w:bCs/>
        </w:rPr>
      </w:pPr>
      <w:r w:rsidRPr="00DE1C7A">
        <w:rPr>
          <w:b/>
          <w:bCs/>
          <w:rtl/>
        </w:rPr>
        <w:t>نطاق سياسة الخصوصية</w:t>
      </w:r>
    </w:p>
    <w:p w14:paraId="2F69C596" w14:textId="77777777" w:rsidR="00DE1C7A" w:rsidRPr="00DE1C7A" w:rsidRDefault="00DE1C7A" w:rsidP="00DE1C7A">
      <w:pPr>
        <w:bidi/>
        <w:rPr>
          <w:b/>
          <w:bCs/>
        </w:rPr>
      </w:pPr>
      <w:r w:rsidRPr="00DE1C7A">
        <w:rPr>
          <w:b/>
          <w:bCs/>
          <w:rtl/>
        </w:rPr>
        <w:t>تطبق هذه السياسة على جميع مستخدمي برنامج</w:t>
      </w:r>
      <w:r w:rsidRPr="00DE1C7A">
        <w:rPr>
          <w:b/>
          <w:bCs/>
        </w:rPr>
        <w:t xml:space="preserve"> Mentis </w:t>
      </w:r>
      <w:r w:rsidRPr="00DE1C7A">
        <w:rPr>
          <w:b/>
          <w:bCs/>
          <w:rtl/>
        </w:rPr>
        <w:t>والخدمات الإلكترونية المرتبطة به، وتشمل البيانات التي يتم جمعها أو معالجتها أو تخزينها من خلال البرنامج أو الموقع الإلكتروني الرسمي أو أي خدمة تقدمها الشركة</w:t>
      </w:r>
      <w:r w:rsidRPr="00DE1C7A">
        <w:rPr>
          <w:b/>
          <w:bCs/>
        </w:rPr>
        <w:t>.</w:t>
      </w:r>
    </w:p>
    <w:p w14:paraId="07CDCA83" w14:textId="77777777" w:rsidR="00DE1C7A" w:rsidRPr="00DE1C7A" w:rsidRDefault="00DE1C7A" w:rsidP="00DE1C7A">
      <w:pPr>
        <w:bidi/>
        <w:rPr>
          <w:b/>
          <w:bCs/>
        </w:rPr>
      </w:pPr>
      <w:r w:rsidRPr="00DE1C7A">
        <w:rPr>
          <w:b/>
          <w:bCs/>
          <w:rtl/>
        </w:rPr>
        <w:t>ولا تنطبق هذه السياسة على المواقع أو الخدمات أو التطبيقات التي تديرها جهات خارجية، حتى وإن أمكن الوصول إليها من خلال البرنامج أو الموقع الإلكتروني</w:t>
      </w:r>
      <w:r w:rsidRPr="00DE1C7A">
        <w:rPr>
          <w:b/>
          <w:bCs/>
        </w:rPr>
        <w:t>.</w:t>
      </w:r>
    </w:p>
    <w:p w14:paraId="7CDEADD9" w14:textId="77777777" w:rsidR="00DE1C7A" w:rsidRPr="00DE1C7A" w:rsidRDefault="00000000" w:rsidP="00DE1C7A">
      <w:pPr>
        <w:bidi/>
        <w:rPr>
          <w:b/>
          <w:bCs/>
        </w:rPr>
      </w:pPr>
      <w:r>
        <w:rPr>
          <w:b/>
          <w:bCs/>
        </w:rPr>
        <w:pict w14:anchorId="5863359C">
          <v:rect id="_x0000_i1028" style="width:0;height:1.5pt" o:hralign="center" o:hrstd="t" o:hr="t" fillcolor="#a0a0a0" stroked="f"/>
        </w:pict>
      </w:r>
    </w:p>
    <w:p w14:paraId="05C048C2" w14:textId="77777777" w:rsidR="00DE1C7A" w:rsidRPr="00DE1C7A" w:rsidRDefault="00DE1C7A" w:rsidP="00DE1C7A">
      <w:pPr>
        <w:bidi/>
        <w:rPr>
          <w:b/>
          <w:bCs/>
        </w:rPr>
      </w:pPr>
      <w:r w:rsidRPr="00DE1C7A">
        <w:rPr>
          <w:b/>
          <w:bCs/>
          <w:rtl/>
        </w:rPr>
        <w:t>المادة الثالثة</w:t>
      </w:r>
    </w:p>
    <w:p w14:paraId="3CB3F5BF" w14:textId="77777777" w:rsidR="00DE1C7A" w:rsidRPr="00DE1C7A" w:rsidRDefault="00DE1C7A" w:rsidP="00DE1C7A">
      <w:pPr>
        <w:bidi/>
        <w:rPr>
          <w:b/>
          <w:bCs/>
        </w:rPr>
      </w:pPr>
      <w:r w:rsidRPr="00DE1C7A">
        <w:rPr>
          <w:b/>
          <w:bCs/>
          <w:rtl/>
        </w:rPr>
        <w:t>المبادئ العامة</w:t>
      </w:r>
    </w:p>
    <w:p w14:paraId="5EE76DDC" w14:textId="77777777" w:rsidR="00DE1C7A" w:rsidRPr="00DE1C7A" w:rsidRDefault="00DE1C7A" w:rsidP="00DE1C7A">
      <w:pPr>
        <w:bidi/>
        <w:rPr>
          <w:b/>
          <w:bCs/>
        </w:rPr>
      </w:pPr>
      <w:r w:rsidRPr="00DE1C7A">
        <w:rPr>
          <w:b/>
          <w:bCs/>
          <w:rtl/>
        </w:rPr>
        <w:t>تلتزم الشركة بالمبادئ الآتية عند التعامل مع بيانات المستخدمين</w:t>
      </w:r>
      <w:r w:rsidRPr="00DE1C7A">
        <w:rPr>
          <w:b/>
          <w:bCs/>
        </w:rPr>
        <w:t>:</w:t>
      </w:r>
    </w:p>
    <w:p w14:paraId="6F6E8A14" w14:textId="77777777" w:rsidR="00DE1C7A" w:rsidRPr="00DE1C7A" w:rsidRDefault="00DE1C7A">
      <w:pPr>
        <w:numPr>
          <w:ilvl w:val="0"/>
          <w:numId w:val="7"/>
        </w:numPr>
        <w:bidi/>
        <w:rPr>
          <w:b/>
          <w:bCs/>
        </w:rPr>
      </w:pPr>
      <w:r w:rsidRPr="00DE1C7A">
        <w:rPr>
          <w:b/>
          <w:bCs/>
          <w:rtl/>
        </w:rPr>
        <w:t>جمع الحد الأدنى من البيانات اللازمة لتقديم الخدمات</w:t>
      </w:r>
      <w:r w:rsidRPr="00DE1C7A">
        <w:rPr>
          <w:b/>
          <w:bCs/>
        </w:rPr>
        <w:t>.</w:t>
      </w:r>
    </w:p>
    <w:p w14:paraId="7EB41673" w14:textId="77777777" w:rsidR="00DE1C7A" w:rsidRPr="00DE1C7A" w:rsidRDefault="00DE1C7A">
      <w:pPr>
        <w:numPr>
          <w:ilvl w:val="0"/>
          <w:numId w:val="7"/>
        </w:numPr>
        <w:bidi/>
        <w:rPr>
          <w:b/>
          <w:bCs/>
        </w:rPr>
      </w:pPr>
      <w:r w:rsidRPr="00DE1C7A">
        <w:rPr>
          <w:b/>
          <w:bCs/>
          <w:rtl/>
        </w:rPr>
        <w:t>استخدام البيانات للأغراض المشروعة والمعلنة فقط</w:t>
      </w:r>
      <w:r w:rsidRPr="00DE1C7A">
        <w:rPr>
          <w:b/>
          <w:bCs/>
        </w:rPr>
        <w:t>.</w:t>
      </w:r>
    </w:p>
    <w:p w14:paraId="5DCE3D46" w14:textId="77777777" w:rsidR="00DE1C7A" w:rsidRPr="00DE1C7A" w:rsidRDefault="00DE1C7A">
      <w:pPr>
        <w:numPr>
          <w:ilvl w:val="0"/>
          <w:numId w:val="7"/>
        </w:numPr>
        <w:bidi/>
        <w:rPr>
          <w:b/>
          <w:bCs/>
        </w:rPr>
      </w:pPr>
      <w:r w:rsidRPr="00DE1C7A">
        <w:rPr>
          <w:b/>
          <w:bCs/>
          <w:rtl/>
        </w:rPr>
        <w:t>عدم بيع البيانات الشخصية أو تأجيرها أو المتاجرة بها</w:t>
      </w:r>
      <w:r w:rsidRPr="00DE1C7A">
        <w:rPr>
          <w:b/>
          <w:bCs/>
        </w:rPr>
        <w:t>.</w:t>
      </w:r>
    </w:p>
    <w:p w14:paraId="4C119E3D" w14:textId="77777777" w:rsidR="00DE1C7A" w:rsidRPr="00DE1C7A" w:rsidRDefault="00DE1C7A">
      <w:pPr>
        <w:numPr>
          <w:ilvl w:val="0"/>
          <w:numId w:val="7"/>
        </w:numPr>
        <w:bidi/>
        <w:rPr>
          <w:b/>
          <w:bCs/>
        </w:rPr>
      </w:pPr>
      <w:r w:rsidRPr="00DE1C7A">
        <w:rPr>
          <w:b/>
          <w:bCs/>
          <w:rtl/>
        </w:rPr>
        <w:t>اتخاذ التدابير التقنية والتنظيمية المناسبة لحماية البيانات</w:t>
      </w:r>
      <w:r w:rsidRPr="00DE1C7A">
        <w:rPr>
          <w:b/>
          <w:bCs/>
        </w:rPr>
        <w:t>.</w:t>
      </w:r>
    </w:p>
    <w:p w14:paraId="5AF07502" w14:textId="77777777" w:rsidR="00DE1C7A" w:rsidRPr="00DE1C7A" w:rsidRDefault="00DE1C7A">
      <w:pPr>
        <w:numPr>
          <w:ilvl w:val="0"/>
          <w:numId w:val="7"/>
        </w:numPr>
        <w:bidi/>
        <w:rPr>
          <w:b/>
          <w:bCs/>
        </w:rPr>
      </w:pPr>
      <w:r w:rsidRPr="00DE1C7A">
        <w:rPr>
          <w:b/>
          <w:bCs/>
          <w:rtl/>
        </w:rPr>
        <w:t>احترام خصوصية المستخدم وحقوقه القانونية</w:t>
      </w:r>
      <w:r w:rsidRPr="00DE1C7A">
        <w:rPr>
          <w:b/>
          <w:bCs/>
        </w:rPr>
        <w:t>.</w:t>
      </w:r>
    </w:p>
    <w:p w14:paraId="55C5A850" w14:textId="77777777" w:rsidR="00DE1C7A" w:rsidRPr="00DE1C7A" w:rsidRDefault="00DE1C7A">
      <w:pPr>
        <w:numPr>
          <w:ilvl w:val="0"/>
          <w:numId w:val="7"/>
        </w:numPr>
        <w:bidi/>
        <w:rPr>
          <w:b/>
          <w:bCs/>
        </w:rPr>
      </w:pPr>
      <w:r w:rsidRPr="00DE1C7A">
        <w:rPr>
          <w:b/>
          <w:bCs/>
          <w:rtl/>
        </w:rPr>
        <w:t>توفير مستوى مناسب من الشفافية بشأن كيفية معالجة البيانات</w:t>
      </w:r>
      <w:r w:rsidRPr="00DE1C7A">
        <w:rPr>
          <w:b/>
          <w:bCs/>
        </w:rPr>
        <w:t>.</w:t>
      </w:r>
    </w:p>
    <w:p w14:paraId="1AD6F60F" w14:textId="77777777" w:rsidR="00DE1C7A" w:rsidRPr="00DE1C7A" w:rsidRDefault="00DE1C7A" w:rsidP="00DE1C7A">
      <w:pPr>
        <w:bidi/>
        <w:rPr>
          <w:b/>
          <w:bCs/>
        </w:rPr>
      </w:pPr>
      <w:r w:rsidRPr="00DE1C7A">
        <w:rPr>
          <w:b/>
          <w:bCs/>
          <w:rtl/>
        </w:rPr>
        <w:t>وتلتزم الشركة بمعالجة البيانات بما يتوافق مع القوانين والأنظمة النافذة، وبما لا يتعارض مع حقوق المستخدم الأساسية</w:t>
      </w:r>
      <w:r w:rsidRPr="00DE1C7A">
        <w:rPr>
          <w:b/>
          <w:bCs/>
        </w:rPr>
        <w:t>.</w:t>
      </w:r>
    </w:p>
    <w:p w14:paraId="43AA4DA1" w14:textId="77777777" w:rsidR="00DE1C7A" w:rsidRPr="00DE1C7A" w:rsidRDefault="00000000" w:rsidP="00DE1C7A">
      <w:pPr>
        <w:bidi/>
        <w:rPr>
          <w:b/>
          <w:bCs/>
        </w:rPr>
      </w:pPr>
      <w:r>
        <w:rPr>
          <w:b/>
          <w:bCs/>
        </w:rPr>
        <w:pict w14:anchorId="710C8792">
          <v:rect id="_x0000_i1029" style="width:0;height:1.5pt" o:hralign="center" o:hrstd="t" o:hr="t" fillcolor="#a0a0a0" stroked="f"/>
        </w:pict>
      </w:r>
    </w:p>
    <w:p w14:paraId="7770EB75" w14:textId="77777777" w:rsidR="00DE1C7A" w:rsidRPr="00DE1C7A" w:rsidRDefault="00DE1C7A" w:rsidP="00DE1C7A">
      <w:pPr>
        <w:bidi/>
        <w:rPr>
          <w:b/>
          <w:bCs/>
        </w:rPr>
      </w:pPr>
      <w:r w:rsidRPr="00DE1C7A">
        <w:rPr>
          <w:b/>
          <w:bCs/>
          <w:rtl/>
        </w:rPr>
        <w:t>المادة الرابعة</w:t>
      </w:r>
    </w:p>
    <w:p w14:paraId="4205DCC4" w14:textId="77777777" w:rsidR="00DE1C7A" w:rsidRPr="00DE1C7A" w:rsidRDefault="00DE1C7A" w:rsidP="00DE1C7A">
      <w:pPr>
        <w:bidi/>
        <w:rPr>
          <w:b/>
          <w:bCs/>
        </w:rPr>
      </w:pPr>
      <w:r w:rsidRPr="00DE1C7A">
        <w:rPr>
          <w:b/>
          <w:bCs/>
          <w:rtl/>
        </w:rPr>
        <w:t>البيانات التي نجمعها</w:t>
      </w:r>
    </w:p>
    <w:p w14:paraId="75F32F61" w14:textId="77777777" w:rsidR="00DE1C7A" w:rsidRPr="00DE1C7A" w:rsidRDefault="00DE1C7A" w:rsidP="00DE1C7A">
      <w:pPr>
        <w:bidi/>
        <w:rPr>
          <w:b/>
          <w:bCs/>
        </w:rPr>
      </w:pPr>
      <w:r w:rsidRPr="00DE1C7A">
        <w:rPr>
          <w:b/>
          <w:bCs/>
          <w:rtl/>
        </w:rPr>
        <w:t>قد تجمع الشركة، بحسب الخدمات التي يستخدمها المستخدم، الفئات الآتية من البيانات</w:t>
      </w:r>
      <w:r w:rsidRPr="00DE1C7A">
        <w:rPr>
          <w:b/>
          <w:bCs/>
        </w:rPr>
        <w:t>:</w:t>
      </w:r>
    </w:p>
    <w:p w14:paraId="0D6D96D3" w14:textId="77777777" w:rsidR="00DE1C7A" w:rsidRPr="00DE1C7A" w:rsidRDefault="00DE1C7A" w:rsidP="00DE1C7A">
      <w:pPr>
        <w:bidi/>
        <w:rPr>
          <w:b/>
          <w:bCs/>
        </w:rPr>
      </w:pPr>
      <w:r w:rsidRPr="00DE1C7A">
        <w:rPr>
          <w:b/>
          <w:bCs/>
          <w:rtl/>
        </w:rPr>
        <w:t>أولًا: بيانات الترخيص</w:t>
      </w:r>
    </w:p>
    <w:p w14:paraId="403FD66C" w14:textId="77777777" w:rsidR="00DE1C7A" w:rsidRPr="00DE1C7A" w:rsidRDefault="00DE1C7A">
      <w:pPr>
        <w:numPr>
          <w:ilvl w:val="0"/>
          <w:numId w:val="8"/>
        </w:numPr>
        <w:bidi/>
        <w:rPr>
          <w:b/>
          <w:bCs/>
        </w:rPr>
      </w:pPr>
      <w:r w:rsidRPr="00DE1C7A">
        <w:rPr>
          <w:b/>
          <w:bCs/>
          <w:rtl/>
        </w:rPr>
        <w:lastRenderedPageBreak/>
        <w:t>مفتاح التفعيل</w:t>
      </w:r>
      <w:r w:rsidRPr="00DE1C7A">
        <w:rPr>
          <w:b/>
          <w:bCs/>
        </w:rPr>
        <w:t>.</w:t>
      </w:r>
    </w:p>
    <w:p w14:paraId="6C11C8CB" w14:textId="77777777" w:rsidR="00DE1C7A" w:rsidRPr="00DE1C7A" w:rsidRDefault="00DE1C7A">
      <w:pPr>
        <w:numPr>
          <w:ilvl w:val="0"/>
          <w:numId w:val="8"/>
        </w:numPr>
        <w:bidi/>
        <w:rPr>
          <w:b/>
          <w:bCs/>
        </w:rPr>
      </w:pPr>
      <w:r w:rsidRPr="00DE1C7A">
        <w:rPr>
          <w:b/>
          <w:bCs/>
          <w:rtl/>
        </w:rPr>
        <w:t>معرف الجهاز</w:t>
      </w:r>
      <w:r w:rsidRPr="00DE1C7A">
        <w:rPr>
          <w:b/>
          <w:bCs/>
        </w:rPr>
        <w:t xml:space="preserve"> (Hardware ID).</w:t>
      </w:r>
    </w:p>
    <w:p w14:paraId="0151129B" w14:textId="77777777" w:rsidR="00DE1C7A" w:rsidRPr="00DE1C7A" w:rsidRDefault="00DE1C7A">
      <w:pPr>
        <w:numPr>
          <w:ilvl w:val="0"/>
          <w:numId w:val="8"/>
        </w:numPr>
        <w:bidi/>
        <w:rPr>
          <w:b/>
          <w:bCs/>
        </w:rPr>
      </w:pPr>
      <w:r w:rsidRPr="00DE1C7A">
        <w:rPr>
          <w:b/>
          <w:bCs/>
          <w:rtl/>
        </w:rPr>
        <w:t>حالة الترخيص</w:t>
      </w:r>
      <w:r w:rsidRPr="00DE1C7A">
        <w:rPr>
          <w:b/>
          <w:bCs/>
        </w:rPr>
        <w:t>.</w:t>
      </w:r>
    </w:p>
    <w:p w14:paraId="1E43655B" w14:textId="77777777" w:rsidR="00DE1C7A" w:rsidRPr="00DE1C7A" w:rsidRDefault="00DE1C7A">
      <w:pPr>
        <w:numPr>
          <w:ilvl w:val="0"/>
          <w:numId w:val="8"/>
        </w:numPr>
        <w:bidi/>
        <w:rPr>
          <w:b/>
          <w:bCs/>
        </w:rPr>
      </w:pPr>
      <w:r w:rsidRPr="00DE1C7A">
        <w:rPr>
          <w:b/>
          <w:bCs/>
          <w:rtl/>
        </w:rPr>
        <w:t>نوع الترخيص</w:t>
      </w:r>
      <w:r w:rsidRPr="00DE1C7A">
        <w:rPr>
          <w:b/>
          <w:bCs/>
        </w:rPr>
        <w:t>.</w:t>
      </w:r>
    </w:p>
    <w:p w14:paraId="1A940B82" w14:textId="77777777" w:rsidR="00DE1C7A" w:rsidRPr="00DE1C7A" w:rsidRDefault="00DE1C7A">
      <w:pPr>
        <w:numPr>
          <w:ilvl w:val="0"/>
          <w:numId w:val="8"/>
        </w:numPr>
        <w:bidi/>
        <w:rPr>
          <w:b/>
          <w:bCs/>
        </w:rPr>
      </w:pPr>
      <w:r w:rsidRPr="00DE1C7A">
        <w:rPr>
          <w:b/>
          <w:bCs/>
          <w:rtl/>
        </w:rPr>
        <w:t>تاريخ التفعيل</w:t>
      </w:r>
      <w:r w:rsidRPr="00DE1C7A">
        <w:rPr>
          <w:b/>
          <w:bCs/>
        </w:rPr>
        <w:t>.</w:t>
      </w:r>
    </w:p>
    <w:p w14:paraId="3C8A4917" w14:textId="77777777" w:rsidR="00DE1C7A" w:rsidRPr="00DE1C7A" w:rsidRDefault="00DE1C7A" w:rsidP="00DE1C7A">
      <w:pPr>
        <w:bidi/>
        <w:rPr>
          <w:b/>
          <w:bCs/>
        </w:rPr>
      </w:pPr>
      <w:r w:rsidRPr="00DE1C7A">
        <w:rPr>
          <w:b/>
          <w:bCs/>
          <w:rtl/>
        </w:rPr>
        <w:t>ثانيًا: البيانات التقنية</w:t>
      </w:r>
    </w:p>
    <w:p w14:paraId="2022C4CC" w14:textId="77777777" w:rsidR="00DE1C7A" w:rsidRPr="00DE1C7A" w:rsidRDefault="00DE1C7A">
      <w:pPr>
        <w:numPr>
          <w:ilvl w:val="0"/>
          <w:numId w:val="9"/>
        </w:numPr>
        <w:bidi/>
        <w:rPr>
          <w:b/>
          <w:bCs/>
        </w:rPr>
      </w:pPr>
      <w:r w:rsidRPr="00DE1C7A">
        <w:rPr>
          <w:b/>
          <w:bCs/>
          <w:rtl/>
        </w:rPr>
        <w:t>إصدار البرنامج</w:t>
      </w:r>
      <w:r w:rsidRPr="00DE1C7A">
        <w:rPr>
          <w:b/>
          <w:bCs/>
        </w:rPr>
        <w:t>.</w:t>
      </w:r>
    </w:p>
    <w:p w14:paraId="70E48233" w14:textId="77777777" w:rsidR="00DE1C7A" w:rsidRPr="00DE1C7A" w:rsidRDefault="00DE1C7A">
      <w:pPr>
        <w:numPr>
          <w:ilvl w:val="0"/>
          <w:numId w:val="9"/>
        </w:numPr>
        <w:bidi/>
        <w:rPr>
          <w:b/>
          <w:bCs/>
        </w:rPr>
      </w:pPr>
      <w:r w:rsidRPr="00DE1C7A">
        <w:rPr>
          <w:b/>
          <w:bCs/>
          <w:rtl/>
        </w:rPr>
        <w:t>إصدار نظام التشغيل</w:t>
      </w:r>
      <w:r w:rsidRPr="00DE1C7A">
        <w:rPr>
          <w:b/>
          <w:bCs/>
        </w:rPr>
        <w:t>.</w:t>
      </w:r>
    </w:p>
    <w:p w14:paraId="0963D24C" w14:textId="77777777" w:rsidR="00DE1C7A" w:rsidRPr="00DE1C7A" w:rsidRDefault="00DE1C7A">
      <w:pPr>
        <w:numPr>
          <w:ilvl w:val="0"/>
          <w:numId w:val="9"/>
        </w:numPr>
        <w:bidi/>
        <w:rPr>
          <w:b/>
          <w:bCs/>
        </w:rPr>
      </w:pPr>
      <w:r w:rsidRPr="00DE1C7A">
        <w:rPr>
          <w:b/>
          <w:bCs/>
          <w:rtl/>
        </w:rPr>
        <w:t>لغة البرنامج</w:t>
      </w:r>
      <w:r w:rsidRPr="00DE1C7A">
        <w:rPr>
          <w:b/>
          <w:bCs/>
        </w:rPr>
        <w:t>.</w:t>
      </w:r>
    </w:p>
    <w:p w14:paraId="55875326" w14:textId="77777777" w:rsidR="00DE1C7A" w:rsidRPr="00DE1C7A" w:rsidRDefault="00DE1C7A">
      <w:pPr>
        <w:numPr>
          <w:ilvl w:val="0"/>
          <w:numId w:val="9"/>
        </w:numPr>
        <w:bidi/>
        <w:rPr>
          <w:b/>
          <w:bCs/>
        </w:rPr>
      </w:pPr>
      <w:r w:rsidRPr="00DE1C7A">
        <w:rPr>
          <w:b/>
          <w:bCs/>
          <w:rtl/>
        </w:rPr>
        <w:t>معلومات الأعطال التقنية عند إرسالها بموافقة المستخدم</w:t>
      </w:r>
      <w:r w:rsidRPr="00DE1C7A">
        <w:rPr>
          <w:b/>
          <w:bCs/>
        </w:rPr>
        <w:t>.</w:t>
      </w:r>
    </w:p>
    <w:p w14:paraId="438DB2B8" w14:textId="77777777" w:rsidR="00DE1C7A" w:rsidRPr="00DE1C7A" w:rsidRDefault="00DE1C7A">
      <w:pPr>
        <w:numPr>
          <w:ilvl w:val="0"/>
          <w:numId w:val="9"/>
        </w:numPr>
        <w:bidi/>
        <w:rPr>
          <w:b/>
          <w:bCs/>
        </w:rPr>
      </w:pPr>
      <w:r w:rsidRPr="00DE1C7A">
        <w:rPr>
          <w:b/>
          <w:bCs/>
          <w:rtl/>
        </w:rPr>
        <w:t>بيانات التوافق الفني اللازمة لتقديم الدعم</w:t>
      </w:r>
      <w:r w:rsidRPr="00DE1C7A">
        <w:rPr>
          <w:b/>
          <w:bCs/>
        </w:rPr>
        <w:t>.</w:t>
      </w:r>
    </w:p>
    <w:p w14:paraId="2E0E157C" w14:textId="77777777" w:rsidR="00DE1C7A" w:rsidRPr="00DE1C7A" w:rsidRDefault="00DE1C7A" w:rsidP="00DE1C7A">
      <w:pPr>
        <w:bidi/>
        <w:rPr>
          <w:b/>
          <w:bCs/>
        </w:rPr>
      </w:pPr>
      <w:r w:rsidRPr="00DE1C7A">
        <w:rPr>
          <w:b/>
          <w:bCs/>
          <w:rtl/>
        </w:rPr>
        <w:t>ثالثًا: بيانات التواصل</w:t>
      </w:r>
    </w:p>
    <w:p w14:paraId="6D5B0B50" w14:textId="77777777" w:rsidR="00DE1C7A" w:rsidRPr="00DE1C7A" w:rsidRDefault="00DE1C7A" w:rsidP="00DE1C7A">
      <w:pPr>
        <w:bidi/>
        <w:rPr>
          <w:b/>
          <w:bCs/>
        </w:rPr>
      </w:pPr>
      <w:r w:rsidRPr="00DE1C7A">
        <w:rPr>
          <w:b/>
          <w:bCs/>
          <w:rtl/>
        </w:rPr>
        <w:t>عند تواصل المستخدم مع الشركة، قد نقوم بمعالجة</w:t>
      </w:r>
      <w:r w:rsidRPr="00DE1C7A">
        <w:rPr>
          <w:b/>
          <w:bCs/>
        </w:rPr>
        <w:t>:</w:t>
      </w:r>
    </w:p>
    <w:p w14:paraId="58CDF106" w14:textId="77777777" w:rsidR="00DE1C7A" w:rsidRPr="00DE1C7A" w:rsidRDefault="00DE1C7A">
      <w:pPr>
        <w:numPr>
          <w:ilvl w:val="0"/>
          <w:numId w:val="10"/>
        </w:numPr>
        <w:bidi/>
        <w:rPr>
          <w:b/>
          <w:bCs/>
        </w:rPr>
      </w:pPr>
      <w:r w:rsidRPr="00DE1C7A">
        <w:rPr>
          <w:b/>
          <w:bCs/>
          <w:rtl/>
        </w:rPr>
        <w:t>الاسم</w:t>
      </w:r>
      <w:r w:rsidRPr="00DE1C7A">
        <w:rPr>
          <w:b/>
          <w:bCs/>
        </w:rPr>
        <w:t>.</w:t>
      </w:r>
    </w:p>
    <w:p w14:paraId="6FA461D9" w14:textId="77777777" w:rsidR="00DE1C7A" w:rsidRPr="00DE1C7A" w:rsidRDefault="00DE1C7A">
      <w:pPr>
        <w:numPr>
          <w:ilvl w:val="0"/>
          <w:numId w:val="10"/>
        </w:numPr>
        <w:bidi/>
        <w:rPr>
          <w:b/>
          <w:bCs/>
        </w:rPr>
      </w:pPr>
      <w:r w:rsidRPr="00DE1C7A">
        <w:rPr>
          <w:b/>
          <w:bCs/>
          <w:rtl/>
        </w:rPr>
        <w:t>البريد الإلكتروني</w:t>
      </w:r>
      <w:r w:rsidRPr="00DE1C7A">
        <w:rPr>
          <w:b/>
          <w:bCs/>
        </w:rPr>
        <w:t>.</w:t>
      </w:r>
    </w:p>
    <w:p w14:paraId="104AA68A" w14:textId="77777777" w:rsidR="00DE1C7A" w:rsidRPr="00DE1C7A" w:rsidRDefault="00DE1C7A">
      <w:pPr>
        <w:numPr>
          <w:ilvl w:val="0"/>
          <w:numId w:val="10"/>
        </w:numPr>
        <w:bidi/>
        <w:rPr>
          <w:b/>
          <w:bCs/>
        </w:rPr>
      </w:pPr>
      <w:r w:rsidRPr="00DE1C7A">
        <w:rPr>
          <w:b/>
          <w:bCs/>
          <w:rtl/>
        </w:rPr>
        <w:t>رقم الهاتف (إن تم تقديمه)</w:t>
      </w:r>
      <w:r w:rsidRPr="00DE1C7A">
        <w:rPr>
          <w:b/>
          <w:bCs/>
        </w:rPr>
        <w:t>.</w:t>
      </w:r>
    </w:p>
    <w:p w14:paraId="1AE3B468" w14:textId="77777777" w:rsidR="00DE1C7A" w:rsidRPr="00DE1C7A" w:rsidRDefault="00DE1C7A">
      <w:pPr>
        <w:numPr>
          <w:ilvl w:val="0"/>
          <w:numId w:val="10"/>
        </w:numPr>
        <w:bidi/>
        <w:rPr>
          <w:b/>
          <w:bCs/>
        </w:rPr>
      </w:pPr>
      <w:r w:rsidRPr="00DE1C7A">
        <w:rPr>
          <w:b/>
          <w:bCs/>
          <w:rtl/>
        </w:rPr>
        <w:t>محتوى الرسائل</w:t>
      </w:r>
      <w:r w:rsidRPr="00DE1C7A">
        <w:rPr>
          <w:b/>
          <w:bCs/>
        </w:rPr>
        <w:t>.</w:t>
      </w:r>
    </w:p>
    <w:p w14:paraId="2C8CBD12" w14:textId="77777777" w:rsidR="00DE1C7A" w:rsidRPr="00DE1C7A" w:rsidRDefault="00DE1C7A">
      <w:pPr>
        <w:numPr>
          <w:ilvl w:val="0"/>
          <w:numId w:val="10"/>
        </w:numPr>
        <w:bidi/>
        <w:rPr>
          <w:b/>
          <w:bCs/>
        </w:rPr>
      </w:pPr>
      <w:r w:rsidRPr="00DE1C7A">
        <w:rPr>
          <w:b/>
          <w:bCs/>
          <w:rtl/>
        </w:rPr>
        <w:t>المرفقات</w:t>
      </w:r>
      <w:r w:rsidRPr="00DE1C7A">
        <w:rPr>
          <w:b/>
          <w:bCs/>
        </w:rPr>
        <w:t>.</w:t>
      </w:r>
    </w:p>
    <w:p w14:paraId="2E3E135D" w14:textId="77777777" w:rsidR="00DE1C7A" w:rsidRPr="00DE1C7A" w:rsidRDefault="00DE1C7A" w:rsidP="00DE1C7A">
      <w:pPr>
        <w:bidi/>
        <w:rPr>
          <w:b/>
          <w:bCs/>
        </w:rPr>
      </w:pPr>
      <w:r w:rsidRPr="00DE1C7A">
        <w:rPr>
          <w:b/>
          <w:bCs/>
          <w:rtl/>
        </w:rPr>
        <w:t>ولا تجمع الشركة أي بيانات إضافية إلا إذا كانت ضرورية لتقديم الخدمة أو بطلب صريح من المستخدم</w:t>
      </w:r>
      <w:r w:rsidRPr="00DE1C7A">
        <w:rPr>
          <w:b/>
          <w:bCs/>
        </w:rPr>
        <w:t>.</w:t>
      </w:r>
    </w:p>
    <w:p w14:paraId="1E7996A0" w14:textId="77777777" w:rsidR="00DE1C7A" w:rsidRPr="00DE1C7A" w:rsidRDefault="00000000" w:rsidP="00DE1C7A">
      <w:pPr>
        <w:bidi/>
        <w:rPr>
          <w:b/>
          <w:bCs/>
        </w:rPr>
      </w:pPr>
      <w:r>
        <w:rPr>
          <w:b/>
          <w:bCs/>
        </w:rPr>
        <w:pict w14:anchorId="08B9ED72">
          <v:rect id="_x0000_i1030" style="width:0;height:1.5pt" o:hralign="center" o:hrstd="t" o:hr="t" fillcolor="#a0a0a0" stroked="f"/>
        </w:pict>
      </w:r>
    </w:p>
    <w:p w14:paraId="399448AC" w14:textId="77777777" w:rsidR="00DE1C7A" w:rsidRPr="00DE1C7A" w:rsidRDefault="00DE1C7A" w:rsidP="00DE1C7A">
      <w:pPr>
        <w:bidi/>
        <w:rPr>
          <w:b/>
          <w:bCs/>
        </w:rPr>
      </w:pPr>
      <w:r w:rsidRPr="00DE1C7A">
        <w:rPr>
          <w:b/>
          <w:bCs/>
          <w:rtl/>
        </w:rPr>
        <w:t>المادة الخامسة</w:t>
      </w:r>
    </w:p>
    <w:p w14:paraId="08B4D271" w14:textId="77777777" w:rsidR="00DE1C7A" w:rsidRPr="00DE1C7A" w:rsidRDefault="00DE1C7A" w:rsidP="00DE1C7A">
      <w:pPr>
        <w:bidi/>
        <w:rPr>
          <w:b/>
          <w:bCs/>
        </w:rPr>
      </w:pPr>
      <w:r w:rsidRPr="00DE1C7A">
        <w:rPr>
          <w:b/>
          <w:bCs/>
          <w:rtl/>
        </w:rPr>
        <w:t>البيانات التي لا نجمعها</w:t>
      </w:r>
    </w:p>
    <w:p w14:paraId="1BF9F85E" w14:textId="77777777" w:rsidR="00DE1C7A" w:rsidRPr="00DE1C7A" w:rsidRDefault="00DE1C7A" w:rsidP="00DE1C7A">
      <w:pPr>
        <w:bidi/>
        <w:rPr>
          <w:b/>
          <w:bCs/>
        </w:rPr>
      </w:pPr>
      <w:r w:rsidRPr="00DE1C7A">
        <w:rPr>
          <w:b/>
          <w:bCs/>
          <w:rtl/>
        </w:rPr>
        <w:t>تحرص الشركة على احترام خصوصية المستخدم، ولذلك فإن برنامج</w:t>
      </w:r>
      <w:r w:rsidRPr="00DE1C7A">
        <w:rPr>
          <w:b/>
          <w:bCs/>
        </w:rPr>
        <w:t xml:space="preserve"> Mentis </w:t>
      </w:r>
      <w:r w:rsidRPr="00DE1C7A">
        <w:rPr>
          <w:b/>
          <w:bCs/>
          <w:rtl/>
        </w:rPr>
        <w:t>لا يقوم، بشكل افتراضي، بجمع أو الوصول إلى</w:t>
      </w:r>
      <w:r w:rsidRPr="00DE1C7A">
        <w:rPr>
          <w:b/>
          <w:bCs/>
        </w:rPr>
        <w:t>:</w:t>
      </w:r>
    </w:p>
    <w:p w14:paraId="5FB9F448" w14:textId="77777777" w:rsidR="00DE1C7A" w:rsidRPr="00DE1C7A" w:rsidRDefault="00DE1C7A">
      <w:pPr>
        <w:numPr>
          <w:ilvl w:val="0"/>
          <w:numId w:val="11"/>
        </w:numPr>
        <w:bidi/>
        <w:rPr>
          <w:b/>
          <w:bCs/>
        </w:rPr>
      </w:pPr>
      <w:r w:rsidRPr="00DE1C7A">
        <w:rPr>
          <w:b/>
          <w:bCs/>
          <w:rtl/>
        </w:rPr>
        <w:t>محتوى الكتب الرسمية التي ينشئها المستخدم</w:t>
      </w:r>
      <w:r w:rsidRPr="00DE1C7A">
        <w:rPr>
          <w:b/>
          <w:bCs/>
        </w:rPr>
        <w:t>.</w:t>
      </w:r>
    </w:p>
    <w:p w14:paraId="7BDD4897" w14:textId="77777777" w:rsidR="00DE1C7A" w:rsidRPr="00DE1C7A" w:rsidRDefault="00DE1C7A">
      <w:pPr>
        <w:numPr>
          <w:ilvl w:val="0"/>
          <w:numId w:val="11"/>
        </w:numPr>
        <w:bidi/>
        <w:rPr>
          <w:b/>
          <w:bCs/>
        </w:rPr>
      </w:pPr>
      <w:r w:rsidRPr="00DE1C7A">
        <w:rPr>
          <w:b/>
          <w:bCs/>
          <w:rtl/>
        </w:rPr>
        <w:t>المستندات أو القوالب المخزنة محليًا</w:t>
      </w:r>
      <w:r w:rsidRPr="00DE1C7A">
        <w:rPr>
          <w:b/>
          <w:bCs/>
        </w:rPr>
        <w:t>.</w:t>
      </w:r>
    </w:p>
    <w:p w14:paraId="7336D245" w14:textId="77777777" w:rsidR="00DE1C7A" w:rsidRPr="00DE1C7A" w:rsidRDefault="00DE1C7A">
      <w:pPr>
        <w:numPr>
          <w:ilvl w:val="0"/>
          <w:numId w:val="11"/>
        </w:numPr>
        <w:bidi/>
        <w:rPr>
          <w:b/>
          <w:bCs/>
        </w:rPr>
      </w:pPr>
      <w:r w:rsidRPr="00DE1C7A">
        <w:rPr>
          <w:b/>
          <w:bCs/>
          <w:rtl/>
        </w:rPr>
        <w:lastRenderedPageBreak/>
        <w:t>كلمات المرور الخاصة بالمستخدم</w:t>
      </w:r>
      <w:r w:rsidRPr="00DE1C7A">
        <w:rPr>
          <w:b/>
          <w:bCs/>
        </w:rPr>
        <w:t>.</w:t>
      </w:r>
    </w:p>
    <w:p w14:paraId="192DA65E" w14:textId="77777777" w:rsidR="00DE1C7A" w:rsidRPr="00DE1C7A" w:rsidRDefault="00DE1C7A">
      <w:pPr>
        <w:numPr>
          <w:ilvl w:val="0"/>
          <w:numId w:val="11"/>
        </w:numPr>
        <w:bidi/>
        <w:rPr>
          <w:b/>
          <w:bCs/>
        </w:rPr>
      </w:pPr>
      <w:r w:rsidRPr="00DE1C7A">
        <w:rPr>
          <w:b/>
          <w:bCs/>
          <w:rtl/>
        </w:rPr>
        <w:t>الملفات الشخصية الموجودة على جهاز المستخدم</w:t>
      </w:r>
      <w:r w:rsidRPr="00DE1C7A">
        <w:rPr>
          <w:b/>
          <w:bCs/>
        </w:rPr>
        <w:t>.</w:t>
      </w:r>
    </w:p>
    <w:p w14:paraId="07541D06" w14:textId="77777777" w:rsidR="00DE1C7A" w:rsidRPr="00DE1C7A" w:rsidRDefault="00DE1C7A">
      <w:pPr>
        <w:numPr>
          <w:ilvl w:val="0"/>
          <w:numId w:val="11"/>
        </w:numPr>
        <w:bidi/>
        <w:rPr>
          <w:b/>
          <w:bCs/>
        </w:rPr>
      </w:pPr>
      <w:r w:rsidRPr="00DE1C7A">
        <w:rPr>
          <w:b/>
          <w:bCs/>
          <w:rtl/>
        </w:rPr>
        <w:t>الصور أو مقاطع الفيديو أو التسجيلات الصوتية</w:t>
      </w:r>
      <w:r w:rsidRPr="00DE1C7A">
        <w:rPr>
          <w:b/>
          <w:bCs/>
        </w:rPr>
        <w:t>.</w:t>
      </w:r>
    </w:p>
    <w:p w14:paraId="40EA1D7C" w14:textId="77777777" w:rsidR="00DE1C7A" w:rsidRPr="00DE1C7A" w:rsidRDefault="00DE1C7A">
      <w:pPr>
        <w:numPr>
          <w:ilvl w:val="0"/>
          <w:numId w:val="11"/>
        </w:numPr>
        <w:bidi/>
        <w:rPr>
          <w:b/>
          <w:bCs/>
        </w:rPr>
      </w:pPr>
      <w:r w:rsidRPr="00DE1C7A">
        <w:rPr>
          <w:b/>
          <w:bCs/>
          <w:rtl/>
        </w:rPr>
        <w:t>جهات الاتصال</w:t>
      </w:r>
      <w:r w:rsidRPr="00DE1C7A">
        <w:rPr>
          <w:b/>
          <w:bCs/>
        </w:rPr>
        <w:t>.</w:t>
      </w:r>
    </w:p>
    <w:p w14:paraId="707A01A0" w14:textId="77777777" w:rsidR="00DE1C7A" w:rsidRPr="00DE1C7A" w:rsidRDefault="00DE1C7A">
      <w:pPr>
        <w:numPr>
          <w:ilvl w:val="0"/>
          <w:numId w:val="11"/>
        </w:numPr>
        <w:bidi/>
        <w:rPr>
          <w:b/>
          <w:bCs/>
        </w:rPr>
      </w:pPr>
      <w:r w:rsidRPr="00DE1C7A">
        <w:rPr>
          <w:b/>
          <w:bCs/>
          <w:rtl/>
        </w:rPr>
        <w:t>الموقع الجغرافي</w:t>
      </w:r>
      <w:r w:rsidRPr="00DE1C7A">
        <w:rPr>
          <w:b/>
          <w:bCs/>
        </w:rPr>
        <w:t>.</w:t>
      </w:r>
    </w:p>
    <w:p w14:paraId="139D4054" w14:textId="77777777" w:rsidR="00DE1C7A" w:rsidRPr="00DE1C7A" w:rsidRDefault="00DE1C7A">
      <w:pPr>
        <w:numPr>
          <w:ilvl w:val="0"/>
          <w:numId w:val="11"/>
        </w:numPr>
        <w:bidi/>
        <w:rPr>
          <w:b/>
          <w:bCs/>
        </w:rPr>
      </w:pPr>
      <w:r w:rsidRPr="00DE1C7A">
        <w:rPr>
          <w:b/>
          <w:bCs/>
          <w:rtl/>
        </w:rPr>
        <w:t>بيانات لوحة المفاتيح أو ما يكتبه المستخدم</w:t>
      </w:r>
      <w:r w:rsidRPr="00DE1C7A">
        <w:rPr>
          <w:b/>
          <w:bCs/>
        </w:rPr>
        <w:t>.</w:t>
      </w:r>
    </w:p>
    <w:p w14:paraId="12B98AE5" w14:textId="77777777" w:rsidR="00DE1C7A" w:rsidRPr="00DE1C7A" w:rsidRDefault="00DE1C7A">
      <w:pPr>
        <w:numPr>
          <w:ilvl w:val="0"/>
          <w:numId w:val="11"/>
        </w:numPr>
        <w:bidi/>
        <w:rPr>
          <w:b/>
          <w:bCs/>
        </w:rPr>
      </w:pPr>
      <w:r w:rsidRPr="00DE1C7A">
        <w:rPr>
          <w:b/>
          <w:bCs/>
          <w:rtl/>
        </w:rPr>
        <w:t>أي بيانات شخصية غير لازمة لتشغيل البرنامج</w:t>
      </w:r>
      <w:r w:rsidRPr="00DE1C7A">
        <w:rPr>
          <w:b/>
          <w:bCs/>
        </w:rPr>
        <w:t>.</w:t>
      </w:r>
    </w:p>
    <w:p w14:paraId="73122564" w14:textId="77777777" w:rsidR="00DE1C7A" w:rsidRPr="00DE1C7A" w:rsidRDefault="00DE1C7A" w:rsidP="00DE1C7A">
      <w:pPr>
        <w:bidi/>
        <w:rPr>
          <w:b/>
          <w:bCs/>
        </w:rPr>
      </w:pPr>
      <w:r w:rsidRPr="00DE1C7A">
        <w:rPr>
          <w:b/>
          <w:bCs/>
          <w:rtl/>
        </w:rPr>
        <w:t>كما لا تقوم الشركة بمراقبة نشاط المستخدم داخل جهازه أو الوصول إلى ملفاته الخاصة دون علمه أو موافقته</w:t>
      </w:r>
      <w:r w:rsidRPr="00DE1C7A">
        <w:rPr>
          <w:b/>
          <w:bCs/>
        </w:rPr>
        <w:t>.</w:t>
      </w:r>
    </w:p>
    <w:p w14:paraId="1A3161FE" w14:textId="77777777" w:rsidR="00DE1C7A" w:rsidRPr="00DE1C7A" w:rsidRDefault="00000000" w:rsidP="00DE1C7A">
      <w:pPr>
        <w:bidi/>
        <w:rPr>
          <w:b/>
          <w:bCs/>
        </w:rPr>
      </w:pPr>
      <w:r>
        <w:rPr>
          <w:b/>
          <w:bCs/>
        </w:rPr>
        <w:pict w14:anchorId="5FD6D633">
          <v:rect id="_x0000_i1031" style="width:0;height:1.5pt" o:hralign="center" o:hrstd="t" o:hr="t" fillcolor="#a0a0a0" stroked="f"/>
        </w:pict>
      </w:r>
    </w:p>
    <w:p w14:paraId="78BAAEE9" w14:textId="77777777" w:rsidR="00DE1C7A" w:rsidRPr="00DE1C7A" w:rsidRDefault="00DE1C7A" w:rsidP="00DE1C7A">
      <w:pPr>
        <w:bidi/>
        <w:rPr>
          <w:b/>
          <w:bCs/>
          <w:lang w:bidi="ar-IQ"/>
        </w:rPr>
      </w:pPr>
      <w:r w:rsidRPr="00DE1C7A">
        <w:rPr>
          <w:b/>
          <w:bCs/>
          <w:rtl/>
        </w:rPr>
        <w:t>المادة السادسة</w:t>
      </w:r>
    </w:p>
    <w:p w14:paraId="2CD5196E" w14:textId="77777777" w:rsidR="00DE1C7A" w:rsidRPr="00DE1C7A" w:rsidRDefault="00DE1C7A" w:rsidP="00DE1C7A">
      <w:pPr>
        <w:bidi/>
        <w:rPr>
          <w:b/>
          <w:bCs/>
          <w:lang w:bidi="ar-IQ"/>
        </w:rPr>
      </w:pPr>
      <w:r w:rsidRPr="00DE1C7A">
        <w:rPr>
          <w:b/>
          <w:bCs/>
          <w:rtl/>
        </w:rPr>
        <w:t>الأساس القانوني لمعالجة البيانات</w:t>
      </w:r>
    </w:p>
    <w:p w14:paraId="063D6350" w14:textId="77777777" w:rsidR="00DE1C7A" w:rsidRPr="00DE1C7A" w:rsidRDefault="00DE1C7A" w:rsidP="00DE1C7A">
      <w:pPr>
        <w:bidi/>
        <w:rPr>
          <w:b/>
          <w:bCs/>
          <w:lang w:bidi="ar-IQ"/>
        </w:rPr>
      </w:pPr>
      <w:r w:rsidRPr="00DE1C7A">
        <w:rPr>
          <w:b/>
          <w:bCs/>
          <w:rtl/>
        </w:rPr>
        <w:t>تعالج الشركة البيانات الشخصية للمستخدم استنادًا إلى واحد أو أكثر من الأسس القانونية الآتية، بحسب طبيعة الخدمة المقدمة</w:t>
      </w:r>
      <w:r w:rsidRPr="00DE1C7A">
        <w:rPr>
          <w:b/>
          <w:bCs/>
          <w:lang w:bidi="ar-IQ"/>
        </w:rPr>
        <w:t>:</w:t>
      </w:r>
    </w:p>
    <w:p w14:paraId="7C179913" w14:textId="77777777" w:rsidR="00DE1C7A" w:rsidRPr="00DE1C7A" w:rsidRDefault="00DE1C7A">
      <w:pPr>
        <w:numPr>
          <w:ilvl w:val="0"/>
          <w:numId w:val="12"/>
        </w:numPr>
        <w:bidi/>
        <w:rPr>
          <w:b/>
          <w:bCs/>
          <w:lang w:bidi="ar-IQ"/>
        </w:rPr>
      </w:pPr>
      <w:r w:rsidRPr="00DE1C7A">
        <w:rPr>
          <w:b/>
          <w:bCs/>
          <w:rtl/>
        </w:rPr>
        <w:t>تنفيذ العقد المبرم بين المستخدم والشركة</w:t>
      </w:r>
      <w:r w:rsidRPr="00DE1C7A">
        <w:rPr>
          <w:b/>
          <w:bCs/>
          <w:lang w:bidi="ar-IQ"/>
        </w:rPr>
        <w:t>.</w:t>
      </w:r>
    </w:p>
    <w:p w14:paraId="305863C4" w14:textId="77777777" w:rsidR="00DE1C7A" w:rsidRPr="00DE1C7A" w:rsidRDefault="00DE1C7A">
      <w:pPr>
        <w:numPr>
          <w:ilvl w:val="0"/>
          <w:numId w:val="12"/>
        </w:numPr>
        <w:bidi/>
        <w:rPr>
          <w:b/>
          <w:bCs/>
          <w:lang w:bidi="ar-IQ"/>
        </w:rPr>
      </w:pPr>
      <w:r w:rsidRPr="00DE1C7A">
        <w:rPr>
          <w:b/>
          <w:bCs/>
          <w:rtl/>
        </w:rPr>
        <w:t>تنفيذ الالتزامات القانونية المقررة بموجب القوانين والأنظمة النافذة</w:t>
      </w:r>
      <w:r w:rsidRPr="00DE1C7A">
        <w:rPr>
          <w:b/>
          <w:bCs/>
          <w:lang w:bidi="ar-IQ"/>
        </w:rPr>
        <w:t>.</w:t>
      </w:r>
    </w:p>
    <w:p w14:paraId="49F82567" w14:textId="77777777" w:rsidR="00DE1C7A" w:rsidRPr="00DE1C7A" w:rsidRDefault="00DE1C7A">
      <w:pPr>
        <w:numPr>
          <w:ilvl w:val="0"/>
          <w:numId w:val="12"/>
        </w:numPr>
        <w:bidi/>
        <w:rPr>
          <w:b/>
          <w:bCs/>
          <w:lang w:bidi="ar-IQ"/>
        </w:rPr>
      </w:pPr>
      <w:r w:rsidRPr="00DE1C7A">
        <w:rPr>
          <w:b/>
          <w:bCs/>
          <w:rtl/>
        </w:rPr>
        <w:t>الحصول على موافقة المستخدم، متى كان ذلك مطلوبًا</w:t>
      </w:r>
      <w:r w:rsidRPr="00DE1C7A">
        <w:rPr>
          <w:b/>
          <w:bCs/>
          <w:lang w:bidi="ar-IQ"/>
        </w:rPr>
        <w:t>.</w:t>
      </w:r>
    </w:p>
    <w:p w14:paraId="4FBFBA08" w14:textId="77777777" w:rsidR="00DE1C7A" w:rsidRPr="00DE1C7A" w:rsidRDefault="00DE1C7A">
      <w:pPr>
        <w:numPr>
          <w:ilvl w:val="0"/>
          <w:numId w:val="12"/>
        </w:numPr>
        <w:bidi/>
        <w:rPr>
          <w:b/>
          <w:bCs/>
          <w:lang w:bidi="ar-IQ"/>
        </w:rPr>
      </w:pPr>
      <w:r w:rsidRPr="00DE1C7A">
        <w:rPr>
          <w:b/>
          <w:bCs/>
          <w:rtl/>
        </w:rPr>
        <w:t>حماية المصالح المشروعة للشركة، شريطة ألا تتعارض مع الحقوق الأساسية للمستخدم</w:t>
      </w:r>
      <w:r w:rsidRPr="00DE1C7A">
        <w:rPr>
          <w:b/>
          <w:bCs/>
          <w:lang w:bidi="ar-IQ"/>
        </w:rPr>
        <w:t>.</w:t>
      </w:r>
    </w:p>
    <w:p w14:paraId="0950A80A" w14:textId="77777777" w:rsidR="00DE1C7A" w:rsidRPr="00DE1C7A" w:rsidRDefault="00DE1C7A" w:rsidP="00DE1C7A">
      <w:pPr>
        <w:bidi/>
        <w:rPr>
          <w:b/>
          <w:bCs/>
          <w:lang w:bidi="ar-IQ"/>
        </w:rPr>
      </w:pPr>
      <w:r w:rsidRPr="00DE1C7A">
        <w:rPr>
          <w:b/>
          <w:bCs/>
          <w:rtl/>
        </w:rPr>
        <w:t>ولا تستخدم الشركة البيانات الشخصية لأي غرض يتجاوز ما هو منصوص عليه في هذه السياسة أو ما يجيزه القانون</w:t>
      </w:r>
      <w:r w:rsidRPr="00DE1C7A">
        <w:rPr>
          <w:b/>
          <w:bCs/>
          <w:lang w:bidi="ar-IQ"/>
        </w:rPr>
        <w:t>.</w:t>
      </w:r>
    </w:p>
    <w:p w14:paraId="764B4705" w14:textId="77777777" w:rsidR="00DE1C7A" w:rsidRPr="00DE1C7A" w:rsidRDefault="00000000" w:rsidP="00DE1C7A">
      <w:pPr>
        <w:bidi/>
        <w:rPr>
          <w:b/>
          <w:bCs/>
          <w:lang w:bidi="ar-IQ"/>
        </w:rPr>
      </w:pPr>
      <w:r>
        <w:rPr>
          <w:b/>
          <w:bCs/>
          <w:lang w:bidi="ar-IQ"/>
        </w:rPr>
        <w:pict w14:anchorId="14F4EBDF">
          <v:rect id="_x0000_i1032" style="width:0;height:1.5pt" o:hralign="center" o:hrstd="t" o:hr="t" fillcolor="#a0a0a0" stroked="f"/>
        </w:pict>
      </w:r>
    </w:p>
    <w:p w14:paraId="40F07E48" w14:textId="77777777" w:rsidR="00DE1C7A" w:rsidRPr="00DE1C7A" w:rsidRDefault="00DE1C7A" w:rsidP="00DE1C7A">
      <w:pPr>
        <w:bidi/>
        <w:rPr>
          <w:b/>
          <w:bCs/>
          <w:lang w:bidi="ar-IQ"/>
        </w:rPr>
      </w:pPr>
      <w:r w:rsidRPr="00DE1C7A">
        <w:rPr>
          <w:b/>
          <w:bCs/>
          <w:rtl/>
        </w:rPr>
        <w:t>المادة السابعة</w:t>
      </w:r>
    </w:p>
    <w:p w14:paraId="6529668C" w14:textId="77777777" w:rsidR="00DE1C7A" w:rsidRPr="00DE1C7A" w:rsidRDefault="00DE1C7A" w:rsidP="00DE1C7A">
      <w:pPr>
        <w:bidi/>
        <w:rPr>
          <w:b/>
          <w:bCs/>
          <w:lang w:bidi="ar-IQ"/>
        </w:rPr>
      </w:pPr>
      <w:r w:rsidRPr="00DE1C7A">
        <w:rPr>
          <w:b/>
          <w:bCs/>
          <w:rtl/>
        </w:rPr>
        <w:t>كيفية استخدام البيانات</w:t>
      </w:r>
    </w:p>
    <w:p w14:paraId="004FF343" w14:textId="77777777" w:rsidR="00DE1C7A" w:rsidRPr="00DE1C7A" w:rsidRDefault="00DE1C7A" w:rsidP="00DE1C7A">
      <w:pPr>
        <w:bidi/>
        <w:rPr>
          <w:b/>
          <w:bCs/>
          <w:lang w:bidi="ar-IQ"/>
        </w:rPr>
      </w:pPr>
      <w:r w:rsidRPr="00DE1C7A">
        <w:rPr>
          <w:b/>
          <w:bCs/>
          <w:rtl/>
        </w:rPr>
        <w:t>تستخدم الشركة البيانات التي يتم جمعها لتحقيق الأغراض الآتية</w:t>
      </w:r>
      <w:r w:rsidRPr="00DE1C7A">
        <w:rPr>
          <w:b/>
          <w:bCs/>
          <w:lang w:bidi="ar-IQ"/>
        </w:rPr>
        <w:t>:</w:t>
      </w:r>
    </w:p>
    <w:p w14:paraId="1634021F" w14:textId="77777777" w:rsidR="00DE1C7A" w:rsidRPr="00DE1C7A" w:rsidRDefault="00DE1C7A">
      <w:pPr>
        <w:numPr>
          <w:ilvl w:val="0"/>
          <w:numId w:val="13"/>
        </w:numPr>
        <w:bidi/>
        <w:rPr>
          <w:b/>
          <w:bCs/>
          <w:lang w:bidi="ar-IQ"/>
        </w:rPr>
      </w:pPr>
      <w:r w:rsidRPr="00DE1C7A">
        <w:rPr>
          <w:b/>
          <w:bCs/>
          <w:rtl/>
        </w:rPr>
        <w:t>تفعيل البرنامج وإدارة التراخيص</w:t>
      </w:r>
      <w:r w:rsidRPr="00DE1C7A">
        <w:rPr>
          <w:b/>
          <w:bCs/>
          <w:lang w:bidi="ar-IQ"/>
        </w:rPr>
        <w:t>.</w:t>
      </w:r>
    </w:p>
    <w:p w14:paraId="64421C41" w14:textId="77777777" w:rsidR="00DE1C7A" w:rsidRPr="00DE1C7A" w:rsidRDefault="00DE1C7A">
      <w:pPr>
        <w:numPr>
          <w:ilvl w:val="0"/>
          <w:numId w:val="13"/>
        </w:numPr>
        <w:bidi/>
        <w:rPr>
          <w:b/>
          <w:bCs/>
          <w:lang w:bidi="ar-IQ"/>
        </w:rPr>
      </w:pPr>
      <w:r w:rsidRPr="00DE1C7A">
        <w:rPr>
          <w:b/>
          <w:bCs/>
          <w:rtl/>
        </w:rPr>
        <w:t>التحقق من صحة الترخيص ومنع الاستخدام غير المشروع</w:t>
      </w:r>
      <w:r w:rsidRPr="00DE1C7A">
        <w:rPr>
          <w:b/>
          <w:bCs/>
          <w:lang w:bidi="ar-IQ"/>
        </w:rPr>
        <w:t>.</w:t>
      </w:r>
    </w:p>
    <w:p w14:paraId="5742CC46" w14:textId="77777777" w:rsidR="00DE1C7A" w:rsidRPr="00DE1C7A" w:rsidRDefault="00DE1C7A">
      <w:pPr>
        <w:numPr>
          <w:ilvl w:val="0"/>
          <w:numId w:val="13"/>
        </w:numPr>
        <w:bidi/>
        <w:rPr>
          <w:b/>
          <w:bCs/>
          <w:lang w:bidi="ar-IQ"/>
        </w:rPr>
      </w:pPr>
      <w:r w:rsidRPr="00DE1C7A">
        <w:rPr>
          <w:b/>
          <w:bCs/>
          <w:rtl/>
        </w:rPr>
        <w:t>تقديم خدمات الدعم الفني</w:t>
      </w:r>
      <w:r w:rsidRPr="00DE1C7A">
        <w:rPr>
          <w:b/>
          <w:bCs/>
          <w:lang w:bidi="ar-IQ"/>
        </w:rPr>
        <w:t>.</w:t>
      </w:r>
    </w:p>
    <w:p w14:paraId="38A3839B" w14:textId="77777777" w:rsidR="00DE1C7A" w:rsidRPr="00DE1C7A" w:rsidRDefault="00DE1C7A">
      <w:pPr>
        <w:numPr>
          <w:ilvl w:val="0"/>
          <w:numId w:val="13"/>
        </w:numPr>
        <w:bidi/>
        <w:rPr>
          <w:b/>
          <w:bCs/>
          <w:lang w:bidi="ar-IQ"/>
        </w:rPr>
      </w:pPr>
      <w:r w:rsidRPr="00DE1C7A">
        <w:rPr>
          <w:b/>
          <w:bCs/>
          <w:rtl/>
        </w:rPr>
        <w:t>معالجة طلبات إعادة التفعيل</w:t>
      </w:r>
      <w:r w:rsidRPr="00DE1C7A">
        <w:rPr>
          <w:b/>
          <w:bCs/>
          <w:lang w:bidi="ar-IQ"/>
        </w:rPr>
        <w:t>.</w:t>
      </w:r>
    </w:p>
    <w:p w14:paraId="73FC938B" w14:textId="77777777" w:rsidR="00DE1C7A" w:rsidRPr="00DE1C7A" w:rsidRDefault="00DE1C7A">
      <w:pPr>
        <w:numPr>
          <w:ilvl w:val="0"/>
          <w:numId w:val="13"/>
        </w:numPr>
        <w:bidi/>
        <w:rPr>
          <w:b/>
          <w:bCs/>
          <w:lang w:bidi="ar-IQ"/>
        </w:rPr>
      </w:pPr>
      <w:r w:rsidRPr="00DE1C7A">
        <w:rPr>
          <w:b/>
          <w:bCs/>
          <w:rtl/>
        </w:rPr>
        <w:lastRenderedPageBreak/>
        <w:t>تحسين أداء البرنامج وجودته</w:t>
      </w:r>
      <w:r w:rsidRPr="00DE1C7A">
        <w:rPr>
          <w:b/>
          <w:bCs/>
          <w:lang w:bidi="ar-IQ"/>
        </w:rPr>
        <w:t>.</w:t>
      </w:r>
    </w:p>
    <w:p w14:paraId="3BB52B37" w14:textId="77777777" w:rsidR="00DE1C7A" w:rsidRPr="00DE1C7A" w:rsidRDefault="00DE1C7A">
      <w:pPr>
        <w:numPr>
          <w:ilvl w:val="0"/>
          <w:numId w:val="13"/>
        </w:numPr>
        <w:bidi/>
        <w:rPr>
          <w:b/>
          <w:bCs/>
          <w:lang w:bidi="ar-IQ"/>
        </w:rPr>
      </w:pPr>
      <w:r w:rsidRPr="00DE1C7A">
        <w:rPr>
          <w:b/>
          <w:bCs/>
          <w:rtl/>
        </w:rPr>
        <w:t>إصلاح الأعطال والمشكلات التقنية</w:t>
      </w:r>
      <w:r w:rsidRPr="00DE1C7A">
        <w:rPr>
          <w:b/>
          <w:bCs/>
          <w:lang w:bidi="ar-IQ"/>
        </w:rPr>
        <w:t>.</w:t>
      </w:r>
    </w:p>
    <w:p w14:paraId="3047B03A" w14:textId="77777777" w:rsidR="00DE1C7A" w:rsidRPr="00DE1C7A" w:rsidRDefault="00DE1C7A">
      <w:pPr>
        <w:numPr>
          <w:ilvl w:val="0"/>
          <w:numId w:val="13"/>
        </w:numPr>
        <w:bidi/>
        <w:rPr>
          <w:b/>
          <w:bCs/>
          <w:lang w:bidi="ar-IQ"/>
        </w:rPr>
      </w:pPr>
      <w:r w:rsidRPr="00DE1C7A">
        <w:rPr>
          <w:b/>
          <w:bCs/>
          <w:rtl/>
        </w:rPr>
        <w:t>إرسال التحديثات أو الإشعارات المهمة المتعلقة بالبرنامج</w:t>
      </w:r>
      <w:r w:rsidRPr="00DE1C7A">
        <w:rPr>
          <w:b/>
          <w:bCs/>
          <w:lang w:bidi="ar-IQ"/>
        </w:rPr>
        <w:t>.</w:t>
      </w:r>
    </w:p>
    <w:p w14:paraId="49407357" w14:textId="77777777" w:rsidR="00DE1C7A" w:rsidRPr="00DE1C7A" w:rsidRDefault="00DE1C7A">
      <w:pPr>
        <w:numPr>
          <w:ilvl w:val="0"/>
          <w:numId w:val="13"/>
        </w:numPr>
        <w:bidi/>
        <w:rPr>
          <w:b/>
          <w:bCs/>
          <w:lang w:bidi="ar-IQ"/>
        </w:rPr>
      </w:pPr>
      <w:r w:rsidRPr="00DE1C7A">
        <w:rPr>
          <w:b/>
          <w:bCs/>
          <w:rtl/>
        </w:rPr>
        <w:t>حماية البرنامج من الاحتيال أو إساءة الاستخدام أو الهجمات الإلكترونية</w:t>
      </w:r>
      <w:r w:rsidRPr="00DE1C7A">
        <w:rPr>
          <w:b/>
          <w:bCs/>
          <w:lang w:bidi="ar-IQ"/>
        </w:rPr>
        <w:t>.</w:t>
      </w:r>
    </w:p>
    <w:p w14:paraId="4895BB61" w14:textId="77777777" w:rsidR="00DE1C7A" w:rsidRPr="00DE1C7A" w:rsidRDefault="00DE1C7A">
      <w:pPr>
        <w:numPr>
          <w:ilvl w:val="0"/>
          <w:numId w:val="13"/>
        </w:numPr>
        <w:bidi/>
        <w:rPr>
          <w:b/>
          <w:bCs/>
          <w:lang w:bidi="ar-IQ"/>
        </w:rPr>
      </w:pPr>
      <w:r w:rsidRPr="00DE1C7A">
        <w:rPr>
          <w:b/>
          <w:bCs/>
          <w:rtl/>
        </w:rPr>
        <w:t>الامتثال للالتزامات القانونية والتنظيمية</w:t>
      </w:r>
      <w:r w:rsidRPr="00DE1C7A">
        <w:rPr>
          <w:b/>
          <w:bCs/>
          <w:lang w:bidi="ar-IQ"/>
        </w:rPr>
        <w:t>.</w:t>
      </w:r>
    </w:p>
    <w:p w14:paraId="33424BDC" w14:textId="77777777" w:rsidR="00DE1C7A" w:rsidRPr="00DE1C7A" w:rsidRDefault="00DE1C7A" w:rsidP="00DE1C7A">
      <w:pPr>
        <w:bidi/>
        <w:rPr>
          <w:b/>
          <w:bCs/>
          <w:lang w:bidi="ar-IQ"/>
        </w:rPr>
      </w:pPr>
      <w:r w:rsidRPr="00DE1C7A">
        <w:rPr>
          <w:b/>
          <w:bCs/>
          <w:rtl/>
        </w:rPr>
        <w:t>ولا تستخدم الشركة البيانات في أغراض تسويقية إلا بعد الحصول على موافقة المستخدم إذا كان القانون يتطلب ذلك</w:t>
      </w:r>
      <w:r w:rsidRPr="00DE1C7A">
        <w:rPr>
          <w:b/>
          <w:bCs/>
          <w:lang w:bidi="ar-IQ"/>
        </w:rPr>
        <w:t>.</w:t>
      </w:r>
    </w:p>
    <w:p w14:paraId="116505AD" w14:textId="77777777" w:rsidR="00DE1C7A" w:rsidRPr="00DE1C7A" w:rsidRDefault="00000000" w:rsidP="00DE1C7A">
      <w:pPr>
        <w:bidi/>
        <w:rPr>
          <w:b/>
          <w:bCs/>
          <w:lang w:bidi="ar-IQ"/>
        </w:rPr>
      </w:pPr>
      <w:r>
        <w:rPr>
          <w:b/>
          <w:bCs/>
          <w:lang w:bidi="ar-IQ"/>
        </w:rPr>
        <w:pict w14:anchorId="13098894">
          <v:rect id="_x0000_i1033" style="width:0;height:1.5pt" o:hralign="center" o:hrstd="t" o:hr="t" fillcolor="#a0a0a0" stroked="f"/>
        </w:pict>
      </w:r>
    </w:p>
    <w:p w14:paraId="6B976DA6" w14:textId="77777777" w:rsidR="00DE1C7A" w:rsidRPr="00DE1C7A" w:rsidRDefault="00DE1C7A" w:rsidP="00DE1C7A">
      <w:pPr>
        <w:bidi/>
        <w:rPr>
          <w:b/>
          <w:bCs/>
          <w:lang w:bidi="ar-IQ"/>
        </w:rPr>
      </w:pPr>
      <w:r w:rsidRPr="00DE1C7A">
        <w:rPr>
          <w:b/>
          <w:bCs/>
          <w:rtl/>
        </w:rPr>
        <w:t>المادة الثامنة</w:t>
      </w:r>
    </w:p>
    <w:p w14:paraId="2B56752A" w14:textId="77777777" w:rsidR="00DE1C7A" w:rsidRPr="00DE1C7A" w:rsidRDefault="00DE1C7A" w:rsidP="00DE1C7A">
      <w:pPr>
        <w:bidi/>
        <w:rPr>
          <w:b/>
          <w:bCs/>
          <w:lang w:bidi="ar-IQ"/>
        </w:rPr>
      </w:pPr>
      <w:r w:rsidRPr="00DE1C7A">
        <w:rPr>
          <w:b/>
          <w:bCs/>
          <w:rtl/>
        </w:rPr>
        <w:t>معالجة البيانات محليًا</w:t>
      </w:r>
    </w:p>
    <w:p w14:paraId="2ED9897A" w14:textId="77777777" w:rsidR="00DE1C7A" w:rsidRPr="00DE1C7A" w:rsidRDefault="00DE1C7A" w:rsidP="00DE1C7A">
      <w:pPr>
        <w:bidi/>
        <w:rPr>
          <w:b/>
          <w:bCs/>
          <w:lang w:bidi="ar-IQ"/>
        </w:rPr>
      </w:pPr>
      <w:r w:rsidRPr="00DE1C7A">
        <w:rPr>
          <w:b/>
          <w:bCs/>
          <w:rtl/>
        </w:rPr>
        <w:t xml:space="preserve">صُمم برنامج </w:t>
      </w:r>
      <w:r w:rsidRPr="00DE1C7A">
        <w:rPr>
          <w:b/>
          <w:bCs/>
          <w:lang w:bidi="ar-IQ"/>
        </w:rPr>
        <w:t xml:space="preserve">Mentis </w:t>
      </w:r>
      <w:r w:rsidRPr="00DE1C7A">
        <w:rPr>
          <w:b/>
          <w:bCs/>
          <w:rtl/>
        </w:rPr>
        <w:t>ليعمل بصورة أساسية على جهاز المستخدم، وتتم معالجة غالبية البيانات محليًا دون إرسالها إلى خوادم الشركة</w:t>
      </w:r>
      <w:r w:rsidRPr="00DE1C7A">
        <w:rPr>
          <w:b/>
          <w:bCs/>
          <w:lang w:bidi="ar-IQ"/>
        </w:rPr>
        <w:t>.</w:t>
      </w:r>
    </w:p>
    <w:p w14:paraId="6A7BD027" w14:textId="77777777" w:rsidR="00DE1C7A" w:rsidRPr="00DE1C7A" w:rsidRDefault="00DE1C7A" w:rsidP="00DE1C7A">
      <w:pPr>
        <w:bidi/>
        <w:rPr>
          <w:b/>
          <w:bCs/>
          <w:lang w:bidi="ar-IQ"/>
        </w:rPr>
      </w:pPr>
      <w:r w:rsidRPr="00DE1C7A">
        <w:rPr>
          <w:b/>
          <w:bCs/>
          <w:rtl/>
        </w:rPr>
        <w:t>وتشمل البيانات التي تبقى على جهاز المستخدم، على سبيل المثال لا الحصر</w:t>
      </w:r>
      <w:r w:rsidRPr="00DE1C7A">
        <w:rPr>
          <w:b/>
          <w:bCs/>
          <w:lang w:bidi="ar-IQ"/>
        </w:rPr>
        <w:t>:</w:t>
      </w:r>
    </w:p>
    <w:p w14:paraId="2AED6945" w14:textId="77777777" w:rsidR="00DE1C7A" w:rsidRPr="00DE1C7A" w:rsidRDefault="00DE1C7A">
      <w:pPr>
        <w:numPr>
          <w:ilvl w:val="0"/>
          <w:numId w:val="14"/>
        </w:numPr>
        <w:bidi/>
        <w:rPr>
          <w:b/>
          <w:bCs/>
          <w:lang w:bidi="ar-IQ"/>
        </w:rPr>
      </w:pPr>
      <w:r w:rsidRPr="00DE1C7A">
        <w:rPr>
          <w:b/>
          <w:bCs/>
          <w:rtl/>
        </w:rPr>
        <w:t>الكتب الرسمية</w:t>
      </w:r>
      <w:r w:rsidRPr="00DE1C7A">
        <w:rPr>
          <w:b/>
          <w:bCs/>
          <w:lang w:bidi="ar-IQ"/>
        </w:rPr>
        <w:t>.</w:t>
      </w:r>
    </w:p>
    <w:p w14:paraId="70EC54A1" w14:textId="77777777" w:rsidR="00DE1C7A" w:rsidRPr="00DE1C7A" w:rsidRDefault="00DE1C7A">
      <w:pPr>
        <w:numPr>
          <w:ilvl w:val="0"/>
          <w:numId w:val="14"/>
        </w:numPr>
        <w:bidi/>
        <w:rPr>
          <w:b/>
          <w:bCs/>
          <w:lang w:bidi="ar-IQ"/>
        </w:rPr>
      </w:pPr>
      <w:r w:rsidRPr="00DE1C7A">
        <w:rPr>
          <w:b/>
          <w:bCs/>
          <w:rtl/>
        </w:rPr>
        <w:t>المخاطبات</w:t>
      </w:r>
      <w:r w:rsidRPr="00DE1C7A">
        <w:rPr>
          <w:b/>
          <w:bCs/>
          <w:lang w:bidi="ar-IQ"/>
        </w:rPr>
        <w:t>.</w:t>
      </w:r>
    </w:p>
    <w:p w14:paraId="35779927" w14:textId="77777777" w:rsidR="00DE1C7A" w:rsidRPr="00DE1C7A" w:rsidRDefault="00DE1C7A">
      <w:pPr>
        <w:numPr>
          <w:ilvl w:val="0"/>
          <w:numId w:val="14"/>
        </w:numPr>
        <w:bidi/>
        <w:rPr>
          <w:b/>
          <w:bCs/>
          <w:lang w:bidi="ar-IQ"/>
        </w:rPr>
      </w:pPr>
      <w:r w:rsidRPr="00DE1C7A">
        <w:rPr>
          <w:b/>
          <w:bCs/>
          <w:rtl/>
        </w:rPr>
        <w:t>المستندات</w:t>
      </w:r>
      <w:r w:rsidRPr="00DE1C7A">
        <w:rPr>
          <w:b/>
          <w:bCs/>
          <w:lang w:bidi="ar-IQ"/>
        </w:rPr>
        <w:t>.</w:t>
      </w:r>
    </w:p>
    <w:p w14:paraId="483B3FF7" w14:textId="77777777" w:rsidR="00DE1C7A" w:rsidRPr="00DE1C7A" w:rsidRDefault="00DE1C7A">
      <w:pPr>
        <w:numPr>
          <w:ilvl w:val="0"/>
          <w:numId w:val="14"/>
        </w:numPr>
        <w:bidi/>
        <w:rPr>
          <w:b/>
          <w:bCs/>
          <w:lang w:bidi="ar-IQ"/>
        </w:rPr>
      </w:pPr>
      <w:r w:rsidRPr="00DE1C7A">
        <w:rPr>
          <w:b/>
          <w:bCs/>
          <w:rtl/>
        </w:rPr>
        <w:t>النماذج</w:t>
      </w:r>
      <w:r w:rsidRPr="00DE1C7A">
        <w:rPr>
          <w:b/>
          <w:bCs/>
          <w:lang w:bidi="ar-IQ"/>
        </w:rPr>
        <w:t>.</w:t>
      </w:r>
    </w:p>
    <w:p w14:paraId="2411B58F" w14:textId="77777777" w:rsidR="00DE1C7A" w:rsidRPr="00DE1C7A" w:rsidRDefault="00DE1C7A">
      <w:pPr>
        <w:numPr>
          <w:ilvl w:val="0"/>
          <w:numId w:val="14"/>
        </w:numPr>
        <w:bidi/>
        <w:rPr>
          <w:b/>
          <w:bCs/>
          <w:lang w:bidi="ar-IQ"/>
        </w:rPr>
      </w:pPr>
      <w:r w:rsidRPr="00DE1C7A">
        <w:rPr>
          <w:b/>
          <w:bCs/>
          <w:rtl/>
        </w:rPr>
        <w:t>القوالب</w:t>
      </w:r>
      <w:r w:rsidRPr="00DE1C7A">
        <w:rPr>
          <w:b/>
          <w:bCs/>
          <w:lang w:bidi="ar-IQ"/>
        </w:rPr>
        <w:t>.</w:t>
      </w:r>
    </w:p>
    <w:p w14:paraId="566EE5B9" w14:textId="77777777" w:rsidR="00DE1C7A" w:rsidRPr="00DE1C7A" w:rsidRDefault="00DE1C7A">
      <w:pPr>
        <w:numPr>
          <w:ilvl w:val="0"/>
          <w:numId w:val="14"/>
        </w:numPr>
        <w:bidi/>
        <w:rPr>
          <w:b/>
          <w:bCs/>
          <w:lang w:bidi="ar-IQ"/>
        </w:rPr>
      </w:pPr>
      <w:r w:rsidRPr="00DE1C7A">
        <w:rPr>
          <w:b/>
          <w:bCs/>
          <w:rtl/>
        </w:rPr>
        <w:t>قواعد البيانات المحلية</w:t>
      </w:r>
      <w:r w:rsidRPr="00DE1C7A">
        <w:rPr>
          <w:b/>
          <w:bCs/>
          <w:lang w:bidi="ar-IQ"/>
        </w:rPr>
        <w:t>.</w:t>
      </w:r>
    </w:p>
    <w:p w14:paraId="776FBB93" w14:textId="77777777" w:rsidR="00DE1C7A" w:rsidRPr="00DE1C7A" w:rsidRDefault="00DE1C7A">
      <w:pPr>
        <w:numPr>
          <w:ilvl w:val="0"/>
          <w:numId w:val="14"/>
        </w:numPr>
        <w:bidi/>
        <w:rPr>
          <w:b/>
          <w:bCs/>
          <w:lang w:bidi="ar-IQ"/>
        </w:rPr>
      </w:pPr>
      <w:r w:rsidRPr="00DE1C7A">
        <w:rPr>
          <w:b/>
          <w:bCs/>
          <w:rtl/>
        </w:rPr>
        <w:t>السجلات</w:t>
      </w:r>
      <w:r w:rsidRPr="00DE1C7A">
        <w:rPr>
          <w:b/>
          <w:bCs/>
          <w:lang w:bidi="ar-IQ"/>
        </w:rPr>
        <w:t>.</w:t>
      </w:r>
    </w:p>
    <w:p w14:paraId="147C00A6" w14:textId="77777777" w:rsidR="00DE1C7A" w:rsidRPr="00DE1C7A" w:rsidRDefault="00DE1C7A">
      <w:pPr>
        <w:numPr>
          <w:ilvl w:val="0"/>
          <w:numId w:val="14"/>
        </w:numPr>
        <w:bidi/>
        <w:rPr>
          <w:b/>
          <w:bCs/>
          <w:lang w:bidi="ar-IQ"/>
        </w:rPr>
      </w:pPr>
      <w:r w:rsidRPr="00DE1C7A">
        <w:rPr>
          <w:b/>
          <w:bCs/>
          <w:rtl/>
        </w:rPr>
        <w:t>الملفات التي ينشئها المستخدم</w:t>
      </w:r>
      <w:r w:rsidRPr="00DE1C7A">
        <w:rPr>
          <w:b/>
          <w:bCs/>
          <w:lang w:bidi="ar-IQ"/>
        </w:rPr>
        <w:t>.</w:t>
      </w:r>
    </w:p>
    <w:p w14:paraId="743198B9" w14:textId="77777777" w:rsidR="00DE1C7A" w:rsidRPr="00DE1C7A" w:rsidRDefault="00DE1C7A" w:rsidP="00DE1C7A">
      <w:pPr>
        <w:bidi/>
        <w:rPr>
          <w:b/>
          <w:bCs/>
          <w:lang w:bidi="ar-IQ"/>
        </w:rPr>
      </w:pPr>
      <w:r w:rsidRPr="00DE1C7A">
        <w:rPr>
          <w:b/>
          <w:bCs/>
          <w:rtl/>
        </w:rPr>
        <w:t>ولا تنتقل هذه البيانات إلى الشركة تلقائيًا، ولا يمكن للشركة الوصول إليها إلا إذا قام المستخدم بنفسه بإرسالها لغرض الدعم الفني أو بناءً على طلبه</w:t>
      </w:r>
      <w:r w:rsidRPr="00DE1C7A">
        <w:rPr>
          <w:b/>
          <w:bCs/>
          <w:lang w:bidi="ar-IQ"/>
        </w:rPr>
        <w:t>.</w:t>
      </w:r>
    </w:p>
    <w:p w14:paraId="2DBCE8CB" w14:textId="77777777" w:rsidR="00DE1C7A" w:rsidRPr="00DE1C7A" w:rsidRDefault="00000000" w:rsidP="00DE1C7A">
      <w:pPr>
        <w:bidi/>
        <w:rPr>
          <w:b/>
          <w:bCs/>
          <w:lang w:bidi="ar-IQ"/>
        </w:rPr>
      </w:pPr>
      <w:r>
        <w:rPr>
          <w:b/>
          <w:bCs/>
          <w:lang w:bidi="ar-IQ"/>
        </w:rPr>
        <w:pict w14:anchorId="6FC962F0">
          <v:rect id="_x0000_i1034" style="width:0;height:1.5pt" o:hralign="center" o:hrstd="t" o:hr="t" fillcolor="#a0a0a0" stroked="f"/>
        </w:pict>
      </w:r>
    </w:p>
    <w:p w14:paraId="433B89B0" w14:textId="77777777" w:rsidR="00DE1C7A" w:rsidRPr="00DE1C7A" w:rsidRDefault="00DE1C7A" w:rsidP="00DE1C7A">
      <w:pPr>
        <w:bidi/>
        <w:rPr>
          <w:b/>
          <w:bCs/>
          <w:lang w:bidi="ar-IQ"/>
        </w:rPr>
      </w:pPr>
      <w:r w:rsidRPr="00DE1C7A">
        <w:rPr>
          <w:b/>
          <w:bCs/>
          <w:rtl/>
        </w:rPr>
        <w:t>المادة التاسعة</w:t>
      </w:r>
    </w:p>
    <w:p w14:paraId="5E1E0BE3" w14:textId="77777777" w:rsidR="00DE1C7A" w:rsidRPr="00DE1C7A" w:rsidRDefault="00DE1C7A" w:rsidP="00DE1C7A">
      <w:pPr>
        <w:bidi/>
        <w:rPr>
          <w:b/>
          <w:bCs/>
          <w:lang w:bidi="ar-IQ"/>
        </w:rPr>
      </w:pPr>
      <w:r w:rsidRPr="00DE1C7A">
        <w:rPr>
          <w:b/>
          <w:bCs/>
          <w:rtl/>
        </w:rPr>
        <w:t>الاتصال بالإنترنت</w:t>
      </w:r>
    </w:p>
    <w:p w14:paraId="41BAF355" w14:textId="77777777" w:rsidR="00DE1C7A" w:rsidRPr="00DE1C7A" w:rsidRDefault="00DE1C7A" w:rsidP="00DE1C7A">
      <w:pPr>
        <w:bidi/>
        <w:rPr>
          <w:b/>
          <w:bCs/>
          <w:lang w:bidi="ar-IQ"/>
        </w:rPr>
      </w:pPr>
      <w:r w:rsidRPr="00DE1C7A">
        <w:rPr>
          <w:b/>
          <w:bCs/>
          <w:rtl/>
        </w:rPr>
        <w:t>يعمل برنامج</w:t>
      </w:r>
      <w:r w:rsidRPr="00DE1C7A">
        <w:rPr>
          <w:b/>
          <w:bCs/>
          <w:lang w:bidi="ar-IQ"/>
        </w:rPr>
        <w:t xml:space="preserve"> Mentis </w:t>
      </w:r>
      <w:r w:rsidRPr="00DE1C7A">
        <w:rPr>
          <w:b/>
          <w:bCs/>
          <w:rtl/>
        </w:rPr>
        <w:t>دون الحاجة إلى اتصال دائم بالإنترنت</w:t>
      </w:r>
      <w:r w:rsidRPr="00DE1C7A">
        <w:rPr>
          <w:b/>
          <w:bCs/>
          <w:lang w:bidi="ar-IQ"/>
        </w:rPr>
        <w:t>.</w:t>
      </w:r>
    </w:p>
    <w:p w14:paraId="3C15E4FD" w14:textId="77777777" w:rsidR="00DE1C7A" w:rsidRPr="00DE1C7A" w:rsidRDefault="00DE1C7A" w:rsidP="00DE1C7A">
      <w:pPr>
        <w:bidi/>
        <w:rPr>
          <w:b/>
          <w:bCs/>
          <w:lang w:bidi="ar-IQ"/>
        </w:rPr>
      </w:pPr>
      <w:r w:rsidRPr="00DE1C7A">
        <w:rPr>
          <w:b/>
          <w:bCs/>
          <w:rtl/>
        </w:rPr>
        <w:lastRenderedPageBreak/>
        <w:t>ومع ذلك، قد يستخدم البرنامج الاتصال بالإنترنت في الحالات الآتية</w:t>
      </w:r>
      <w:r w:rsidRPr="00DE1C7A">
        <w:rPr>
          <w:b/>
          <w:bCs/>
          <w:lang w:bidi="ar-IQ"/>
        </w:rPr>
        <w:t>:</w:t>
      </w:r>
    </w:p>
    <w:p w14:paraId="2EFE80F9" w14:textId="77777777" w:rsidR="00DE1C7A" w:rsidRPr="00DE1C7A" w:rsidRDefault="00DE1C7A">
      <w:pPr>
        <w:numPr>
          <w:ilvl w:val="0"/>
          <w:numId w:val="15"/>
        </w:numPr>
        <w:bidi/>
        <w:rPr>
          <w:b/>
          <w:bCs/>
          <w:lang w:bidi="ar-IQ"/>
        </w:rPr>
      </w:pPr>
      <w:r w:rsidRPr="00DE1C7A">
        <w:rPr>
          <w:b/>
          <w:bCs/>
          <w:rtl/>
        </w:rPr>
        <w:t>التحقق من صحة الترخيص</w:t>
      </w:r>
      <w:r w:rsidRPr="00DE1C7A">
        <w:rPr>
          <w:b/>
          <w:bCs/>
          <w:lang w:bidi="ar-IQ"/>
        </w:rPr>
        <w:t>.</w:t>
      </w:r>
    </w:p>
    <w:p w14:paraId="74A699BC" w14:textId="77777777" w:rsidR="00DE1C7A" w:rsidRPr="00DE1C7A" w:rsidRDefault="00DE1C7A">
      <w:pPr>
        <w:numPr>
          <w:ilvl w:val="0"/>
          <w:numId w:val="15"/>
        </w:numPr>
        <w:bidi/>
        <w:rPr>
          <w:b/>
          <w:bCs/>
          <w:lang w:bidi="ar-IQ"/>
        </w:rPr>
      </w:pPr>
      <w:r w:rsidRPr="00DE1C7A">
        <w:rPr>
          <w:b/>
          <w:bCs/>
          <w:rtl/>
        </w:rPr>
        <w:t>البحث عن تحديثات جديدة</w:t>
      </w:r>
      <w:r w:rsidRPr="00DE1C7A">
        <w:rPr>
          <w:b/>
          <w:bCs/>
          <w:lang w:bidi="ar-IQ"/>
        </w:rPr>
        <w:t>.</w:t>
      </w:r>
    </w:p>
    <w:p w14:paraId="3664B3DD" w14:textId="77777777" w:rsidR="00DE1C7A" w:rsidRPr="00DE1C7A" w:rsidRDefault="00DE1C7A">
      <w:pPr>
        <w:numPr>
          <w:ilvl w:val="0"/>
          <w:numId w:val="15"/>
        </w:numPr>
        <w:bidi/>
        <w:rPr>
          <w:b/>
          <w:bCs/>
          <w:lang w:bidi="ar-IQ"/>
        </w:rPr>
      </w:pPr>
      <w:r w:rsidRPr="00DE1C7A">
        <w:rPr>
          <w:b/>
          <w:bCs/>
          <w:rtl/>
        </w:rPr>
        <w:t>تنزيل التحديثات</w:t>
      </w:r>
      <w:r w:rsidRPr="00DE1C7A">
        <w:rPr>
          <w:b/>
          <w:bCs/>
          <w:lang w:bidi="ar-IQ"/>
        </w:rPr>
        <w:t>.</w:t>
      </w:r>
    </w:p>
    <w:p w14:paraId="5054F4C9" w14:textId="77777777" w:rsidR="00DE1C7A" w:rsidRPr="00DE1C7A" w:rsidRDefault="00DE1C7A">
      <w:pPr>
        <w:numPr>
          <w:ilvl w:val="0"/>
          <w:numId w:val="15"/>
        </w:numPr>
        <w:bidi/>
        <w:rPr>
          <w:b/>
          <w:bCs/>
          <w:lang w:bidi="ar-IQ"/>
        </w:rPr>
      </w:pPr>
      <w:r w:rsidRPr="00DE1C7A">
        <w:rPr>
          <w:b/>
          <w:bCs/>
          <w:rtl/>
        </w:rPr>
        <w:t>استخدام الخدمات الإلكترونية التي يختارها المستخدم</w:t>
      </w:r>
      <w:r w:rsidRPr="00DE1C7A">
        <w:rPr>
          <w:b/>
          <w:bCs/>
          <w:lang w:bidi="ar-IQ"/>
        </w:rPr>
        <w:t>.</w:t>
      </w:r>
    </w:p>
    <w:p w14:paraId="663F9224" w14:textId="77777777" w:rsidR="00DE1C7A" w:rsidRPr="00DE1C7A" w:rsidRDefault="00DE1C7A">
      <w:pPr>
        <w:numPr>
          <w:ilvl w:val="0"/>
          <w:numId w:val="15"/>
        </w:numPr>
        <w:bidi/>
        <w:rPr>
          <w:b/>
          <w:bCs/>
          <w:lang w:bidi="ar-IQ"/>
        </w:rPr>
      </w:pPr>
      <w:r w:rsidRPr="00DE1C7A">
        <w:rPr>
          <w:b/>
          <w:bCs/>
          <w:rtl/>
        </w:rPr>
        <w:t>إرسال تقارير الأعطال إذا وافق المستخدم على ذلك</w:t>
      </w:r>
      <w:r w:rsidRPr="00DE1C7A">
        <w:rPr>
          <w:b/>
          <w:bCs/>
          <w:lang w:bidi="ar-IQ"/>
        </w:rPr>
        <w:t>.</w:t>
      </w:r>
    </w:p>
    <w:p w14:paraId="2FD66817" w14:textId="77777777" w:rsidR="00DE1C7A" w:rsidRPr="00DE1C7A" w:rsidRDefault="00DE1C7A" w:rsidP="00DE1C7A">
      <w:pPr>
        <w:bidi/>
        <w:rPr>
          <w:b/>
          <w:bCs/>
          <w:lang w:bidi="ar-IQ"/>
        </w:rPr>
      </w:pPr>
      <w:r w:rsidRPr="00DE1C7A">
        <w:rPr>
          <w:b/>
          <w:bCs/>
          <w:rtl/>
        </w:rPr>
        <w:t>ولا يجري البرنامج أي اتصال بخوادم الشركة في غير الحالات اللازمة لتقديم الخدمات المشار إليها</w:t>
      </w:r>
      <w:r w:rsidRPr="00DE1C7A">
        <w:rPr>
          <w:b/>
          <w:bCs/>
          <w:lang w:bidi="ar-IQ"/>
        </w:rPr>
        <w:t>.</w:t>
      </w:r>
    </w:p>
    <w:p w14:paraId="4F63FB3E" w14:textId="77777777" w:rsidR="00DE1C7A" w:rsidRPr="00DE1C7A" w:rsidRDefault="00000000" w:rsidP="00DE1C7A">
      <w:pPr>
        <w:bidi/>
        <w:rPr>
          <w:b/>
          <w:bCs/>
          <w:lang w:bidi="ar-IQ"/>
        </w:rPr>
      </w:pPr>
      <w:r>
        <w:rPr>
          <w:b/>
          <w:bCs/>
          <w:lang w:bidi="ar-IQ"/>
        </w:rPr>
        <w:pict w14:anchorId="1BE594D7">
          <v:rect id="_x0000_i1035" style="width:0;height:1.5pt" o:hralign="center" o:hrstd="t" o:hr="t" fillcolor="#a0a0a0" stroked="f"/>
        </w:pict>
      </w:r>
    </w:p>
    <w:p w14:paraId="49AA5EE7" w14:textId="77777777" w:rsidR="00DE1C7A" w:rsidRPr="00DE1C7A" w:rsidRDefault="00DE1C7A" w:rsidP="00DE1C7A">
      <w:pPr>
        <w:bidi/>
        <w:rPr>
          <w:b/>
          <w:bCs/>
          <w:lang w:bidi="ar-IQ"/>
        </w:rPr>
      </w:pPr>
      <w:r w:rsidRPr="00DE1C7A">
        <w:rPr>
          <w:b/>
          <w:bCs/>
          <w:rtl/>
        </w:rPr>
        <w:t>المادة العاشرة</w:t>
      </w:r>
    </w:p>
    <w:p w14:paraId="2807948B" w14:textId="77777777" w:rsidR="00DE1C7A" w:rsidRPr="00DE1C7A" w:rsidRDefault="00DE1C7A" w:rsidP="00DE1C7A">
      <w:pPr>
        <w:bidi/>
        <w:rPr>
          <w:b/>
          <w:bCs/>
          <w:lang w:bidi="ar-IQ"/>
        </w:rPr>
      </w:pPr>
      <w:r w:rsidRPr="00DE1C7A">
        <w:rPr>
          <w:b/>
          <w:bCs/>
          <w:rtl/>
        </w:rPr>
        <w:t>التحديثات</w:t>
      </w:r>
    </w:p>
    <w:p w14:paraId="45DA5D0E" w14:textId="77777777" w:rsidR="00DE1C7A" w:rsidRPr="00DE1C7A" w:rsidRDefault="00DE1C7A" w:rsidP="00DE1C7A">
      <w:pPr>
        <w:bidi/>
        <w:rPr>
          <w:b/>
          <w:bCs/>
          <w:lang w:bidi="ar-IQ"/>
        </w:rPr>
      </w:pPr>
      <w:r w:rsidRPr="00DE1C7A">
        <w:rPr>
          <w:b/>
          <w:bCs/>
          <w:rtl/>
        </w:rPr>
        <w:t>قد تتحقق الشركة بصورة دورية من توفر تحديثات جديدة للبرنامج بهدف</w:t>
      </w:r>
      <w:r w:rsidRPr="00DE1C7A">
        <w:rPr>
          <w:b/>
          <w:bCs/>
          <w:lang w:bidi="ar-IQ"/>
        </w:rPr>
        <w:t>:</w:t>
      </w:r>
    </w:p>
    <w:p w14:paraId="6530C3A4" w14:textId="77777777" w:rsidR="00DE1C7A" w:rsidRPr="00DE1C7A" w:rsidRDefault="00DE1C7A">
      <w:pPr>
        <w:numPr>
          <w:ilvl w:val="0"/>
          <w:numId w:val="16"/>
        </w:numPr>
        <w:bidi/>
        <w:rPr>
          <w:b/>
          <w:bCs/>
          <w:lang w:bidi="ar-IQ"/>
        </w:rPr>
      </w:pPr>
      <w:r w:rsidRPr="00DE1C7A">
        <w:rPr>
          <w:b/>
          <w:bCs/>
          <w:rtl/>
        </w:rPr>
        <w:t>إصلاح الأخطاء البرمجية</w:t>
      </w:r>
      <w:r w:rsidRPr="00DE1C7A">
        <w:rPr>
          <w:b/>
          <w:bCs/>
          <w:lang w:bidi="ar-IQ"/>
        </w:rPr>
        <w:t>.</w:t>
      </w:r>
    </w:p>
    <w:p w14:paraId="1ACE5774" w14:textId="77777777" w:rsidR="00DE1C7A" w:rsidRPr="00DE1C7A" w:rsidRDefault="00DE1C7A">
      <w:pPr>
        <w:numPr>
          <w:ilvl w:val="0"/>
          <w:numId w:val="16"/>
        </w:numPr>
        <w:bidi/>
        <w:rPr>
          <w:b/>
          <w:bCs/>
          <w:lang w:bidi="ar-IQ"/>
        </w:rPr>
      </w:pPr>
      <w:r w:rsidRPr="00DE1C7A">
        <w:rPr>
          <w:b/>
          <w:bCs/>
          <w:rtl/>
        </w:rPr>
        <w:t>سد الثغرات الأمنية</w:t>
      </w:r>
      <w:r w:rsidRPr="00DE1C7A">
        <w:rPr>
          <w:b/>
          <w:bCs/>
          <w:lang w:bidi="ar-IQ"/>
        </w:rPr>
        <w:t>.</w:t>
      </w:r>
    </w:p>
    <w:p w14:paraId="78FDADB1" w14:textId="77777777" w:rsidR="00DE1C7A" w:rsidRPr="00DE1C7A" w:rsidRDefault="00DE1C7A">
      <w:pPr>
        <w:numPr>
          <w:ilvl w:val="0"/>
          <w:numId w:val="16"/>
        </w:numPr>
        <w:bidi/>
        <w:rPr>
          <w:b/>
          <w:bCs/>
          <w:lang w:bidi="ar-IQ"/>
        </w:rPr>
      </w:pPr>
      <w:r w:rsidRPr="00DE1C7A">
        <w:rPr>
          <w:b/>
          <w:bCs/>
          <w:rtl/>
        </w:rPr>
        <w:t>تحسين الأداء</w:t>
      </w:r>
      <w:r w:rsidRPr="00DE1C7A">
        <w:rPr>
          <w:b/>
          <w:bCs/>
          <w:lang w:bidi="ar-IQ"/>
        </w:rPr>
        <w:t>.</w:t>
      </w:r>
    </w:p>
    <w:p w14:paraId="36FD541D" w14:textId="77777777" w:rsidR="00DE1C7A" w:rsidRPr="00DE1C7A" w:rsidRDefault="00DE1C7A">
      <w:pPr>
        <w:numPr>
          <w:ilvl w:val="0"/>
          <w:numId w:val="16"/>
        </w:numPr>
        <w:bidi/>
        <w:rPr>
          <w:b/>
          <w:bCs/>
          <w:lang w:bidi="ar-IQ"/>
        </w:rPr>
      </w:pPr>
      <w:r w:rsidRPr="00DE1C7A">
        <w:rPr>
          <w:b/>
          <w:bCs/>
          <w:rtl/>
        </w:rPr>
        <w:t>إضافة مزايا جديدة</w:t>
      </w:r>
      <w:r w:rsidRPr="00DE1C7A">
        <w:rPr>
          <w:b/>
          <w:bCs/>
          <w:lang w:bidi="ar-IQ"/>
        </w:rPr>
        <w:t>.</w:t>
      </w:r>
    </w:p>
    <w:p w14:paraId="2F90BD45" w14:textId="77777777" w:rsidR="00DE1C7A" w:rsidRPr="00DE1C7A" w:rsidRDefault="00DE1C7A">
      <w:pPr>
        <w:numPr>
          <w:ilvl w:val="0"/>
          <w:numId w:val="16"/>
        </w:numPr>
        <w:bidi/>
        <w:rPr>
          <w:b/>
          <w:bCs/>
          <w:lang w:bidi="ar-IQ"/>
        </w:rPr>
      </w:pPr>
      <w:r w:rsidRPr="00DE1C7A">
        <w:rPr>
          <w:b/>
          <w:bCs/>
          <w:rtl/>
        </w:rPr>
        <w:t>تحسين التوافق مع أنظمة التشغيل</w:t>
      </w:r>
      <w:r w:rsidRPr="00DE1C7A">
        <w:rPr>
          <w:b/>
          <w:bCs/>
          <w:lang w:bidi="ar-IQ"/>
        </w:rPr>
        <w:t>.</w:t>
      </w:r>
    </w:p>
    <w:p w14:paraId="5EB9C6A6" w14:textId="77777777" w:rsidR="00DE1C7A" w:rsidRPr="00DE1C7A" w:rsidRDefault="00DE1C7A">
      <w:pPr>
        <w:numPr>
          <w:ilvl w:val="0"/>
          <w:numId w:val="16"/>
        </w:numPr>
        <w:bidi/>
        <w:rPr>
          <w:b/>
          <w:bCs/>
          <w:lang w:bidi="ar-IQ"/>
        </w:rPr>
      </w:pPr>
      <w:r w:rsidRPr="00DE1C7A">
        <w:rPr>
          <w:b/>
          <w:bCs/>
          <w:rtl/>
        </w:rPr>
        <w:t>تحسين استقرار البرنامج</w:t>
      </w:r>
      <w:r w:rsidRPr="00DE1C7A">
        <w:rPr>
          <w:b/>
          <w:bCs/>
          <w:lang w:bidi="ar-IQ"/>
        </w:rPr>
        <w:t>.</w:t>
      </w:r>
    </w:p>
    <w:p w14:paraId="1806AC31" w14:textId="77777777" w:rsidR="00DE1C7A" w:rsidRPr="00DE1C7A" w:rsidRDefault="00DE1C7A" w:rsidP="00DE1C7A">
      <w:pPr>
        <w:bidi/>
        <w:rPr>
          <w:b/>
          <w:bCs/>
          <w:lang w:bidi="ar-IQ"/>
        </w:rPr>
      </w:pPr>
      <w:r w:rsidRPr="00DE1C7A">
        <w:rPr>
          <w:b/>
          <w:bCs/>
          <w:rtl/>
        </w:rPr>
        <w:t>وقد يتطلب ذلك إرسال معلومات تقنية محدودة، مثل</w:t>
      </w:r>
      <w:r w:rsidRPr="00DE1C7A">
        <w:rPr>
          <w:b/>
          <w:bCs/>
          <w:lang w:bidi="ar-IQ"/>
        </w:rPr>
        <w:t>:</w:t>
      </w:r>
    </w:p>
    <w:p w14:paraId="53089E21" w14:textId="77777777" w:rsidR="00DE1C7A" w:rsidRPr="00DE1C7A" w:rsidRDefault="00DE1C7A">
      <w:pPr>
        <w:numPr>
          <w:ilvl w:val="0"/>
          <w:numId w:val="17"/>
        </w:numPr>
        <w:bidi/>
        <w:rPr>
          <w:b/>
          <w:bCs/>
          <w:lang w:bidi="ar-IQ"/>
        </w:rPr>
      </w:pPr>
      <w:r w:rsidRPr="00DE1C7A">
        <w:rPr>
          <w:b/>
          <w:bCs/>
          <w:rtl/>
        </w:rPr>
        <w:t>إصدار البرنامج</w:t>
      </w:r>
      <w:r w:rsidRPr="00DE1C7A">
        <w:rPr>
          <w:b/>
          <w:bCs/>
          <w:lang w:bidi="ar-IQ"/>
        </w:rPr>
        <w:t>.</w:t>
      </w:r>
    </w:p>
    <w:p w14:paraId="0CA73906" w14:textId="77777777" w:rsidR="00DE1C7A" w:rsidRPr="00DE1C7A" w:rsidRDefault="00DE1C7A">
      <w:pPr>
        <w:numPr>
          <w:ilvl w:val="0"/>
          <w:numId w:val="17"/>
        </w:numPr>
        <w:bidi/>
        <w:rPr>
          <w:b/>
          <w:bCs/>
          <w:lang w:bidi="ar-IQ"/>
        </w:rPr>
      </w:pPr>
      <w:r w:rsidRPr="00DE1C7A">
        <w:rPr>
          <w:b/>
          <w:bCs/>
          <w:rtl/>
        </w:rPr>
        <w:t>إصدار نظام التشغيل</w:t>
      </w:r>
      <w:r w:rsidRPr="00DE1C7A">
        <w:rPr>
          <w:b/>
          <w:bCs/>
          <w:lang w:bidi="ar-IQ"/>
        </w:rPr>
        <w:t>.</w:t>
      </w:r>
    </w:p>
    <w:p w14:paraId="06435747" w14:textId="77777777" w:rsidR="00DE1C7A" w:rsidRPr="00DE1C7A" w:rsidRDefault="00DE1C7A">
      <w:pPr>
        <w:numPr>
          <w:ilvl w:val="0"/>
          <w:numId w:val="17"/>
        </w:numPr>
        <w:bidi/>
        <w:rPr>
          <w:b/>
          <w:bCs/>
          <w:lang w:bidi="ar-IQ"/>
        </w:rPr>
      </w:pPr>
      <w:r w:rsidRPr="00DE1C7A">
        <w:rPr>
          <w:b/>
          <w:bCs/>
          <w:rtl/>
        </w:rPr>
        <w:t>حالة الترخيص</w:t>
      </w:r>
      <w:r w:rsidRPr="00DE1C7A">
        <w:rPr>
          <w:b/>
          <w:bCs/>
          <w:lang w:bidi="ar-IQ"/>
        </w:rPr>
        <w:t>.</w:t>
      </w:r>
    </w:p>
    <w:p w14:paraId="6077E5D4" w14:textId="77777777" w:rsidR="00DE1C7A" w:rsidRPr="00DE1C7A" w:rsidRDefault="00DE1C7A">
      <w:pPr>
        <w:numPr>
          <w:ilvl w:val="0"/>
          <w:numId w:val="17"/>
        </w:numPr>
        <w:bidi/>
        <w:rPr>
          <w:b/>
          <w:bCs/>
          <w:lang w:bidi="ar-IQ"/>
        </w:rPr>
      </w:pPr>
      <w:r w:rsidRPr="00DE1C7A">
        <w:rPr>
          <w:b/>
          <w:bCs/>
          <w:rtl/>
        </w:rPr>
        <w:t>لغة البرنامج</w:t>
      </w:r>
      <w:r w:rsidRPr="00DE1C7A">
        <w:rPr>
          <w:b/>
          <w:bCs/>
          <w:lang w:bidi="ar-IQ"/>
        </w:rPr>
        <w:t>.</w:t>
      </w:r>
    </w:p>
    <w:p w14:paraId="72B8E834" w14:textId="77777777" w:rsidR="00DE1C7A" w:rsidRPr="00DE1C7A" w:rsidRDefault="00DE1C7A" w:rsidP="00DE1C7A">
      <w:pPr>
        <w:bidi/>
        <w:rPr>
          <w:b/>
          <w:bCs/>
          <w:lang w:bidi="ar-IQ"/>
        </w:rPr>
      </w:pPr>
      <w:r w:rsidRPr="00DE1C7A">
        <w:rPr>
          <w:b/>
          <w:bCs/>
          <w:rtl/>
        </w:rPr>
        <w:t>ولا تتضمن هذه المعلومات محتوى مستندات المستخدم أو بياناته المحلية</w:t>
      </w:r>
      <w:r w:rsidRPr="00DE1C7A">
        <w:rPr>
          <w:b/>
          <w:bCs/>
          <w:lang w:bidi="ar-IQ"/>
        </w:rPr>
        <w:t>.</w:t>
      </w:r>
    </w:p>
    <w:p w14:paraId="3AB10C33" w14:textId="77777777" w:rsidR="00DE1C7A" w:rsidRPr="00DE1C7A" w:rsidRDefault="00000000" w:rsidP="00DE1C7A">
      <w:pPr>
        <w:bidi/>
        <w:rPr>
          <w:b/>
          <w:bCs/>
          <w:lang w:bidi="ar-IQ"/>
        </w:rPr>
      </w:pPr>
      <w:r>
        <w:rPr>
          <w:b/>
          <w:bCs/>
          <w:lang w:bidi="ar-IQ"/>
        </w:rPr>
        <w:pict w14:anchorId="518BB520">
          <v:rect id="_x0000_i1036" style="width:0;height:1.5pt" o:hralign="center" o:hrstd="t" o:hr="t" fillcolor="#a0a0a0" stroked="f"/>
        </w:pict>
      </w:r>
    </w:p>
    <w:p w14:paraId="352DDD5D" w14:textId="77777777" w:rsidR="00DE1C7A" w:rsidRPr="00DE1C7A" w:rsidRDefault="00DE1C7A" w:rsidP="00DE1C7A">
      <w:pPr>
        <w:bidi/>
        <w:rPr>
          <w:b/>
          <w:bCs/>
          <w:lang w:bidi="ar-IQ"/>
        </w:rPr>
      </w:pPr>
      <w:r w:rsidRPr="00DE1C7A">
        <w:rPr>
          <w:b/>
          <w:bCs/>
          <w:rtl/>
        </w:rPr>
        <w:t>المادة الحادية عشرة</w:t>
      </w:r>
    </w:p>
    <w:p w14:paraId="3B9214A6" w14:textId="77777777" w:rsidR="00DE1C7A" w:rsidRPr="00DE1C7A" w:rsidRDefault="00DE1C7A" w:rsidP="00DE1C7A">
      <w:pPr>
        <w:bidi/>
        <w:rPr>
          <w:b/>
          <w:bCs/>
          <w:lang w:bidi="ar-IQ"/>
        </w:rPr>
      </w:pPr>
      <w:r w:rsidRPr="00DE1C7A">
        <w:rPr>
          <w:b/>
          <w:bCs/>
          <w:rtl/>
        </w:rPr>
        <w:lastRenderedPageBreak/>
        <w:t>مشاركة البيانات</w:t>
      </w:r>
    </w:p>
    <w:p w14:paraId="6E2EF24D" w14:textId="77777777" w:rsidR="00DE1C7A" w:rsidRPr="00DE1C7A" w:rsidRDefault="00DE1C7A" w:rsidP="00DE1C7A">
      <w:pPr>
        <w:bidi/>
        <w:rPr>
          <w:b/>
          <w:bCs/>
          <w:lang w:bidi="ar-IQ"/>
        </w:rPr>
      </w:pPr>
      <w:r w:rsidRPr="00DE1C7A">
        <w:rPr>
          <w:b/>
          <w:bCs/>
          <w:rtl/>
        </w:rPr>
        <w:t>لا تقوم الشركة ببيع البيانات الشخصية أو تأجيرها أو المتاجرة بها</w:t>
      </w:r>
      <w:r w:rsidRPr="00DE1C7A">
        <w:rPr>
          <w:b/>
          <w:bCs/>
          <w:lang w:bidi="ar-IQ"/>
        </w:rPr>
        <w:t>.</w:t>
      </w:r>
    </w:p>
    <w:p w14:paraId="1A12778D" w14:textId="77777777" w:rsidR="00DE1C7A" w:rsidRPr="00DE1C7A" w:rsidRDefault="00DE1C7A" w:rsidP="00DE1C7A">
      <w:pPr>
        <w:bidi/>
        <w:rPr>
          <w:b/>
          <w:bCs/>
          <w:lang w:bidi="ar-IQ"/>
        </w:rPr>
      </w:pPr>
      <w:r w:rsidRPr="00DE1C7A">
        <w:rPr>
          <w:b/>
          <w:bCs/>
          <w:rtl/>
        </w:rPr>
        <w:t>كما لا تفصح عن البيانات لأي طرف ثالث، إلا في الحالات الآتية</w:t>
      </w:r>
      <w:r w:rsidRPr="00DE1C7A">
        <w:rPr>
          <w:b/>
          <w:bCs/>
          <w:lang w:bidi="ar-IQ"/>
        </w:rPr>
        <w:t>:</w:t>
      </w:r>
    </w:p>
    <w:p w14:paraId="51810E33" w14:textId="77777777" w:rsidR="00DE1C7A" w:rsidRPr="00DE1C7A" w:rsidRDefault="00DE1C7A">
      <w:pPr>
        <w:numPr>
          <w:ilvl w:val="0"/>
          <w:numId w:val="18"/>
        </w:numPr>
        <w:bidi/>
        <w:rPr>
          <w:b/>
          <w:bCs/>
          <w:lang w:bidi="ar-IQ"/>
        </w:rPr>
      </w:pPr>
      <w:r w:rsidRPr="00DE1C7A">
        <w:rPr>
          <w:b/>
          <w:bCs/>
          <w:rtl/>
        </w:rPr>
        <w:t>إذا وافق المستخدم صراحةً على ذلك</w:t>
      </w:r>
      <w:r w:rsidRPr="00DE1C7A">
        <w:rPr>
          <w:b/>
          <w:bCs/>
          <w:lang w:bidi="ar-IQ"/>
        </w:rPr>
        <w:t>.</w:t>
      </w:r>
    </w:p>
    <w:p w14:paraId="5F0A9A49" w14:textId="77777777" w:rsidR="00DE1C7A" w:rsidRPr="00DE1C7A" w:rsidRDefault="00DE1C7A">
      <w:pPr>
        <w:numPr>
          <w:ilvl w:val="0"/>
          <w:numId w:val="18"/>
        </w:numPr>
        <w:bidi/>
        <w:rPr>
          <w:b/>
          <w:bCs/>
          <w:lang w:bidi="ar-IQ"/>
        </w:rPr>
      </w:pPr>
      <w:r w:rsidRPr="00DE1C7A">
        <w:rPr>
          <w:b/>
          <w:bCs/>
          <w:rtl/>
        </w:rPr>
        <w:t>إذا كان الإفصاح ضروريًا لتقديم خدمة يطلبها المستخدم</w:t>
      </w:r>
      <w:r w:rsidRPr="00DE1C7A">
        <w:rPr>
          <w:b/>
          <w:bCs/>
          <w:lang w:bidi="ar-IQ"/>
        </w:rPr>
        <w:t>.</w:t>
      </w:r>
    </w:p>
    <w:p w14:paraId="34CDC19B" w14:textId="77777777" w:rsidR="00DE1C7A" w:rsidRPr="00DE1C7A" w:rsidRDefault="00DE1C7A">
      <w:pPr>
        <w:numPr>
          <w:ilvl w:val="0"/>
          <w:numId w:val="18"/>
        </w:numPr>
        <w:bidi/>
        <w:rPr>
          <w:b/>
          <w:bCs/>
          <w:lang w:bidi="ar-IQ"/>
        </w:rPr>
      </w:pPr>
      <w:r w:rsidRPr="00DE1C7A">
        <w:rPr>
          <w:b/>
          <w:bCs/>
          <w:rtl/>
        </w:rPr>
        <w:t>إذا كان ذلك تنفيذًا لالتزام قانوني أو أمر صادر عن جهة قضائية أو حكومية مختصة</w:t>
      </w:r>
      <w:r w:rsidRPr="00DE1C7A">
        <w:rPr>
          <w:b/>
          <w:bCs/>
          <w:lang w:bidi="ar-IQ"/>
        </w:rPr>
        <w:t>.</w:t>
      </w:r>
    </w:p>
    <w:p w14:paraId="54891E0A" w14:textId="77777777" w:rsidR="00DE1C7A" w:rsidRPr="00DE1C7A" w:rsidRDefault="00DE1C7A">
      <w:pPr>
        <w:numPr>
          <w:ilvl w:val="0"/>
          <w:numId w:val="18"/>
        </w:numPr>
        <w:bidi/>
        <w:rPr>
          <w:b/>
          <w:bCs/>
          <w:lang w:bidi="ar-IQ"/>
        </w:rPr>
      </w:pPr>
      <w:r w:rsidRPr="00DE1C7A">
        <w:rPr>
          <w:b/>
          <w:bCs/>
          <w:rtl/>
        </w:rPr>
        <w:t>إذا كان الإفصاح ضروريًا لحماية حقوق الشركة أو مستخدميها أو أمن البرنامج</w:t>
      </w:r>
      <w:r w:rsidRPr="00DE1C7A">
        <w:rPr>
          <w:b/>
          <w:bCs/>
          <w:lang w:bidi="ar-IQ"/>
        </w:rPr>
        <w:t>.</w:t>
      </w:r>
    </w:p>
    <w:p w14:paraId="2B525175" w14:textId="77777777" w:rsidR="00DE1C7A" w:rsidRPr="00DE1C7A" w:rsidRDefault="00DE1C7A" w:rsidP="00DE1C7A">
      <w:pPr>
        <w:bidi/>
        <w:rPr>
          <w:b/>
          <w:bCs/>
          <w:lang w:bidi="ar-IQ"/>
        </w:rPr>
      </w:pPr>
      <w:r w:rsidRPr="00DE1C7A">
        <w:rPr>
          <w:b/>
          <w:bCs/>
          <w:rtl/>
        </w:rPr>
        <w:t>وفي جميع الأحوال، تقتصر البيانات التي يتم الإفصاح عنها على الحد الأدنى اللازم لتحقيق الغرض المطلوب</w:t>
      </w:r>
      <w:r w:rsidRPr="00DE1C7A">
        <w:rPr>
          <w:b/>
          <w:bCs/>
          <w:lang w:bidi="ar-IQ"/>
        </w:rPr>
        <w:t>.</w:t>
      </w:r>
    </w:p>
    <w:p w14:paraId="100BB798" w14:textId="77777777" w:rsidR="00DE1C7A" w:rsidRPr="00DE1C7A" w:rsidRDefault="00000000" w:rsidP="00DE1C7A">
      <w:pPr>
        <w:bidi/>
        <w:rPr>
          <w:b/>
          <w:bCs/>
          <w:lang w:bidi="ar-IQ"/>
        </w:rPr>
      </w:pPr>
      <w:r>
        <w:rPr>
          <w:b/>
          <w:bCs/>
          <w:lang w:bidi="ar-IQ"/>
        </w:rPr>
        <w:pict w14:anchorId="77B06F3A">
          <v:rect id="_x0000_i1037" style="width:0;height:1.5pt" o:hralign="center" o:hrstd="t" o:hr="t" fillcolor="#a0a0a0" stroked="f"/>
        </w:pict>
      </w:r>
    </w:p>
    <w:p w14:paraId="2C8EFDA3" w14:textId="77777777" w:rsidR="00DE1C7A" w:rsidRPr="00DE1C7A" w:rsidRDefault="00DE1C7A" w:rsidP="00DE1C7A">
      <w:pPr>
        <w:bidi/>
        <w:rPr>
          <w:b/>
          <w:bCs/>
          <w:lang w:bidi="ar-IQ"/>
        </w:rPr>
      </w:pPr>
      <w:r w:rsidRPr="00DE1C7A">
        <w:rPr>
          <w:b/>
          <w:bCs/>
          <w:rtl/>
        </w:rPr>
        <w:t>المادة الثانية عشرة</w:t>
      </w:r>
    </w:p>
    <w:p w14:paraId="04A531A2" w14:textId="77777777" w:rsidR="00DE1C7A" w:rsidRPr="00DE1C7A" w:rsidRDefault="00DE1C7A" w:rsidP="00DE1C7A">
      <w:pPr>
        <w:bidi/>
        <w:rPr>
          <w:b/>
          <w:bCs/>
          <w:lang w:bidi="ar-IQ"/>
        </w:rPr>
      </w:pPr>
      <w:r w:rsidRPr="00DE1C7A">
        <w:rPr>
          <w:b/>
          <w:bCs/>
          <w:rtl/>
        </w:rPr>
        <w:t>مزودو الخدمات</w:t>
      </w:r>
    </w:p>
    <w:p w14:paraId="506DB80B" w14:textId="77777777" w:rsidR="00DE1C7A" w:rsidRPr="00DE1C7A" w:rsidRDefault="00DE1C7A" w:rsidP="00DE1C7A">
      <w:pPr>
        <w:bidi/>
        <w:rPr>
          <w:b/>
          <w:bCs/>
          <w:lang w:bidi="ar-IQ"/>
        </w:rPr>
      </w:pPr>
      <w:r w:rsidRPr="00DE1C7A">
        <w:rPr>
          <w:b/>
          <w:bCs/>
          <w:rtl/>
        </w:rPr>
        <w:t>قد تستعين الشركة بجهات خارجية لتقديم بعض الخدمات الفنية المرتبطة بالبرنامج، مثل</w:t>
      </w:r>
      <w:r w:rsidRPr="00DE1C7A">
        <w:rPr>
          <w:b/>
          <w:bCs/>
          <w:lang w:bidi="ar-IQ"/>
        </w:rPr>
        <w:t>:</w:t>
      </w:r>
    </w:p>
    <w:p w14:paraId="1C3A4D93" w14:textId="77777777" w:rsidR="00DE1C7A" w:rsidRPr="00DE1C7A" w:rsidRDefault="00DE1C7A">
      <w:pPr>
        <w:numPr>
          <w:ilvl w:val="0"/>
          <w:numId w:val="19"/>
        </w:numPr>
        <w:bidi/>
        <w:rPr>
          <w:b/>
          <w:bCs/>
          <w:lang w:bidi="ar-IQ"/>
        </w:rPr>
      </w:pPr>
      <w:r w:rsidRPr="00DE1C7A">
        <w:rPr>
          <w:b/>
          <w:bCs/>
          <w:rtl/>
        </w:rPr>
        <w:t>استضافة ملفات التحديث</w:t>
      </w:r>
      <w:r w:rsidRPr="00DE1C7A">
        <w:rPr>
          <w:b/>
          <w:bCs/>
          <w:lang w:bidi="ar-IQ"/>
        </w:rPr>
        <w:t>.</w:t>
      </w:r>
    </w:p>
    <w:p w14:paraId="03BEB023" w14:textId="77777777" w:rsidR="00DE1C7A" w:rsidRPr="00DE1C7A" w:rsidRDefault="00DE1C7A">
      <w:pPr>
        <w:numPr>
          <w:ilvl w:val="0"/>
          <w:numId w:val="19"/>
        </w:numPr>
        <w:bidi/>
        <w:rPr>
          <w:b/>
          <w:bCs/>
          <w:lang w:bidi="ar-IQ"/>
        </w:rPr>
      </w:pPr>
      <w:r w:rsidRPr="00DE1C7A">
        <w:rPr>
          <w:b/>
          <w:bCs/>
          <w:rtl/>
        </w:rPr>
        <w:t>خدمات البريد الإلكتروني</w:t>
      </w:r>
      <w:r w:rsidRPr="00DE1C7A">
        <w:rPr>
          <w:b/>
          <w:bCs/>
          <w:lang w:bidi="ar-IQ"/>
        </w:rPr>
        <w:t>.</w:t>
      </w:r>
    </w:p>
    <w:p w14:paraId="4577D6E0" w14:textId="77777777" w:rsidR="00DE1C7A" w:rsidRPr="00DE1C7A" w:rsidRDefault="00DE1C7A">
      <w:pPr>
        <w:numPr>
          <w:ilvl w:val="0"/>
          <w:numId w:val="19"/>
        </w:numPr>
        <w:bidi/>
        <w:rPr>
          <w:b/>
          <w:bCs/>
          <w:lang w:bidi="ar-IQ"/>
        </w:rPr>
      </w:pPr>
      <w:r w:rsidRPr="00DE1C7A">
        <w:rPr>
          <w:b/>
          <w:bCs/>
          <w:rtl/>
        </w:rPr>
        <w:t>خدمات التحليلات الفنية</w:t>
      </w:r>
      <w:r w:rsidRPr="00DE1C7A">
        <w:rPr>
          <w:b/>
          <w:bCs/>
          <w:lang w:bidi="ar-IQ"/>
        </w:rPr>
        <w:t>.</w:t>
      </w:r>
    </w:p>
    <w:p w14:paraId="217B3701" w14:textId="77777777" w:rsidR="00DE1C7A" w:rsidRPr="00DE1C7A" w:rsidRDefault="00DE1C7A">
      <w:pPr>
        <w:numPr>
          <w:ilvl w:val="0"/>
          <w:numId w:val="19"/>
        </w:numPr>
        <w:bidi/>
        <w:rPr>
          <w:b/>
          <w:bCs/>
          <w:lang w:bidi="ar-IQ"/>
        </w:rPr>
      </w:pPr>
      <w:r w:rsidRPr="00DE1C7A">
        <w:rPr>
          <w:b/>
          <w:bCs/>
          <w:rtl/>
        </w:rPr>
        <w:t>خدمات النسخ الاحتياطي السحابي (إن وجدت)</w:t>
      </w:r>
      <w:r w:rsidRPr="00DE1C7A">
        <w:rPr>
          <w:b/>
          <w:bCs/>
          <w:lang w:bidi="ar-IQ"/>
        </w:rPr>
        <w:t>.</w:t>
      </w:r>
    </w:p>
    <w:p w14:paraId="0EF9DCDC" w14:textId="77777777" w:rsidR="00DE1C7A" w:rsidRPr="00DE1C7A" w:rsidRDefault="00DE1C7A">
      <w:pPr>
        <w:numPr>
          <w:ilvl w:val="0"/>
          <w:numId w:val="19"/>
        </w:numPr>
        <w:bidi/>
        <w:rPr>
          <w:b/>
          <w:bCs/>
          <w:lang w:bidi="ar-IQ"/>
        </w:rPr>
      </w:pPr>
      <w:r w:rsidRPr="00DE1C7A">
        <w:rPr>
          <w:b/>
          <w:bCs/>
          <w:rtl/>
        </w:rPr>
        <w:t>خدمات الدعم الفني</w:t>
      </w:r>
      <w:r w:rsidRPr="00DE1C7A">
        <w:rPr>
          <w:b/>
          <w:bCs/>
          <w:lang w:bidi="ar-IQ"/>
        </w:rPr>
        <w:t>.</w:t>
      </w:r>
    </w:p>
    <w:p w14:paraId="229A9FF1" w14:textId="77777777" w:rsidR="00DE1C7A" w:rsidRPr="00DE1C7A" w:rsidRDefault="00DE1C7A" w:rsidP="00DE1C7A">
      <w:pPr>
        <w:bidi/>
        <w:rPr>
          <w:b/>
          <w:bCs/>
          <w:lang w:bidi="ar-IQ"/>
        </w:rPr>
      </w:pPr>
      <w:r w:rsidRPr="00DE1C7A">
        <w:rPr>
          <w:b/>
          <w:bCs/>
          <w:rtl/>
        </w:rPr>
        <w:t>وتلتزم الشركة باختيار مزودي خدمات يتمتعون بمستوى مناسب من الأمان والموثوقية، ولا تسمح لهم باستخدام البيانات إلا بالقدر اللازم لتنفيذ الخدمات المتفق عليها</w:t>
      </w:r>
      <w:r w:rsidRPr="00DE1C7A">
        <w:rPr>
          <w:b/>
          <w:bCs/>
          <w:lang w:bidi="ar-IQ"/>
        </w:rPr>
        <w:t>.</w:t>
      </w:r>
    </w:p>
    <w:p w14:paraId="20F6A6FC" w14:textId="77777777" w:rsidR="00DE1C7A" w:rsidRPr="00DE1C7A" w:rsidRDefault="00000000" w:rsidP="00DE1C7A">
      <w:pPr>
        <w:bidi/>
        <w:rPr>
          <w:b/>
          <w:bCs/>
          <w:lang w:bidi="ar-IQ"/>
        </w:rPr>
      </w:pPr>
      <w:r>
        <w:rPr>
          <w:b/>
          <w:bCs/>
          <w:lang w:bidi="ar-IQ"/>
        </w:rPr>
        <w:pict w14:anchorId="46A805C5">
          <v:rect id="_x0000_i1038" style="width:0;height:1.5pt" o:hralign="center" o:hrstd="t" o:hr="t" fillcolor="#a0a0a0" stroked="f"/>
        </w:pict>
      </w:r>
    </w:p>
    <w:p w14:paraId="3170E17F" w14:textId="77777777" w:rsidR="00DE1C7A" w:rsidRPr="00DE1C7A" w:rsidRDefault="00DE1C7A" w:rsidP="00DE1C7A">
      <w:pPr>
        <w:bidi/>
        <w:rPr>
          <w:b/>
          <w:bCs/>
          <w:lang w:bidi="ar-IQ"/>
        </w:rPr>
      </w:pPr>
      <w:r w:rsidRPr="00DE1C7A">
        <w:rPr>
          <w:b/>
          <w:bCs/>
          <w:rtl/>
        </w:rPr>
        <w:t>المادة الثالثة عشرة</w:t>
      </w:r>
    </w:p>
    <w:p w14:paraId="528797B5" w14:textId="77777777" w:rsidR="00DE1C7A" w:rsidRPr="00DE1C7A" w:rsidRDefault="00DE1C7A" w:rsidP="00DE1C7A">
      <w:pPr>
        <w:bidi/>
        <w:rPr>
          <w:b/>
          <w:bCs/>
          <w:lang w:bidi="ar-IQ"/>
        </w:rPr>
      </w:pPr>
      <w:r w:rsidRPr="00DE1C7A">
        <w:rPr>
          <w:b/>
          <w:bCs/>
          <w:rtl/>
        </w:rPr>
        <w:t>أمن المعلومات</w:t>
      </w:r>
    </w:p>
    <w:p w14:paraId="36D3DB0A" w14:textId="77777777" w:rsidR="00DE1C7A" w:rsidRPr="00DE1C7A" w:rsidRDefault="00DE1C7A" w:rsidP="00DE1C7A">
      <w:pPr>
        <w:bidi/>
        <w:rPr>
          <w:b/>
          <w:bCs/>
          <w:lang w:bidi="ar-IQ"/>
        </w:rPr>
      </w:pPr>
      <w:r w:rsidRPr="00DE1C7A">
        <w:rPr>
          <w:b/>
          <w:bCs/>
          <w:rtl/>
        </w:rPr>
        <w:t>تلتزم الشركة باتخاذ التدابير التقنية والتنظيمية والإدارية المناسبة لحماية البيانات من</w:t>
      </w:r>
      <w:r w:rsidRPr="00DE1C7A">
        <w:rPr>
          <w:b/>
          <w:bCs/>
          <w:lang w:bidi="ar-IQ"/>
        </w:rPr>
        <w:t>:</w:t>
      </w:r>
    </w:p>
    <w:p w14:paraId="7886D1C4" w14:textId="77777777" w:rsidR="00DE1C7A" w:rsidRPr="00DE1C7A" w:rsidRDefault="00DE1C7A">
      <w:pPr>
        <w:numPr>
          <w:ilvl w:val="0"/>
          <w:numId w:val="20"/>
        </w:numPr>
        <w:bidi/>
        <w:rPr>
          <w:b/>
          <w:bCs/>
          <w:lang w:bidi="ar-IQ"/>
        </w:rPr>
      </w:pPr>
      <w:r w:rsidRPr="00DE1C7A">
        <w:rPr>
          <w:b/>
          <w:bCs/>
          <w:rtl/>
        </w:rPr>
        <w:t>الوصول غير المصرح به</w:t>
      </w:r>
      <w:r w:rsidRPr="00DE1C7A">
        <w:rPr>
          <w:b/>
          <w:bCs/>
          <w:lang w:bidi="ar-IQ"/>
        </w:rPr>
        <w:t>.</w:t>
      </w:r>
    </w:p>
    <w:p w14:paraId="672A42D0" w14:textId="77777777" w:rsidR="00DE1C7A" w:rsidRPr="00DE1C7A" w:rsidRDefault="00DE1C7A">
      <w:pPr>
        <w:numPr>
          <w:ilvl w:val="0"/>
          <w:numId w:val="20"/>
        </w:numPr>
        <w:bidi/>
        <w:rPr>
          <w:b/>
          <w:bCs/>
          <w:lang w:bidi="ar-IQ"/>
        </w:rPr>
      </w:pPr>
      <w:r w:rsidRPr="00DE1C7A">
        <w:rPr>
          <w:b/>
          <w:bCs/>
          <w:rtl/>
        </w:rPr>
        <w:t>الاستخدام غير المشروع</w:t>
      </w:r>
      <w:r w:rsidRPr="00DE1C7A">
        <w:rPr>
          <w:b/>
          <w:bCs/>
          <w:lang w:bidi="ar-IQ"/>
        </w:rPr>
        <w:t>.</w:t>
      </w:r>
    </w:p>
    <w:p w14:paraId="5B521415" w14:textId="77777777" w:rsidR="00DE1C7A" w:rsidRPr="00DE1C7A" w:rsidRDefault="00DE1C7A">
      <w:pPr>
        <w:numPr>
          <w:ilvl w:val="0"/>
          <w:numId w:val="20"/>
        </w:numPr>
        <w:bidi/>
        <w:rPr>
          <w:b/>
          <w:bCs/>
          <w:lang w:bidi="ar-IQ"/>
        </w:rPr>
      </w:pPr>
      <w:r w:rsidRPr="00DE1C7A">
        <w:rPr>
          <w:b/>
          <w:bCs/>
          <w:rtl/>
        </w:rPr>
        <w:t>التعديل أو الإتلاف</w:t>
      </w:r>
      <w:r w:rsidRPr="00DE1C7A">
        <w:rPr>
          <w:b/>
          <w:bCs/>
          <w:lang w:bidi="ar-IQ"/>
        </w:rPr>
        <w:t>.</w:t>
      </w:r>
    </w:p>
    <w:p w14:paraId="76D94065" w14:textId="77777777" w:rsidR="00DE1C7A" w:rsidRPr="00DE1C7A" w:rsidRDefault="00DE1C7A">
      <w:pPr>
        <w:numPr>
          <w:ilvl w:val="0"/>
          <w:numId w:val="20"/>
        </w:numPr>
        <w:bidi/>
        <w:rPr>
          <w:b/>
          <w:bCs/>
          <w:lang w:bidi="ar-IQ"/>
        </w:rPr>
      </w:pPr>
      <w:r w:rsidRPr="00DE1C7A">
        <w:rPr>
          <w:b/>
          <w:bCs/>
          <w:rtl/>
        </w:rPr>
        <w:lastRenderedPageBreak/>
        <w:t>الفقدان</w:t>
      </w:r>
      <w:r w:rsidRPr="00DE1C7A">
        <w:rPr>
          <w:b/>
          <w:bCs/>
          <w:lang w:bidi="ar-IQ"/>
        </w:rPr>
        <w:t>.</w:t>
      </w:r>
    </w:p>
    <w:p w14:paraId="07884992" w14:textId="77777777" w:rsidR="00DE1C7A" w:rsidRPr="00DE1C7A" w:rsidRDefault="00DE1C7A">
      <w:pPr>
        <w:numPr>
          <w:ilvl w:val="0"/>
          <w:numId w:val="20"/>
        </w:numPr>
        <w:bidi/>
        <w:rPr>
          <w:b/>
          <w:bCs/>
          <w:lang w:bidi="ar-IQ"/>
        </w:rPr>
      </w:pPr>
      <w:r w:rsidRPr="00DE1C7A">
        <w:rPr>
          <w:b/>
          <w:bCs/>
          <w:rtl/>
        </w:rPr>
        <w:t>التسريب</w:t>
      </w:r>
      <w:r w:rsidRPr="00DE1C7A">
        <w:rPr>
          <w:b/>
          <w:bCs/>
          <w:lang w:bidi="ar-IQ"/>
        </w:rPr>
        <w:t>.</w:t>
      </w:r>
    </w:p>
    <w:p w14:paraId="127B28A7" w14:textId="77777777" w:rsidR="00DE1C7A" w:rsidRPr="00DE1C7A" w:rsidRDefault="00DE1C7A">
      <w:pPr>
        <w:numPr>
          <w:ilvl w:val="0"/>
          <w:numId w:val="20"/>
        </w:numPr>
        <w:bidi/>
        <w:rPr>
          <w:b/>
          <w:bCs/>
          <w:lang w:bidi="ar-IQ"/>
        </w:rPr>
      </w:pPr>
      <w:r w:rsidRPr="00DE1C7A">
        <w:rPr>
          <w:b/>
          <w:bCs/>
          <w:rtl/>
        </w:rPr>
        <w:t>الكشف غير المصرح به</w:t>
      </w:r>
      <w:r w:rsidRPr="00DE1C7A">
        <w:rPr>
          <w:b/>
          <w:bCs/>
          <w:lang w:bidi="ar-IQ"/>
        </w:rPr>
        <w:t>.</w:t>
      </w:r>
    </w:p>
    <w:p w14:paraId="19D35481" w14:textId="77777777" w:rsidR="00DE1C7A" w:rsidRPr="00DE1C7A" w:rsidRDefault="00DE1C7A" w:rsidP="00DE1C7A">
      <w:pPr>
        <w:bidi/>
        <w:rPr>
          <w:b/>
          <w:bCs/>
          <w:lang w:bidi="ar-IQ"/>
        </w:rPr>
      </w:pPr>
      <w:r w:rsidRPr="00DE1C7A">
        <w:rPr>
          <w:b/>
          <w:bCs/>
          <w:rtl/>
        </w:rPr>
        <w:t>وتشمل هذه التدابير، بحسب الحاجة</w:t>
      </w:r>
      <w:r w:rsidRPr="00DE1C7A">
        <w:rPr>
          <w:b/>
          <w:bCs/>
          <w:lang w:bidi="ar-IQ"/>
        </w:rPr>
        <w:t>:</w:t>
      </w:r>
    </w:p>
    <w:p w14:paraId="5B5D976D" w14:textId="77777777" w:rsidR="00DE1C7A" w:rsidRPr="00DE1C7A" w:rsidRDefault="00DE1C7A">
      <w:pPr>
        <w:numPr>
          <w:ilvl w:val="0"/>
          <w:numId w:val="21"/>
        </w:numPr>
        <w:bidi/>
        <w:rPr>
          <w:b/>
          <w:bCs/>
          <w:lang w:bidi="ar-IQ"/>
        </w:rPr>
      </w:pPr>
      <w:r w:rsidRPr="00DE1C7A">
        <w:rPr>
          <w:b/>
          <w:bCs/>
          <w:rtl/>
        </w:rPr>
        <w:t>التشفير</w:t>
      </w:r>
      <w:r w:rsidRPr="00DE1C7A">
        <w:rPr>
          <w:b/>
          <w:bCs/>
          <w:lang w:bidi="ar-IQ"/>
        </w:rPr>
        <w:t>.</w:t>
      </w:r>
    </w:p>
    <w:p w14:paraId="30872423" w14:textId="77777777" w:rsidR="00DE1C7A" w:rsidRPr="00DE1C7A" w:rsidRDefault="00DE1C7A">
      <w:pPr>
        <w:numPr>
          <w:ilvl w:val="0"/>
          <w:numId w:val="21"/>
        </w:numPr>
        <w:bidi/>
        <w:rPr>
          <w:b/>
          <w:bCs/>
          <w:lang w:bidi="ar-IQ"/>
        </w:rPr>
      </w:pPr>
      <w:r w:rsidRPr="00DE1C7A">
        <w:rPr>
          <w:b/>
          <w:bCs/>
          <w:rtl/>
        </w:rPr>
        <w:t>التحقق من التراخيص</w:t>
      </w:r>
      <w:r w:rsidRPr="00DE1C7A">
        <w:rPr>
          <w:b/>
          <w:bCs/>
          <w:lang w:bidi="ar-IQ"/>
        </w:rPr>
        <w:t>.</w:t>
      </w:r>
    </w:p>
    <w:p w14:paraId="4B823000" w14:textId="77777777" w:rsidR="00DE1C7A" w:rsidRPr="00DE1C7A" w:rsidRDefault="00DE1C7A">
      <w:pPr>
        <w:numPr>
          <w:ilvl w:val="0"/>
          <w:numId w:val="21"/>
        </w:numPr>
        <w:bidi/>
        <w:rPr>
          <w:b/>
          <w:bCs/>
          <w:lang w:bidi="ar-IQ"/>
        </w:rPr>
      </w:pPr>
      <w:r w:rsidRPr="00DE1C7A">
        <w:rPr>
          <w:b/>
          <w:bCs/>
          <w:rtl/>
        </w:rPr>
        <w:t>التحكم في صلاحيات الوصول</w:t>
      </w:r>
      <w:r w:rsidRPr="00DE1C7A">
        <w:rPr>
          <w:b/>
          <w:bCs/>
          <w:lang w:bidi="ar-IQ"/>
        </w:rPr>
        <w:t>.</w:t>
      </w:r>
    </w:p>
    <w:p w14:paraId="5C784F4F" w14:textId="77777777" w:rsidR="00DE1C7A" w:rsidRPr="00DE1C7A" w:rsidRDefault="00DE1C7A">
      <w:pPr>
        <w:numPr>
          <w:ilvl w:val="0"/>
          <w:numId w:val="21"/>
        </w:numPr>
        <w:bidi/>
        <w:rPr>
          <w:b/>
          <w:bCs/>
          <w:lang w:bidi="ar-IQ"/>
        </w:rPr>
      </w:pPr>
      <w:r w:rsidRPr="00DE1C7A">
        <w:rPr>
          <w:b/>
          <w:bCs/>
          <w:rtl/>
        </w:rPr>
        <w:t>تحديثات الأمان</w:t>
      </w:r>
      <w:r w:rsidRPr="00DE1C7A">
        <w:rPr>
          <w:b/>
          <w:bCs/>
          <w:lang w:bidi="ar-IQ"/>
        </w:rPr>
        <w:t>.</w:t>
      </w:r>
    </w:p>
    <w:p w14:paraId="0E876557" w14:textId="77777777" w:rsidR="00DE1C7A" w:rsidRPr="00DE1C7A" w:rsidRDefault="00DE1C7A">
      <w:pPr>
        <w:numPr>
          <w:ilvl w:val="0"/>
          <w:numId w:val="21"/>
        </w:numPr>
        <w:bidi/>
        <w:rPr>
          <w:b/>
          <w:bCs/>
          <w:lang w:bidi="ar-IQ"/>
        </w:rPr>
      </w:pPr>
      <w:r w:rsidRPr="00DE1C7A">
        <w:rPr>
          <w:b/>
          <w:bCs/>
          <w:rtl/>
        </w:rPr>
        <w:t>مراقبة الأنظمة</w:t>
      </w:r>
      <w:r w:rsidRPr="00DE1C7A">
        <w:rPr>
          <w:b/>
          <w:bCs/>
          <w:lang w:bidi="ar-IQ"/>
        </w:rPr>
        <w:t>.</w:t>
      </w:r>
    </w:p>
    <w:p w14:paraId="7B4773B3" w14:textId="77777777" w:rsidR="00DE1C7A" w:rsidRPr="00DE1C7A" w:rsidRDefault="00DE1C7A">
      <w:pPr>
        <w:numPr>
          <w:ilvl w:val="0"/>
          <w:numId w:val="21"/>
        </w:numPr>
        <w:bidi/>
        <w:rPr>
          <w:b/>
          <w:bCs/>
          <w:lang w:bidi="ar-IQ"/>
        </w:rPr>
      </w:pPr>
      <w:r w:rsidRPr="00DE1C7A">
        <w:rPr>
          <w:b/>
          <w:bCs/>
          <w:rtl/>
        </w:rPr>
        <w:t>النسخ الاحتياطية اللازمة لخدمات الشركة</w:t>
      </w:r>
      <w:r w:rsidRPr="00DE1C7A">
        <w:rPr>
          <w:b/>
          <w:bCs/>
          <w:lang w:bidi="ar-IQ"/>
        </w:rPr>
        <w:t>.</w:t>
      </w:r>
    </w:p>
    <w:p w14:paraId="7F2E8399" w14:textId="77777777" w:rsidR="00DE1C7A" w:rsidRPr="00DE1C7A" w:rsidRDefault="00DE1C7A" w:rsidP="00DE1C7A">
      <w:pPr>
        <w:bidi/>
        <w:rPr>
          <w:b/>
          <w:bCs/>
          <w:lang w:bidi="ar-IQ"/>
        </w:rPr>
      </w:pPr>
      <w:r w:rsidRPr="00DE1C7A">
        <w:rPr>
          <w:b/>
          <w:bCs/>
          <w:rtl/>
        </w:rPr>
        <w:t>ورغم ذلك، لا يمكن ضمان أمن أي نظام إلكتروني بنسبة (100٪)، ويتحمل المستخدم مسؤولية المحافظة على جهازه ووسائل الحماية الخاصة به</w:t>
      </w:r>
      <w:r w:rsidRPr="00DE1C7A">
        <w:rPr>
          <w:b/>
          <w:bCs/>
          <w:lang w:bidi="ar-IQ"/>
        </w:rPr>
        <w:t>.</w:t>
      </w:r>
    </w:p>
    <w:p w14:paraId="367B823D" w14:textId="77777777" w:rsidR="00DE1C7A" w:rsidRPr="00DE1C7A" w:rsidRDefault="00000000" w:rsidP="00DE1C7A">
      <w:pPr>
        <w:bidi/>
        <w:rPr>
          <w:b/>
          <w:bCs/>
          <w:lang w:bidi="ar-IQ"/>
        </w:rPr>
      </w:pPr>
      <w:r>
        <w:rPr>
          <w:b/>
          <w:bCs/>
          <w:lang w:bidi="ar-IQ"/>
        </w:rPr>
        <w:pict w14:anchorId="36F24097">
          <v:rect id="_x0000_i1039" style="width:0;height:1.5pt" o:hralign="center" o:hrstd="t" o:hr="t" fillcolor="#a0a0a0" stroked="f"/>
        </w:pict>
      </w:r>
    </w:p>
    <w:p w14:paraId="3B40292A" w14:textId="77777777" w:rsidR="00DE1C7A" w:rsidRPr="00DE1C7A" w:rsidRDefault="00DE1C7A" w:rsidP="00DE1C7A">
      <w:pPr>
        <w:bidi/>
        <w:rPr>
          <w:b/>
          <w:bCs/>
          <w:lang w:bidi="ar-IQ"/>
        </w:rPr>
      </w:pPr>
      <w:r w:rsidRPr="00DE1C7A">
        <w:rPr>
          <w:b/>
          <w:bCs/>
          <w:rtl/>
        </w:rPr>
        <w:t>المادة الرابعة عشرة</w:t>
      </w:r>
    </w:p>
    <w:p w14:paraId="27780348" w14:textId="77777777" w:rsidR="00DE1C7A" w:rsidRPr="00DE1C7A" w:rsidRDefault="00DE1C7A" w:rsidP="00DE1C7A">
      <w:pPr>
        <w:bidi/>
        <w:rPr>
          <w:b/>
          <w:bCs/>
          <w:lang w:bidi="ar-IQ"/>
        </w:rPr>
      </w:pPr>
      <w:r w:rsidRPr="00DE1C7A">
        <w:rPr>
          <w:b/>
          <w:bCs/>
          <w:rtl/>
        </w:rPr>
        <w:t>مدة الاحتفاظ بالبيانات</w:t>
      </w:r>
    </w:p>
    <w:p w14:paraId="42229E86" w14:textId="77777777" w:rsidR="00DE1C7A" w:rsidRPr="00DE1C7A" w:rsidRDefault="00DE1C7A" w:rsidP="00DE1C7A">
      <w:pPr>
        <w:bidi/>
        <w:rPr>
          <w:b/>
          <w:bCs/>
          <w:lang w:bidi="ar-IQ"/>
        </w:rPr>
      </w:pPr>
      <w:r w:rsidRPr="00DE1C7A">
        <w:rPr>
          <w:b/>
          <w:bCs/>
          <w:rtl/>
        </w:rPr>
        <w:t>تحتفظ الشركة بالبيانات الشخصية فقط للمدة اللازمة لتحقيق الأغراض التي جُمعت من أجلها، أو للمدة التي تفرضها القوانين والأنظمة النافذة</w:t>
      </w:r>
      <w:r w:rsidRPr="00DE1C7A">
        <w:rPr>
          <w:b/>
          <w:bCs/>
          <w:lang w:bidi="ar-IQ"/>
        </w:rPr>
        <w:t>.</w:t>
      </w:r>
    </w:p>
    <w:p w14:paraId="45284B74" w14:textId="77777777" w:rsidR="00DE1C7A" w:rsidRPr="00DE1C7A" w:rsidRDefault="00DE1C7A" w:rsidP="00DE1C7A">
      <w:pPr>
        <w:bidi/>
        <w:rPr>
          <w:b/>
          <w:bCs/>
          <w:lang w:bidi="ar-IQ"/>
        </w:rPr>
      </w:pPr>
      <w:r w:rsidRPr="00DE1C7A">
        <w:rPr>
          <w:b/>
          <w:bCs/>
          <w:rtl/>
        </w:rPr>
        <w:t>وعند انتهاء الحاجة إليها، تتخذ الشركة الإجراءات المناسبة لحذفها أو إخفاء هوية أصحابها أو الاحتفاظ بها إذا كان القانون يوجب ذلك</w:t>
      </w:r>
      <w:r w:rsidRPr="00DE1C7A">
        <w:rPr>
          <w:b/>
          <w:bCs/>
          <w:lang w:bidi="ar-IQ"/>
        </w:rPr>
        <w:t>.</w:t>
      </w:r>
    </w:p>
    <w:p w14:paraId="35E373A3" w14:textId="77777777" w:rsidR="00DE1C7A" w:rsidRPr="00DE1C7A" w:rsidRDefault="00DE1C7A" w:rsidP="00DE1C7A">
      <w:pPr>
        <w:bidi/>
        <w:rPr>
          <w:b/>
          <w:bCs/>
          <w:lang w:bidi="ar-IQ"/>
        </w:rPr>
      </w:pPr>
      <w:r w:rsidRPr="00DE1C7A">
        <w:rPr>
          <w:b/>
          <w:bCs/>
          <w:rtl/>
        </w:rPr>
        <w:t>ولا تحتفظ الشركة بمحتوى مستندات المستخدم المخزنة محليًا على جهازه</w:t>
      </w:r>
      <w:r w:rsidRPr="00DE1C7A">
        <w:rPr>
          <w:b/>
          <w:bCs/>
          <w:lang w:bidi="ar-IQ"/>
        </w:rPr>
        <w:t>.</w:t>
      </w:r>
    </w:p>
    <w:p w14:paraId="71D80D87" w14:textId="77777777" w:rsidR="00DE1C7A" w:rsidRPr="00DE1C7A" w:rsidRDefault="00000000" w:rsidP="00DE1C7A">
      <w:pPr>
        <w:bidi/>
        <w:rPr>
          <w:b/>
          <w:bCs/>
          <w:lang w:bidi="ar-IQ"/>
        </w:rPr>
      </w:pPr>
      <w:r>
        <w:rPr>
          <w:b/>
          <w:bCs/>
          <w:lang w:bidi="ar-IQ"/>
        </w:rPr>
        <w:pict w14:anchorId="06A4BB86">
          <v:rect id="_x0000_i1040" style="width:0;height:1.5pt" o:hralign="center" o:hrstd="t" o:hr="t" fillcolor="#a0a0a0" stroked="f"/>
        </w:pict>
      </w:r>
    </w:p>
    <w:p w14:paraId="1134AF8D" w14:textId="77777777" w:rsidR="00DE1C7A" w:rsidRPr="00DE1C7A" w:rsidRDefault="00DE1C7A" w:rsidP="00DE1C7A">
      <w:pPr>
        <w:bidi/>
        <w:rPr>
          <w:b/>
          <w:bCs/>
          <w:lang w:bidi="ar-IQ"/>
        </w:rPr>
      </w:pPr>
      <w:r w:rsidRPr="00DE1C7A">
        <w:rPr>
          <w:b/>
          <w:bCs/>
          <w:rtl/>
        </w:rPr>
        <w:t>المادة الخامسة عشرة</w:t>
      </w:r>
    </w:p>
    <w:p w14:paraId="2D3F654D" w14:textId="77777777" w:rsidR="00DE1C7A" w:rsidRPr="00DE1C7A" w:rsidRDefault="00DE1C7A" w:rsidP="00DE1C7A">
      <w:pPr>
        <w:bidi/>
        <w:rPr>
          <w:b/>
          <w:bCs/>
          <w:lang w:bidi="ar-IQ"/>
        </w:rPr>
      </w:pPr>
      <w:r w:rsidRPr="00DE1C7A">
        <w:rPr>
          <w:b/>
          <w:bCs/>
          <w:rtl/>
        </w:rPr>
        <w:t>حقوق المستخدم</w:t>
      </w:r>
    </w:p>
    <w:p w14:paraId="741E13D6" w14:textId="77777777" w:rsidR="00DE1C7A" w:rsidRPr="00DE1C7A" w:rsidRDefault="00DE1C7A" w:rsidP="00DE1C7A">
      <w:pPr>
        <w:bidi/>
        <w:rPr>
          <w:b/>
          <w:bCs/>
          <w:lang w:bidi="ar-IQ"/>
        </w:rPr>
      </w:pPr>
      <w:r w:rsidRPr="00DE1C7A">
        <w:rPr>
          <w:b/>
          <w:bCs/>
          <w:rtl/>
        </w:rPr>
        <w:t xml:space="preserve">تؤمن شركة </w:t>
      </w:r>
      <w:r w:rsidRPr="00DE1C7A">
        <w:rPr>
          <w:b/>
          <w:bCs/>
          <w:lang w:bidi="ar-IQ"/>
        </w:rPr>
        <w:t xml:space="preserve">Pandara Tech </w:t>
      </w:r>
      <w:r w:rsidRPr="00DE1C7A">
        <w:rPr>
          <w:b/>
          <w:bCs/>
          <w:rtl/>
        </w:rPr>
        <w:t>بأن للمستخدم الحق في معرفة كيفية التعامل مع بياناته، وتسعى إلى تمكينه من ممارسة حقوقه بما يتوافق مع القوانين والأنظمة النافذة</w:t>
      </w:r>
      <w:r w:rsidRPr="00DE1C7A">
        <w:rPr>
          <w:b/>
          <w:bCs/>
          <w:lang w:bidi="ar-IQ"/>
        </w:rPr>
        <w:t>.</w:t>
      </w:r>
    </w:p>
    <w:p w14:paraId="40EBE2EA" w14:textId="77777777" w:rsidR="00DE1C7A" w:rsidRPr="00DE1C7A" w:rsidRDefault="00DE1C7A" w:rsidP="00DE1C7A">
      <w:pPr>
        <w:bidi/>
        <w:rPr>
          <w:b/>
          <w:bCs/>
          <w:lang w:bidi="ar-IQ"/>
        </w:rPr>
      </w:pPr>
      <w:r w:rsidRPr="00DE1C7A">
        <w:rPr>
          <w:b/>
          <w:bCs/>
          <w:rtl/>
        </w:rPr>
        <w:t>ويجوز للمستخدم، متى كان ذلك ممكنًا قانونًا، أن يطلب</w:t>
      </w:r>
      <w:r w:rsidRPr="00DE1C7A">
        <w:rPr>
          <w:b/>
          <w:bCs/>
          <w:lang w:bidi="ar-IQ"/>
        </w:rPr>
        <w:t>:</w:t>
      </w:r>
    </w:p>
    <w:p w14:paraId="346D13AF" w14:textId="77777777" w:rsidR="00DE1C7A" w:rsidRPr="00DE1C7A" w:rsidRDefault="00DE1C7A">
      <w:pPr>
        <w:numPr>
          <w:ilvl w:val="0"/>
          <w:numId w:val="22"/>
        </w:numPr>
        <w:bidi/>
        <w:rPr>
          <w:b/>
          <w:bCs/>
          <w:lang w:bidi="ar-IQ"/>
        </w:rPr>
      </w:pPr>
      <w:r w:rsidRPr="00DE1C7A">
        <w:rPr>
          <w:b/>
          <w:bCs/>
          <w:rtl/>
        </w:rPr>
        <w:t>معرفة البيانات التي تحتفظ بها الشركة عنه</w:t>
      </w:r>
      <w:r w:rsidRPr="00DE1C7A">
        <w:rPr>
          <w:b/>
          <w:bCs/>
          <w:lang w:bidi="ar-IQ"/>
        </w:rPr>
        <w:t>.</w:t>
      </w:r>
    </w:p>
    <w:p w14:paraId="5798F0E5" w14:textId="77777777" w:rsidR="00DE1C7A" w:rsidRPr="00DE1C7A" w:rsidRDefault="00DE1C7A">
      <w:pPr>
        <w:numPr>
          <w:ilvl w:val="0"/>
          <w:numId w:val="22"/>
        </w:numPr>
        <w:bidi/>
        <w:rPr>
          <w:b/>
          <w:bCs/>
          <w:lang w:bidi="ar-IQ"/>
        </w:rPr>
      </w:pPr>
      <w:r w:rsidRPr="00DE1C7A">
        <w:rPr>
          <w:b/>
          <w:bCs/>
          <w:rtl/>
        </w:rPr>
        <w:lastRenderedPageBreak/>
        <w:t>تصحيح البيانات غير الدقيقة أو غير المكتملة</w:t>
      </w:r>
      <w:r w:rsidRPr="00DE1C7A">
        <w:rPr>
          <w:b/>
          <w:bCs/>
          <w:lang w:bidi="ar-IQ"/>
        </w:rPr>
        <w:t>.</w:t>
      </w:r>
    </w:p>
    <w:p w14:paraId="215E769B" w14:textId="77777777" w:rsidR="00DE1C7A" w:rsidRPr="00DE1C7A" w:rsidRDefault="00DE1C7A">
      <w:pPr>
        <w:numPr>
          <w:ilvl w:val="0"/>
          <w:numId w:val="22"/>
        </w:numPr>
        <w:bidi/>
        <w:rPr>
          <w:b/>
          <w:bCs/>
          <w:lang w:bidi="ar-IQ"/>
        </w:rPr>
      </w:pPr>
      <w:r w:rsidRPr="00DE1C7A">
        <w:rPr>
          <w:b/>
          <w:bCs/>
          <w:rtl/>
        </w:rPr>
        <w:t>تحديث بياناته عند الحاجة</w:t>
      </w:r>
      <w:r w:rsidRPr="00DE1C7A">
        <w:rPr>
          <w:b/>
          <w:bCs/>
          <w:lang w:bidi="ar-IQ"/>
        </w:rPr>
        <w:t>.</w:t>
      </w:r>
    </w:p>
    <w:p w14:paraId="3FF8E3FD" w14:textId="77777777" w:rsidR="00DE1C7A" w:rsidRPr="00DE1C7A" w:rsidRDefault="00DE1C7A">
      <w:pPr>
        <w:numPr>
          <w:ilvl w:val="0"/>
          <w:numId w:val="22"/>
        </w:numPr>
        <w:bidi/>
        <w:rPr>
          <w:b/>
          <w:bCs/>
          <w:lang w:bidi="ar-IQ"/>
        </w:rPr>
      </w:pPr>
      <w:r w:rsidRPr="00DE1C7A">
        <w:rPr>
          <w:b/>
          <w:bCs/>
          <w:rtl/>
        </w:rPr>
        <w:t>حذف البيانات التي لم تعد هناك حاجة قانونية للاحتفاظ بها</w:t>
      </w:r>
      <w:r w:rsidRPr="00DE1C7A">
        <w:rPr>
          <w:b/>
          <w:bCs/>
          <w:lang w:bidi="ar-IQ"/>
        </w:rPr>
        <w:t>.</w:t>
      </w:r>
    </w:p>
    <w:p w14:paraId="4A4F25EB" w14:textId="77777777" w:rsidR="00DE1C7A" w:rsidRPr="00DE1C7A" w:rsidRDefault="00DE1C7A">
      <w:pPr>
        <w:numPr>
          <w:ilvl w:val="0"/>
          <w:numId w:val="22"/>
        </w:numPr>
        <w:bidi/>
        <w:rPr>
          <w:b/>
          <w:bCs/>
          <w:lang w:bidi="ar-IQ"/>
        </w:rPr>
      </w:pPr>
      <w:r w:rsidRPr="00DE1C7A">
        <w:rPr>
          <w:b/>
          <w:bCs/>
          <w:rtl/>
        </w:rPr>
        <w:t>تقييد معالجة البيانات في الحالات التي يجيزها القانون</w:t>
      </w:r>
      <w:r w:rsidRPr="00DE1C7A">
        <w:rPr>
          <w:b/>
          <w:bCs/>
          <w:lang w:bidi="ar-IQ"/>
        </w:rPr>
        <w:t>.</w:t>
      </w:r>
    </w:p>
    <w:p w14:paraId="596E8D60" w14:textId="77777777" w:rsidR="00DE1C7A" w:rsidRPr="00DE1C7A" w:rsidRDefault="00DE1C7A">
      <w:pPr>
        <w:numPr>
          <w:ilvl w:val="0"/>
          <w:numId w:val="22"/>
        </w:numPr>
        <w:bidi/>
        <w:rPr>
          <w:b/>
          <w:bCs/>
          <w:lang w:bidi="ar-IQ"/>
        </w:rPr>
      </w:pPr>
      <w:r w:rsidRPr="00DE1C7A">
        <w:rPr>
          <w:b/>
          <w:bCs/>
          <w:rtl/>
        </w:rPr>
        <w:t>سحب أي موافقة سبق أن منحها، متى كانت المعالجة قائمة على تلك الموافقة</w:t>
      </w:r>
      <w:r w:rsidRPr="00DE1C7A">
        <w:rPr>
          <w:b/>
          <w:bCs/>
          <w:lang w:bidi="ar-IQ"/>
        </w:rPr>
        <w:t>.</w:t>
      </w:r>
    </w:p>
    <w:p w14:paraId="01327006" w14:textId="77777777" w:rsidR="00DE1C7A" w:rsidRPr="00DE1C7A" w:rsidRDefault="00DE1C7A">
      <w:pPr>
        <w:numPr>
          <w:ilvl w:val="0"/>
          <w:numId w:val="22"/>
        </w:numPr>
        <w:bidi/>
        <w:rPr>
          <w:b/>
          <w:bCs/>
          <w:lang w:bidi="ar-IQ"/>
        </w:rPr>
      </w:pPr>
      <w:r w:rsidRPr="00DE1C7A">
        <w:rPr>
          <w:b/>
          <w:bCs/>
          <w:rtl/>
        </w:rPr>
        <w:t>تقديم استفسار أو شكوى تتعلق بخصوصيته</w:t>
      </w:r>
      <w:r w:rsidRPr="00DE1C7A">
        <w:rPr>
          <w:b/>
          <w:bCs/>
          <w:lang w:bidi="ar-IQ"/>
        </w:rPr>
        <w:t>.</w:t>
      </w:r>
    </w:p>
    <w:p w14:paraId="070048FC" w14:textId="77777777" w:rsidR="00DE1C7A" w:rsidRPr="00DE1C7A" w:rsidRDefault="00DE1C7A" w:rsidP="00DE1C7A">
      <w:pPr>
        <w:bidi/>
        <w:rPr>
          <w:b/>
          <w:bCs/>
          <w:lang w:bidi="ar-IQ"/>
        </w:rPr>
      </w:pPr>
      <w:r w:rsidRPr="00DE1C7A">
        <w:rPr>
          <w:b/>
          <w:bCs/>
          <w:rtl/>
        </w:rPr>
        <w:t>وتقوم الشركة بدراسة الطلبات والرد عليها خلال مدة معقولة، مع مراعاة الالتزامات القانونية والتنظيمية الملقاة على عاتقها</w:t>
      </w:r>
      <w:r w:rsidRPr="00DE1C7A">
        <w:rPr>
          <w:b/>
          <w:bCs/>
          <w:lang w:bidi="ar-IQ"/>
        </w:rPr>
        <w:t>.</w:t>
      </w:r>
    </w:p>
    <w:p w14:paraId="30FCA4DF" w14:textId="77777777" w:rsidR="00DE1C7A" w:rsidRPr="00DE1C7A" w:rsidRDefault="00000000" w:rsidP="00DE1C7A">
      <w:pPr>
        <w:bidi/>
        <w:rPr>
          <w:b/>
          <w:bCs/>
          <w:lang w:bidi="ar-IQ"/>
        </w:rPr>
      </w:pPr>
      <w:r>
        <w:rPr>
          <w:b/>
          <w:bCs/>
          <w:lang w:bidi="ar-IQ"/>
        </w:rPr>
        <w:pict w14:anchorId="469B4B56">
          <v:rect id="_x0000_i1041" style="width:0;height:1.5pt" o:hralign="center" o:hrstd="t" o:hr="t" fillcolor="#a0a0a0" stroked="f"/>
        </w:pict>
      </w:r>
    </w:p>
    <w:p w14:paraId="674DBC43" w14:textId="77777777" w:rsidR="00DE1C7A" w:rsidRPr="00DE1C7A" w:rsidRDefault="00DE1C7A" w:rsidP="00DE1C7A">
      <w:pPr>
        <w:bidi/>
        <w:rPr>
          <w:b/>
          <w:bCs/>
          <w:lang w:bidi="ar-IQ"/>
        </w:rPr>
      </w:pPr>
      <w:r w:rsidRPr="00DE1C7A">
        <w:rPr>
          <w:b/>
          <w:bCs/>
          <w:rtl/>
        </w:rPr>
        <w:t>المادة السادسة عشرة</w:t>
      </w:r>
    </w:p>
    <w:p w14:paraId="2C3C5635" w14:textId="77777777" w:rsidR="00DE1C7A" w:rsidRPr="00DE1C7A" w:rsidRDefault="00DE1C7A" w:rsidP="00DE1C7A">
      <w:pPr>
        <w:bidi/>
        <w:rPr>
          <w:b/>
          <w:bCs/>
          <w:lang w:bidi="ar-IQ"/>
        </w:rPr>
      </w:pPr>
      <w:r w:rsidRPr="00DE1C7A">
        <w:rPr>
          <w:b/>
          <w:bCs/>
          <w:rtl/>
        </w:rPr>
        <w:t>مسؤوليات المستخدم</w:t>
      </w:r>
    </w:p>
    <w:p w14:paraId="21C3F4CA" w14:textId="77777777" w:rsidR="00DE1C7A" w:rsidRPr="00DE1C7A" w:rsidRDefault="00DE1C7A" w:rsidP="00DE1C7A">
      <w:pPr>
        <w:bidi/>
        <w:rPr>
          <w:b/>
          <w:bCs/>
          <w:lang w:bidi="ar-IQ"/>
        </w:rPr>
      </w:pPr>
      <w:r w:rsidRPr="00DE1C7A">
        <w:rPr>
          <w:b/>
          <w:bCs/>
          <w:rtl/>
        </w:rPr>
        <w:t>يلتزم المستخدم بما يأتي</w:t>
      </w:r>
      <w:r w:rsidRPr="00DE1C7A">
        <w:rPr>
          <w:b/>
          <w:bCs/>
          <w:lang w:bidi="ar-IQ"/>
        </w:rPr>
        <w:t>:</w:t>
      </w:r>
    </w:p>
    <w:p w14:paraId="7592B26F" w14:textId="77777777" w:rsidR="00DE1C7A" w:rsidRPr="00DE1C7A" w:rsidRDefault="00DE1C7A">
      <w:pPr>
        <w:numPr>
          <w:ilvl w:val="0"/>
          <w:numId w:val="23"/>
        </w:numPr>
        <w:bidi/>
        <w:rPr>
          <w:b/>
          <w:bCs/>
          <w:lang w:bidi="ar-IQ"/>
        </w:rPr>
      </w:pPr>
      <w:r w:rsidRPr="00DE1C7A">
        <w:rPr>
          <w:b/>
          <w:bCs/>
          <w:rtl/>
        </w:rPr>
        <w:t>تقديم المعلومات الصحيحة عند طلبها</w:t>
      </w:r>
      <w:r w:rsidRPr="00DE1C7A">
        <w:rPr>
          <w:b/>
          <w:bCs/>
          <w:lang w:bidi="ar-IQ"/>
        </w:rPr>
        <w:t>.</w:t>
      </w:r>
    </w:p>
    <w:p w14:paraId="17D4505A" w14:textId="77777777" w:rsidR="00DE1C7A" w:rsidRPr="00DE1C7A" w:rsidRDefault="00DE1C7A">
      <w:pPr>
        <w:numPr>
          <w:ilvl w:val="0"/>
          <w:numId w:val="23"/>
        </w:numPr>
        <w:bidi/>
        <w:rPr>
          <w:b/>
          <w:bCs/>
          <w:lang w:bidi="ar-IQ"/>
        </w:rPr>
      </w:pPr>
      <w:r w:rsidRPr="00DE1C7A">
        <w:rPr>
          <w:b/>
          <w:bCs/>
          <w:rtl/>
        </w:rPr>
        <w:t>المحافظة على سرية مفتاح التفعيل وبيانات حسابه</w:t>
      </w:r>
      <w:r w:rsidRPr="00DE1C7A">
        <w:rPr>
          <w:b/>
          <w:bCs/>
          <w:lang w:bidi="ar-IQ"/>
        </w:rPr>
        <w:t>.</w:t>
      </w:r>
    </w:p>
    <w:p w14:paraId="471B4245" w14:textId="77777777" w:rsidR="00DE1C7A" w:rsidRPr="00DE1C7A" w:rsidRDefault="00DE1C7A">
      <w:pPr>
        <w:numPr>
          <w:ilvl w:val="0"/>
          <w:numId w:val="23"/>
        </w:numPr>
        <w:bidi/>
        <w:rPr>
          <w:b/>
          <w:bCs/>
          <w:lang w:bidi="ar-IQ"/>
        </w:rPr>
      </w:pPr>
      <w:r w:rsidRPr="00DE1C7A">
        <w:rPr>
          <w:b/>
          <w:bCs/>
          <w:rtl/>
        </w:rPr>
        <w:t>حماية جهازه من الوصول غير المصرح به</w:t>
      </w:r>
      <w:r w:rsidRPr="00DE1C7A">
        <w:rPr>
          <w:b/>
          <w:bCs/>
          <w:lang w:bidi="ar-IQ"/>
        </w:rPr>
        <w:t>.</w:t>
      </w:r>
    </w:p>
    <w:p w14:paraId="7BCA2608" w14:textId="77777777" w:rsidR="00DE1C7A" w:rsidRPr="00DE1C7A" w:rsidRDefault="00DE1C7A">
      <w:pPr>
        <w:numPr>
          <w:ilvl w:val="0"/>
          <w:numId w:val="23"/>
        </w:numPr>
        <w:bidi/>
        <w:rPr>
          <w:b/>
          <w:bCs/>
          <w:lang w:bidi="ar-IQ"/>
        </w:rPr>
      </w:pPr>
      <w:r w:rsidRPr="00DE1C7A">
        <w:rPr>
          <w:b/>
          <w:bCs/>
          <w:rtl/>
        </w:rPr>
        <w:t>تثبيت تحديثات الأمان التي توفرها الشركة متى كانت ضرورية</w:t>
      </w:r>
      <w:r w:rsidRPr="00DE1C7A">
        <w:rPr>
          <w:b/>
          <w:bCs/>
          <w:lang w:bidi="ar-IQ"/>
        </w:rPr>
        <w:t>.</w:t>
      </w:r>
    </w:p>
    <w:p w14:paraId="1522005D" w14:textId="77777777" w:rsidR="00DE1C7A" w:rsidRPr="00DE1C7A" w:rsidRDefault="00DE1C7A">
      <w:pPr>
        <w:numPr>
          <w:ilvl w:val="0"/>
          <w:numId w:val="23"/>
        </w:numPr>
        <w:bidi/>
        <w:rPr>
          <w:b/>
          <w:bCs/>
          <w:lang w:bidi="ar-IQ"/>
        </w:rPr>
      </w:pPr>
      <w:r w:rsidRPr="00DE1C7A">
        <w:rPr>
          <w:b/>
          <w:bCs/>
          <w:rtl/>
        </w:rPr>
        <w:t>عدم مشاركة بيانات الدخول أو وسائل التحقق مع أي شخص آخر</w:t>
      </w:r>
      <w:r w:rsidRPr="00DE1C7A">
        <w:rPr>
          <w:b/>
          <w:bCs/>
          <w:lang w:bidi="ar-IQ"/>
        </w:rPr>
        <w:t>.</w:t>
      </w:r>
    </w:p>
    <w:p w14:paraId="5474A236" w14:textId="77777777" w:rsidR="00DE1C7A" w:rsidRPr="00DE1C7A" w:rsidRDefault="00DE1C7A" w:rsidP="00DE1C7A">
      <w:pPr>
        <w:bidi/>
        <w:rPr>
          <w:b/>
          <w:bCs/>
          <w:lang w:bidi="ar-IQ"/>
        </w:rPr>
      </w:pPr>
      <w:r w:rsidRPr="00DE1C7A">
        <w:rPr>
          <w:b/>
          <w:bCs/>
          <w:rtl/>
        </w:rPr>
        <w:t>ويتحمل المستخدم المسؤولية عن أي استخدام يتم نتيجة إهماله في المحافظة على هذه البيانات</w:t>
      </w:r>
      <w:r w:rsidRPr="00DE1C7A">
        <w:rPr>
          <w:b/>
          <w:bCs/>
          <w:lang w:bidi="ar-IQ"/>
        </w:rPr>
        <w:t>.</w:t>
      </w:r>
    </w:p>
    <w:p w14:paraId="197FD4D3" w14:textId="77777777" w:rsidR="00DE1C7A" w:rsidRPr="00DE1C7A" w:rsidRDefault="00000000" w:rsidP="00DE1C7A">
      <w:pPr>
        <w:bidi/>
        <w:rPr>
          <w:b/>
          <w:bCs/>
          <w:lang w:bidi="ar-IQ"/>
        </w:rPr>
      </w:pPr>
      <w:r>
        <w:rPr>
          <w:b/>
          <w:bCs/>
          <w:lang w:bidi="ar-IQ"/>
        </w:rPr>
        <w:pict w14:anchorId="4EA5F2A4">
          <v:rect id="_x0000_i1042" style="width:0;height:1.5pt" o:hralign="center" o:hrstd="t" o:hr="t" fillcolor="#a0a0a0" stroked="f"/>
        </w:pict>
      </w:r>
    </w:p>
    <w:p w14:paraId="58146902" w14:textId="77777777" w:rsidR="00DE1C7A" w:rsidRPr="00DE1C7A" w:rsidRDefault="00DE1C7A" w:rsidP="00DE1C7A">
      <w:pPr>
        <w:bidi/>
        <w:rPr>
          <w:b/>
          <w:bCs/>
          <w:lang w:bidi="ar-IQ"/>
        </w:rPr>
      </w:pPr>
      <w:r w:rsidRPr="00DE1C7A">
        <w:rPr>
          <w:b/>
          <w:bCs/>
          <w:rtl/>
        </w:rPr>
        <w:t>المادة السابعة عشرة</w:t>
      </w:r>
    </w:p>
    <w:p w14:paraId="220D6112" w14:textId="77777777" w:rsidR="00DE1C7A" w:rsidRPr="00DE1C7A" w:rsidRDefault="00DE1C7A" w:rsidP="00DE1C7A">
      <w:pPr>
        <w:bidi/>
        <w:rPr>
          <w:b/>
          <w:bCs/>
          <w:lang w:bidi="ar-IQ"/>
        </w:rPr>
      </w:pPr>
      <w:r w:rsidRPr="00DE1C7A">
        <w:rPr>
          <w:b/>
          <w:bCs/>
          <w:rtl/>
        </w:rPr>
        <w:t>خصوصية الأطفال</w:t>
      </w:r>
    </w:p>
    <w:p w14:paraId="7651C63A" w14:textId="77777777" w:rsidR="00DE1C7A" w:rsidRPr="00DE1C7A" w:rsidRDefault="00DE1C7A" w:rsidP="00DE1C7A">
      <w:pPr>
        <w:bidi/>
        <w:rPr>
          <w:b/>
          <w:bCs/>
          <w:lang w:bidi="ar-IQ"/>
        </w:rPr>
      </w:pPr>
      <w:r w:rsidRPr="00DE1C7A">
        <w:rPr>
          <w:b/>
          <w:bCs/>
          <w:rtl/>
        </w:rPr>
        <w:t xml:space="preserve">برنامج </w:t>
      </w:r>
      <w:r w:rsidRPr="00DE1C7A">
        <w:rPr>
          <w:b/>
          <w:bCs/>
          <w:lang w:bidi="ar-IQ"/>
        </w:rPr>
        <w:t xml:space="preserve">Mentis </w:t>
      </w:r>
      <w:r w:rsidRPr="00DE1C7A">
        <w:rPr>
          <w:b/>
          <w:bCs/>
          <w:rtl/>
        </w:rPr>
        <w:t>غير موجه للأطفال، ولم يُصمم لجمع بياناتهم الشخصية</w:t>
      </w:r>
      <w:r w:rsidRPr="00DE1C7A">
        <w:rPr>
          <w:b/>
          <w:bCs/>
          <w:lang w:bidi="ar-IQ"/>
        </w:rPr>
        <w:t>.</w:t>
      </w:r>
    </w:p>
    <w:p w14:paraId="3A2EA558" w14:textId="77777777" w:rsidR="00DE1C7A" w:rsidRPr="00DE1C7A" w:rsidRDefault="00DE1C7A" w:rsidP="00DE1C7A">
      <w:pPr>
        <w:bidi/>
        <w:rPr>
          <w:b/>
          <w:bCs/>
          <w:lang w:bidi="ar-IQ"/>
        </w:rPr>
      </w:pPr>
      <w:r w:rsidRPr="00DE1C7A">
        <w:rPr>
          <w:b/>
          <w:bCs/>
          <w:rtl/>
        </w:rPr>
        <w:t>ولا تقوم الشركة عن علم بجمع بيانات شخصية تخص الأشخاص الذين لا يملكون الأهلية القانونية لاستخدام البرنامج</w:t>
      </w:r>
      <w:r w:rsidRPr="00DE1C7A">
        <w:rPr>
          <w:b/>
          <w:bCs/>
          <w:lang w:bidi="ar-IQ"/>
        </w:rPr>
        <w:t>.</w:t>
      </w:r>
    </w:p>
    <w:p w14:paraId="2A89E7A1" w14:textId="77777777" w:rsidR="00DE1C7A" w:rsidRPr="00DE1C7A" w:rsidRDefault="00DE1C7A" w:rsidP="00DE1C7A">
      <w:pPr>
        <w:bidi/>
        <w:rPr>
          <w:b/>
          <w:bCs/>
          <w:lang w:bidi="ar-IQ"/>
        </w:rPr>
      </w:pPr>
      <w:r w:rsidRPr="00DE1C7A">
        <w:rPr>
          <w:b/>
          <w:bCs/>
          <w:rtl/>
        </w:rPr>
        <w:t>وفي حال تبين للشركة أنها حصلت على بيانات شخصية تخص طفل أو شخص غير مؤهل قانونًا لاستخدام البرنامج، فستقوم باتخاذ الإجراءات المناسبة لحذف تلك البيانات في أقرب وقت ممكن، ما لم يوجب القانون الاحتفاظ بها</w:t>
      </w:r>
      <w:r w:rsidRPr="00DE1C7A">
        <w:rPr>
          <w:b/>
          <w:bCs/>
          <w:lang w:bidi="ar-IQ"/>
        </w:rPr>
        <w:t>.</w:t>
      </w:r>
    </w:p>
    <w:p w14:paraId="0787C9FB" w14:textId="77777777" w:rsidR="00DE1C7A" w:rsidRPr="00DE1C7A" w:rsidRDefault="00000000" w:rsidP="00DE1C7A">
      <w:pPr>
        <w:bidi/>
        <w:rPr>
          <w:b/>
          <w:bCs/>
          <w:lang w:bidi="ar-IQ"/>
        </w:rPr>
      </w:pPr>
      <w:r>
        <w:rPr>
          <w:b/>
          <w:bCs/>
          <w:lang w:bidi="ar-IQ"/>
        </w:rPr>
        <w:pict w14:anchorId="4F5A5398">
          <v:rect id="_x0000_i1043" style="width:0;height:1.5pt" o:hralign="center" o:hrstd="t" o:hr="t" fillcolor="#a0a0a0" stroked="f"/>
        </w:pict>
      </w:r>
    </w:p>
    <w:p w14:paraId="7F5C6863" w14:textId="77777777" w:rsidR="00DE1C7A" w:rsidRPr="00DE1C7A" w:rsidRDefault="00DE1C7A" w:rsidP="00DE1C7A">
      <w:pPr>
        <w:bidi/>
        <w:rPr>
          <w:b/>
          <w:bCs/>
          <w:lang w:bidi="ar-IQ"/>
        </w:rPr>
      </w:pPr>
      <w:r w:rsidRPr="00DE1C7A">
        <w:rPr>
          <w:b/>
          <w:bCs/>
          <w:rtl/>
        </w:rPr>
        <w:lastRenderedPageBreak/>
        <w:t>المادة الثامنة عشرة</w:t>
      </w:r>
    </w:p>
    <w:p w14:paraId="171DA5BD" w14:textId="77777777" w:rsidR="00DE1C7A" w:rsidRPr="00DE1C7A" w:rsidRDefault="00DE1C7A" w:rsidP="00DE1C7A">
      <w:pPr>
        <w:bidi/>
        <w:rPr>
          <w:b/>
          <w:bCs/>
          <w:lang w:bidi="ar-IQ"/>
        </w:rPr>
      </w:pPr>
      <w:r w:rsidRPr="00DE1C7A">
        <w:rPr>
          <w:b/>
          <w:bCs/>
          <w:rtl/>
        </w:rPr>
        <w:t>الروابط والخدمات الخارجية</w:t>
      </w:r>
    </w:p>
    <w:p w14:paraId="676BFC3B" w14:textId="77777777" w:rsidR="00DE1C7A" w:rsidRPr="00DE1C7A" w:rsidRDefault="00DE1C7A" w:rsidP="00DE1C7A">
      <w:pPr>
        <w:bidi/>
        <w:rPr>
          <w:b/>
          <w:bCs/>
          <w:lang w:bidi="ar-IQ"/>
        </w:rPr>
      </w:pPr>
      <w:r w:rsidRPr="00DE1C7A">
        <w:rPr>
          <w:b/>
          <w:bCs/>
          <w:rtl/>
        </w:rPr>
        <w:t>قد يحتوي البرنامج أو الموقع الإلكتروني على روابط لمواقع أو خدمات أو منتجات تقدمها جهات خارجية</w:t>
      </w:r>
      <w:r w:rsidRPr="00DE1C7A">
        <w:rPr>
          <w:b/>
          <w:bCs/>
          <w:lang w:bidi="ar-IQ"/>
        </w:rPr>
        <w:t>.</w:t>
      </w:r>
    </w:p>
    <w:p w14:paraId="34B84298" w14:textId="77777777" w:rsidR="00DE1C7A" w:rsidRPr="00DE1C7A" w:rsidRDefault="00DE1C7A" w:rsidP="00DE1C7A">
      <w:pPr>
        <w:bidi/>
        <w:rPr>
          <w:b/>
          <w:bCs/>
          <w:lang w:bidi="ar-IQ"/>
        </w:rPr>
      </w:pPr>
      <w:r w:rsidRPr="00DE1C7A">
        <w:rPr>
          <w:b/>
          <w:bCs/>
          <w:rtl/>
        </w:rPr>
        <w:t>ولا تملك الشركة السيطرة على سياسات الخصوصية أو ممارسات تلك الجهات، ولا تتحمل أي مسؤولية عن كيفية جمعها أو استخدامها أو معالجتها للبيانات</w:t>
      </w:r>
      <w:r w:rsidRPr="00DE1C7A">
        <w:rPr>
          <w:b/>
          <w:bCs/>
          <w:lang w:bidi="ar-IQ"/>
        </w:rPr>
        <w:t>.</w:t>
      </w:r>
    </w:p>
    <w:p w14:paraId="1BDF8EEC" w14:textId="77777777" w:rsidR="00DE1C7A" w:rsidRPr="00DE1C7A" w:rsidRDefault="00DE1C7A" w:rsidP="00DE1C7A">
      <w:pPr>
        <w:bidi/>
        <w:rPr>
          <w:b/>
          <w:bCs/>
          <w:lang w:bidi="ar-IQ"/>
        </w:rPr>
      </w:pPr>
      <w:r w:rsidRPr="00DE1C7A">
        <w:rPr>
          <w:b/>
          <w:bCs/>
          <w:rtl/>
        </w:rPr>
        <w:t>وتنصح الشركة المستخدم بمراجعة سياسات الخصوصية الخاصة بتلك الجهات قبل استخدام خدماتها</w:t>
      </w:r>
      <w:r w:rsidRPr="00DE1C7A">
        <w:rPr>
          <w:b/>
          <w:bCs/>
          <w:lang w:bidi="ar-IQ"/>
        </w:rPr>
        <w:t>.</w:t>
      </w:r>
    </w:p>
    <w:p w14:paraId="6A7AB512" w14:textId="77777777" w:rsidR="00DE1C7A" w:rsidRPr="00DE1C7A" w:rsidRDefault="00000000" w:rsidP="00DE1C7A">
      <w:pPr>
        <w:bidi/>
        <w:rPr>
          <w:b/>
          <w:bCs/>
          <w:lang w:bidi="ar-IQ"/>
        </w:rPr>
      </w:pPr>
      <w:r>
        <w:rPr>
          <w:b/>
          <w:bCs/>
          <w:lang w:bidi="ar-IQ"/>
        </w:rPr>
        <w:pict w14:anchorId="5745DC23">
          <v:rect id="_x0000_i1044" style="width:0;height:1.5pt" o:hralign="center" o:hrstd="t" o:hr="t" fillcolor="#a0a0a0" stroked="f"/>
        </w:pict>
      </w:r>
    </w:p>
    <w:p w14:paraId="00815C5E" w14:textId="77777777" w:rsidR="00DE1C7A" w:rsidRPr="00DE1C7A" w:rsidRDefault="00DE1C7A" w:rsidP="00DE1C7A">
      <w:pPr>
        <w:bidi/>
        <w:rPr>
          <w:b/>
          <w:bCs/>
          <w:lang w:bidi="ar-IQ"/>
        </w:rPr>
      </w:pPr>
      <w:r w:rsidRPr="00DE1C7A">
        <w:rPr>
          <w:b/>
          <w:bCs/>
          <w:rtl/>
        </w:rPr>
        <w:t>المادة التاسعة عشرة</w:t>
      </w:r>
    </w:p>
    <w:p w14:paraId="7DC13A0B" w14:textId="77777777" w:rsidR="00DE1C7A" w:rsidRPr="00DE1C7A" w:rsidRDefault="00DE1C7A" w:rsidP="00DE1C7A">
      <w:pPr>
        <w:bidi/>
        <w:rPr>
          <w:b/>
          <w:bCs/>
          <w:lang w:bidi="ar-IQ"/>
        </w:rPr>
      </w:pPr>
      <w:r w:rsidRPr="00DE1C7A">
        <w:rPr>
          <w:b/>
          <w:bCs/>
          <w:rtl/>
        </w:rPr>
        <w:t>نقل البيانات</w:t>
      </w:r>
    </w:p>
    <w:p w14:paraId="78DCA52A" w14:textId="77777777" w:rsidR="00DE1C7A" w:rsidRPr="00DE1C7A" w:rsidRDefault="00DE1C7A" w:rsidP="00DE1C7A">
      <w:pPr>
        <w:bidi/>
        <w:rPr>
          <w:b/>
          <w:bCs/>
          <w:lang w:bidi="ar-IQ"/>
        </w:rPr>
      </w:pPr>
      <w:r w:rsidRPr="00DE1C7A">
        <w:rPr>
          <w:b/>
          <w:bCs/>
          <w:rtl/>
        </w:rPr>
        <w:t>قد تستعين الشركة بخدمات أو مزودي خدمات أو بنية تحتية تقنية تقع خارج الدولة التي يقيم فيها المستخدم، وذلك عند الحاجة لتقديم بعض الخدمات الإلكترونية</w:t>
      </w:r>
      <w:r w:rsidRPr="00DE1C7A">
        <w:rPr>
          <w:b/>
          <w:bCs/>
          <w:lang w:bidi="ar-IQ"/>
        </w:rPr>
        <w:t>.</w:t>
      </w:r>
    </w:p>
    <w:p w14:paraId="43B93AA9" w14:textId="77777777" w:rsidR="00DE1C7A" w:rsidRPr="00DE1C7A" w:rsidRDefault="00DE1C7A" w:rsidP="00DE1C7A">
      <w:pPr>
        <w:bidi/>
        <w:rPr>
          <w:b/>
          <w:bCs/>
          <w:lang w:bidi="ar-IQ"/>
        </w:rPr>
      </w:pPr>
      <w:r w:rsidRPr="00DE1C7A">
        <w:rPr>
          <w:b/>
          <w:bCs/>
          <w:rtl/>
        </w:rPr>
        <w:t>وفي هذه الحالات، تتخذ الشركة التدابير المعقولة لضمان توفير مستوى مناسب من الحماية للبيانات، بما يتوافق مع القوانين والأنظمة المعمول بها</w:t>
      </w:r>
      <w:r w:rsidRPr="00DE1C7A">
        <w:rPr>
          <w:b/>
          <w:bCs/>
          <w:lang w:bidi="ar-IQ"/>
        </w:rPr>
        <w:t>.</w:t>
      </w:r>
    </w:p>
    <w:p w14:paraId="340C4FB8" w14:textId="77777777" w:rsidR="00DE1C7A" w:rsidRPr="00DE1C7A" w:rsidRDefault="00DE1C7A" w:rsidP="00DE1C7A">
      <w:pPr>
        <w:bidi/>
        <w:rPr>
          <w:b/>
          <w:bCs/>
          <w:lang w:bidi="ar-IQ"/>
        </w:rPr>
      </w:pPr>
      <w:r w:rsidRPr="00DE1C7A">
        <w:rPr>
          <w:b/>
          <w:bCs/>
          <w:rtl/>
        </w:rPr>
        <w:t>ولا يتم نقل البيانات إلا بالقدر اللازم لتقديم الخدمة أو تنفيذ الالتزامات القانونية أو التعاقدية</w:t>
      </w:r>
      <w:r w:rsidRPr="00DE1C7A">
        <w:rPr>
          <w:b/>
          <w:bCs/>
          <w:lang w:bidi="ar-IQ"/>
        </w:rPr>
        <w:t>.</w:t>
      </w:r>
    </w:p>
    <w:p w14:paraId="575B1604" w14:textId="77777777" w:rsidR="00DE1C7A" w:rsidRPr="00DE1C7A" w:rsidRDefault="00000000" w:rsidP="00DE1C7A">
      <w:pPr>
        <w:bidi/>
        <w:rPr>
          <w:b/>
          <w:bCs/>
          <w:lang w:bidi="ar-IQ"/>
        </w:rPr>
      </w:pPr>
      <w:r>
        <w:rPr>
          <w:b/>
          <w:bCs/>
          <w:lang w:bidi="ar-IQ"/>
        </w:rPr>
        <w:pict w14:anchorId="2E1B1677">
          <v:rect id="_x0000_i1045" style="width:0;height:1.5pt" o:hralign="center" o:hrstd="t" o:hr="t" fillcolor="#a0a0a0" stroked="f"/>
        </w:pict>
      </w:r>
    </w:p>
    <w:p w14:paraId="5C687EED" w14:textId="77777777" w:rsidR="00DE1C7A" w:rsidRPr="00DE1C7A" w:rsidRDefault="00DE1C7A" w:rsidP="00DE1C7A">
      <w:pPr>
        <w:bidi/>
        <w:rPr>
          <w:b/>
          <w:bCs/>
          <w:lang w:bidi="ar-IQ"/>
        </w:rPr>
      </w:pPr>
      <w:r w:rsidRPr="00DE1C7A">
        <w:rPr>
          <w:b/>
          <w:bCs/>
          <w:rtl/>
        </w:rPr>
        <w:t>المادة العشرون</w:t>
      </w:r>
    </w:p>
    <w:p w14:paraId="2FDA4462" w14:textId="77777777" w:rsidR="00DE1C7A" w:rsidRPr="00DE1C7A" w:rsidRDefault="00DE1C7A" w:rsidP="00DE1C7A">
      <w:pPr>
        <w:bidi/>
        <w:rPr>
          <w:b/>
          <w:bCs/>
          <w:lang w:bidi="ar-IQ"/>
        </w:rPr>
      </w:pPr>
      <w:r w:rsidRPr="00DE1C7A">
        <w:rPr>
          <w:b/>
          <w:bCs/>
          <w:rtl/>
        </w:rPr>
        <w:t>التغييرات على سياسة الخصوصية</w:t>
      </w:r>
    </w:p>
    <w:p w14:paraId="637E27DC" w14:textId="77777777" w:rsidR="00DE1C7A" w:rsidRPr="00DE1C7A" w:rsidRDefault="00DE1C7A" w:rsidP="00DE1C7A">
      <w:pPr>
        <w:bidi/>
        <w:rPr>
          <w:b/>
          <w:bCs/>
          <w:lang w:bidi="ar-IQ"/>
        </w:rPr>
      </w:pPr>
      <w:r w:rsidRPr="00DE1C7A">
        <w:rPr>
          <w:b/>
          <w:bCs/>
          <w:rtl/>
        </w:rPr>
        <w:t>يجوز للشركة تعديل أو تحديث هذه السياسة في أي وقت إذا اقتضت الحاجة القانونية أو التقنية أو التشغيلية ذلك</w:t>
      </w:r>
      <w:r w:rsidRPr="00DE1C7A">
        <w:rPr>
          <w:b/>
          <w:bCs/>
          <w:lang w:bidi="ar-IQ"/>
        </w:rPr>
        <w:t>.</w:t>
      </w:r>
    </w:p>
    <w:p w14:paraId="79CC0EF7" w14:textId="77777777" w:rsidR="00DE1C7A" w:rsidRPr="00DE1C7A" w:rsidRDefault="00DE1C7A" w:rsidP="00DE1C7A">
      <w:pPr>
        <w:bidi/>
        <w:rPr>
          <w:b/>
          <w:bCs/>
          <w:lang w:bidi="ar-IQ"/>
        </w:rPr>
      </w:pPr>
      <w:r w:rsidRPr="00DE1C7A">
        <w:rPr>
          <w:b/>
          <w:bCs/>
          <w:rtl/>
        </w:rPr>
        <w:t>وفي حال إجراء تعديلات جوهرية، تقوم الشركة بإشعار المستخدم بإحدى الوسائل المناسبة، بما في ذلك</w:t>
      </w:r>
      <w:r w:rsidRPr="00DE1C7A">
        <w:rPr>
          <w:b/>
          <w:bCs/>
          <w:lang w:bidi="ar-IQ"/>
        </w:rPr>
        <w:t>:</w:t>
      </w:r>
    </w:p>
    <w:p w14:paraId="24671716" w14:textId="77777777" w:rsidR="00DE1C7A" w:rsidRPr="00DE1C7A" w:rsidRDefault="00DE1C7A">
      <w:pPr>
        <w:numPr>
          <w:ilvl w:val="0"/>
          <w:numId w:val="24"/>
        </w:numPr>
        <w:bidi/>
        <w:rPr>
          <w:b/>
          <w:bCs/>
          <w:lang w:bidi="ar-IQ"/>
        </w:rPr>
      </w:pPr>
      <w:r w:rsidRPr="00DE1C7A">
        <w:rPr>
          <w:b/>
          <w:bCs/>
          <w:rtl/>
        </w:rPr>
        <w:t>داخل البرنامج</w:t>
      </w:r>
      <w:r w:rsidRPr="00DE1C7A">
        <w:rPr>
          <w:b/>
          <w:bCs/>
          <w:lang w:bidi="ar-IQ"/>
        </w:rPr>
        <w:t>.</w:t>
      </w:r>
    </w:p>
    <w:p w14:paraId="21ED7C7D" w14:textId="77777777" w:rsidR="00DE1C7A" w:rsidRPr="00DE1C7A" w:rsidRDefault="00DE1C7A">
      <w:pPr>
        <w:numPr>
          <w:ilvl w:val="0"/>
          <w:numId w:val="24"/>
        </w:numPr>
        <w:bidi/>
        <w:rPr>
          <w:b/>
          <w:bCs/>
          <w:lang w:bidi="ar-IQ"/>
        </w:rPr>
      </w:pPr>
      <w:r w:rsidRPr="00DE1C7A">
        <w:rPr>
          <w:b/>
          <w:bCs/>
          <w:rtl/>
        </w:rPr>
        <w:t>الموقع الإلكتروني</w:t>
      </w:r>
      <w:r w:rsidRPr="00DE1C7A">
        <w:rPr>
          <w:b/>
          <w:bCs/>
          <w:lang w:bidi="ar-IQ"/>
        </w:rPr>
        <w:t>.</w:t>
      </w:r>
    </w:p>
    <w:p w14:paraId="2ECD848E" w14:textId="77777777" w:rsidR="00DE1C7A" w:rsidRPr="00DE1C7A" w:rsidRDefault="00DE1C7A">
      <w:pPr>
        <w:numPr>
          <w:ilvl w:val="0"/>
          <w:numId w:val="24"/>
        </w:numPr>
        <w:bidi/>
        <w:rPr>
          <w:b/>
          <w:bCs/>
          <w:lang w:bidi="ar-IQ"/>
        </w:rPr>
      </w:pPr>
      <w:r w:rsidRPr="00DE1C7A">
        <w:rPr>
          <w:b/>
          <w:bCs/>
          <w:rtl/>
        </w:rPr>
        <w:t>البريد الإلكتروني (إن وجد)</w:t>
      </w:r>
      <w:r w:rsidRPr="00DE1C7A">
        <w:rPr>
          <w:b/>
          <w:bCs/>
          <w:lang w:bidi="ar-IQ"/>
        </w:rPr>
        <w:t>.</w:t>
      </w:r>
    </w:p>
    <w:p w14:paraId="1D62F775" w14:textId="77777777" w:rsidR="00DE1C7A" w:rsidRPr="00DE1C7A" w:rsidRDefault="00DE1C7A">
      <w:pPr>
        <w:numPr>
          <w:ilvl w:val="0"/>
          <w:numId w:val="24"/>
        </w:numPr>
        <w:bidi/>
        <w:rPr>
          <w:b/>
          <w:bCs/>
          <w:lang w:bidi="ar-IQ"/>
        </w:rPr>
      </w:pPr>
      <w:r w:rsidRPr="00DE1C7A">
        <w:rPr>
          <w:b/>
          <w:bCs/>
          <w:rtl/>
        </w:rPr>
        <w:t>صفحة التحديثات</w:t>
      </w:r>
      <w:r w:rsidRPr="00DE1C7A">
        <w:rPr>
          <w:b/>
          <w:bCs/>
          <w:lang w:bidi="ar-IQ"/>
        </w:rPr>
        <w:t>.</w:t>
      </w:r>
    </w:p>
    <w:p w14:paraId="78BBFBFF" w14:textId="77777777" w:rsidR="00DE1C7A" w:rsidRPr="00DE1C7A" w:rsidRDefault="00DE1C7A">
      <w:pPr>
        <w:numPr>
          <w:ilvl w:val="0"/>
          <w:numId w:val="24"/>
        </w:numPr>
        <w:bidi/>
        <w:rPr>
          <w:b/>
          <w:bCs/>
          <w:lang w:bidi="ar-IQ"/>
        </w:rPr>
      </w:pPr>
      <w:r w:rsidRPr="00DE1C7A">
        <w:rPr>
          <w:b/>
          <w:bCs/>
          <w:rtl/>
        </w:rPr>
        <w:t>أي وسيلة إلكترونية أخرى تعتمدها الشركة</w:t>
      </w:r>
      <w:r w:rsidRPr="00DE1C7A">
        <w:rPr>
          <w:b/>
          <w:bCs/>
          <w:lang w:bidi="ar-IQ"/>
        </w:rPr>
        <w:t>.</w:t>
      </w:r>
    </w:p>
    <w:p w14:paraId="5EBF6430" w14:textId="77777777" w:rsidR="00DE1C7A" w:rsidRPr="00DE1C7A" w:rsidRDefault="00DE1C7A" w:rsidP="00DE1C7A">
      <w:pPr>
        <w:bidi/>
        <w:rPr>
          <w:b/>
          <w:bCs/>
          <w:lang w:bidi="ar-IQ"/>
        </w:rPr>
      </w:pPr>
      <w:r w:rsidRPr="00DE1C7A">
        <w:rPr>
          <w:b/>
          <w:bCs/>
          <w:rtl/>
        </w:rPr>
        <w:t>ويعد استمرار المستخدم في استخدام البرنامج بعد نفاذ التعديلات موافقةً على السياسة بصيغتها المحدثة</w:t>
      </w:r>
      <w:r w:rsidRPr="00DE1C7A">
        <w:rPr>
          <w:b/>
          <w:bCs/>
          <w:lang w:bidi="ar-IQ"/>
        </w:rPr>
        <w:t>.</w:t>
      </w:r>
    </w:p>
    <w:p w14:paraId="6F737DB2" w14:textId="77777777" w:rsidR="00DE1C7A" w:rsidRPr="00DE1C7A" w:rsidRDefault="00000000" w:rsidP="00DE1C7A">
      <w:pPr>
        <w:bidi/>
        <w:rPr>
          <w:b/>
          <w:bCs/>
          <w:lang w:bidi="ar-IQ"/>
        </w:rPr>
      </w:pPr>
      <w:r>
        <w:rPr>
          <w:b/>
          <w:bCs/>
          <w:lang w:bidi="ar-IQ"/>
        </w:rPr>
        <w:pict w14:anchorId="60398E59">
          <v:rect id="_x0000_i1046" style="width:0;height:1.5pt" o:hralign="center" o:hrstd="t" o:hr="t" fillcolor="#a0a0a0" stroked="f"/>
        </w:pict>
      </w:r>
    </w:p>
    <w:p w14:paraId="3CAA03F6" w14:textId="77777777" w:rsidR="00DE1C7A" w:rsidRPr="00DE1C7A" w:rsidRDefault="00DE1C7A" w:rsidP="00DE1C7A">
      <w:pPr>
        <w:bidi/>
        <w:rPr>
          <w:b/>
          <w:bCs/>
          <w:lang w:bidi="ar-IQ"/>
        </w:rPr>
      </w:pPr>
      <w:r w:rsidRPr="00DE1C7A">
        <w:rPr>
          <w:b/>
          <w:bCs/>
          <w:rtl/>
        </w:rPr>
        <w:t>المادة الحادية والعشرون</w:t>
      </w:r>
    </w:p>
    <w:p w14:paraId="6166B63A" w14:textId="77777777" w:rsidR="00DE1C7A" w:rsidRPr="00DE1C7A" w:rsidRDefault="00DE1C7A" w:rsidP="00DE1C7A">
      <w:pPr>
        <w:bidi/>
        <w:rPr>
          <w:b/>
          <w:bCs/>
          <w:lang w:bidi="ar-IQ"/>
        </w:rPr>
      </w:pPr>
      <w:r w:rsidRPr="00DE1C7A">
        <w:rPr>
          <w:b/>
          <w:bCs/>
          <w:rtl/>
        </w:rPr>
        <w:lastRenderedPageBreak/>
        <w:t>التواصل معنا</w:t>
      </w:r>
    </w:p>
    <w:p w14:paraId="3C69C250" w14:textId="77777777" w:rsidR="00DE1C7A" w:rsidRPr="00DE1C7A" w:rsidRDefault="00DE1C7A" w:rsidP="00DE1C7A">
      <w:pPr>
        <w:bidi/>
        <w:rPr>
          <w:b/>
          <w:bCs/>
          <w:lang w:bidi="ar-IQ"/>
        </w:rPr>
      </w:pPr>
      <w:r w:rsidRPr="00DE1C7A">
        <w:rPr>
          <w:b/>
          <w:bCs/>
          <w:rtl/>
        </w:rPr>
        <w:t xml:space="preserve">للاستفسارات أو الطلبات أو الشكاوى المتعلقة بسياسة الخصوصية أو بمعالجة البيانات الشخصية، يمكن التواصل مع الشركة من خلال وسائل الاتصال الرسمية التي توفرها </w:t>
      </w:r>
      <w:r w:rsidRPr="00DE1C7A">
        <w:rPr>
          <w:b/>
          <w:bCs/>
          <w:lang w:bidi="ar-IQ"/>
        </w:rPr>
        <w:t xml:space="preserve">Pandara Tech </w:t>
      </w:r>
      <w:r w:rsidRPr="00DE1C7A">
        <w:rPr>
          <w:b/>
          <w:bCs/>
          <w:rtl/>
        </w:rPr>
        <w:t>عبر موقعها الإلكتروني أو قنواتها الرسمية</w:t>
      </w:r>
      <w:r w:rsidRPr="00DE1C7A">
        <w:rPr>
          <w:b/>
          <w:bCs/>
          <w:lang w:bidi="ar-IQ"/>
        </w:rPr>
        <w:t>.</w:t>
      </w:r>
    </w:p>
    <w:p w14:paraId="4050387A" w14:textId="77777777" w:rsidR="00DE1C7A" w:rsidRPr="00DE1C7A" w:rsidRDefault="00DE1C7A" w:rsidP="00DE1C7A">
      <w:pPr>
        <w:bidi/>
        <w:rPr>
          <w:b/>
          <w:bCs/>
          <w:lang w:bidi="ar-IQ"/>
        </w:rPr>
      </w:pPr>
      <w:r w:rsidRPr="00DE1C7A">
        <w:rPr>
          <w:b/>
          <w:bCs/>
          <w:rtl/>
        </w:rPr>
        <w:t>وتبذل الشركة جهدًا معقولًا للرد على جميع الطلبات خلال مدة مناسبة، مع مراعاة طبيعة الطلب والمتطلبات القانونية</w:t>
      </w:r>
      <w:r w:rsidRPr="00DE1C7A">
        <w:rPr>
          <w:b/>
          <w:bCs/>
          <w:lang w:bidi="ar-IQ"/>
        </w:rPr>
        <w:t>.</w:t>
      </w:r>
    </w:p>
    <w:p w14:paraId="609369C0" w14:textId="77777777" w:rsidR="00DE1C7A" w:rsidRPr="00DE1C7A" w:rsidRDefault="00000000" w:rsidP="00DE1C7A">
      <w:pPr>
        <w:bidi/>
        <w:rPr>
          <w:b/>
          <w:bCs/>
          <w:lang w:bidi="ar-IQ"/>
        </w:rPr>
      </w:pPr>
      <w:r>
        <w:rPr>
          <w:b/>
          <w:bCs/>
          <w:lang w:bidi="ar-IQ"/>
        </w:rPr>
        <w:pict w14:anchorId="1B16D23D">
          <v:rect id="_x0000_i1047" style="width:0;height:1.5pt" o:hralign="center" o:hrstd="t" o:hr="t" fillcolor="#a0a0a0" stroked="f"/>
        </w:pict>
      </w:r>
    </w:p>
    <w:p w14:paraId="124CC4E4" w14:textId="77777777" w:rsidR="00DE1C7A" w:rsidRPr="00DE1C7A" w:rsidRDefault="00DE1C7A" w:rsidP="00DE1C7A">
      <w:pPr>
        <w:bidi/>
        <w:rPr>
          <w:b/>
          <w:bCs/>
          <w:lang w:bidi="ar-IQ"/>
        </w:rPr>
      </w:pPr>
      <w:r w:rsidRPr="00DE1C7A">
        <w:rPr>
          <w:b/>
          <w:bCs/>
          <w:rtl/>
        </w:rPr>
        <w:t>المادة الثانية والعشرون</w:t>
      </w:r>
    </w:p>
    <w:p w14:paraId="262A2603" w14:textId="77777777" w:rsidR="00DE1C7A" w:rsidRPr="00DE1C7A" w:rsidRDefault="00DE1C7A" w:rsidP="00DE1C7A">
      <w:pPr>
        <w:bidi/>
        <w:rPr>
          <w:b/>
          <w:bCs/>
          <w:lang w:bidi="ar-IQ"/>
        </w:rPr>
      </w:pPr>
      <w:r w:rsidRPr="00DE1C7A">
        <w:rPr>
          <w:b/>
          <w:bCs/>
          <w:rtl/>
        </w:rPr>
        <w:t>القانون الواجب التطبيق</w:t>
      </w:r>
    </w:p>
    <w:p w14:paraId="3A0109FF" w14:textId="77777777" w:rsidR="00DE1C7A" w:rsidRPr="00DE1C7A" w:rsidRDefault="00DE1C7A" w:rsidP="00DE1C7A">
      <w:pPr>
        <w:bidi/>
        <w:rPr>
          <w:b/>
          <w:bCs/>
          <w:lang w:bidi="ar-IQ"/>
        </w:rPr>
      </w:pPr>
      <w:r w:rsidRPr="00DE1C7A">
        <w:rPr>
          <w:b/>
          <w:bCs/>
          <w:rtl/>
        </w:rPr>
        <w:t>تخضع هذه السياسة وتفسر وفقًا لقوانين جمهورية العراق، وذلك دون الإخلال بأي قواعد آمرة تتعلق بحماية البيانات أو المعاملات الإلكترونية أو حقوق المستهلك تكون واجبة التطبيق</w:t>
      </w:r>
      <w:r w:rsidRPr="00DE1C7A">
        <w:rPr>
          <w:b/>
          <w:bCs/>
          <w:lang w:bidi="ar-IQ"/>
        </w:rPr>
        <w:t>.</w:t>
      </w:r>
    </w:p>
    <w:p w14:paraId="54E94B5C" w14:textId="77777777" w:rsidR="00DE1C7A" w:rsidRPr="00DE1C7A" w:rsidRDefault="00DE1C7A" w:rsidP="00DE1C7A">
      <w:pPr>
        <w:bidi/>
        <w:rPr>
          <w:b/>
          <w:bCs/>
          <w:lang w:bidi="ar-IQ"/>
        </w:rPr>
      </w:pPr>
      <w:r w:rsidRPr="00DE1C7A">
        <w:rPr>
          <w:b/>
          <w:bCs/>
          <w:rtl/>
        </w:rPr>
        <w:t>وفي حال نشوء أي نزاع يتعلق بهذه السياسة، يسعى الطرفان أولًا إلى تسويته وديًا، وفي حال تعذر ذلك، تختص المحاكم العراقية بالنظر فيه وفقًا للقانون</w:t>
      </w:r>
      <w:r w:rsidRPr="00DE1C7A">
        <w:rPr>
          <w:b/>
          <w:bCs/>
          <w:lang w:bidi="ar-IQ"/>
        </w:rPr>
        <w:t>.</w:t>
      </w:r>
    </w:p>
    <w:p w14:paraId="14FCEC74" w14:textId="77777777" w:rsidR="00DE1C7A" w:rsidRPr="00DE1C7A" w:rsidRDefault="00000000" w:rsidP="00DE1C7A">
      <w:pPr>
        <w:bidi/>
        <w:rPr>
          <w:b/>
          <w:bCs/>
          <w:lang w:bidi="ar-IQ"/>
        </w:rPr>
      </w:pPr>
      <w:r>
        <w:rPr>
          <w:b/>
          <w:bCs/>
          <w:lang w:bidi="ar-IQ"/>
        </w:rPr>
        <w:pict w14:anchorId="558C22D5">
          <v:rect id="_x0000_i1048" style="width:0;height:1.5pt" o:hralign="center" o:hrstd="t" o:hr="t" fillcolor="#a0a0a0" stroked="f"/>
        </w:pict>
      </w:r>
    </w:p>
    <w:p w14:paraId="4607E46C" w14:textId="77777777" w:rsidR="00DE1C7A" w:rsidRPr="00DE1C7A" w:rsidRDefault="00DE1C7A" w:rsidP="00DE1C7A">
      <w:pPr>
        <w:bidi/>
        <w:rPr>
          <w:b/>
          <w:bCs/>
          <w:lang w:bidi="ar-IQ"/>
        </w:rPr>
      </w:pPr>
      <w:r w:rsidRPr="00DE1C7A">
        <w:rPr>
          <w:b/>
          <w:bCs/>
          <w:rtl/>
        </w:rPr>
        <w:t>المادة الثالثة والعشرون</w:t>
      </w:r>
    </w:p>
    <w:p w14:paraId="37D2EB9C" w14:textId="77777777" w:rsidR="00DE1C7A" w:rsidRPr="00DE1C7A" w:rsidRDefault="00DE1C7A" w:rsidP="00DE1C7A">
      <w:pPr>
        <w:bidi/>
        <w:rPr>
          <w:b/>
          <w:bCs/>
          <w:lang w:bidi="ar-IQ"/>
        </w:rPr>
      </w:pPr>
      <w:r w:rsidRPr="00DE1C7A">
        <w:rPr>
          <w:b/>
          <w:bCs/>
          <w:rtl/>
        </w:rPr>
        <w:t>أولوية النسخة العربية</w:t>
      </w:r>
    </w:p>
    <w:p w14:paraId="31A59A7C" w14:textId="77777777" w:rsidR="00DE1C7A" w:rsidRPr="00DE1C7A" w:rsidRDefault="00DE1C7A" w:rsidP="00DE1C7A">
      <w:pPr>
        <w:bidi/>
        <w:rPr>
          <w:b/>
          <w:bCs/>
          <w:lang w:bidi="ar-IQ"/>
        </w:rPr>
      </w:pPr>
      <w:r w:rsidRPr="00DE1C7A">
        <w:rPr>
          <w:b/>
          <w:bCs/>
          <w:rtl/>
        </w:rPr>
        <w:t>إذا تمت ترجمة هذه السياسة إلى أي لغة أخرى، فإن النسخة العربية هي النسخة الرسمية والمعتمدة، ويُعتد بها عند وجود أي اختلاف أو تعارض في التفسير بين النسخ</w:t>
      </w:r>
      <w:r w:rsidRPr="00DE1C7A">
        <w:rPr>
          <w:b/>
          <w:bCs/>
          <w:lang w:bidi="ar-IQ"/>
        </w:rPr>
        <w:t>.</w:t>
      </w:r>
    </w:p>
    <w:p w14:paraId="39246695" w14:textId="77777777" w:rsidR="00DE1C7A" w:rsidRPr="00DE1C7A" w:rsidRDefault="00000000" w:rsidP="00DE1C7A">
      <w:pPr>
        <w:bidi/>
        <w:rPr>
          <w:b/>
          <w:bCs/>
          <w:lang w:bidi="ar-IQ"/>
        </w:rPr>
      </w:pPr>
      <w:r>
        <w:rPr>
          <w:b/>
          <w:bCs/>
          <w:lang w:bidi="ar-IQ"/>
        </w:rPr>
        <w:pict w14:anchorId="7C2139D0">
          <v:rect id="_x0000_i1049" style="width:0;height:1.5pt" o:hralign="center" o:hrstd="t" o:hr="t" fillcolor="#a0a0a0" stroked="f"/>
        </w:pict>
      </w:r>
    </w:p>
    <w:p w14:paraId="44802C4F" w14:textId="77777777" w:rsidR="00DE1C7A" w:rsidRPr="00DE1C7A" w:rsidRDefault="00DE1C7A" w:rsidP="00DE1C7A">
      <w:pPr>
        <w:bidi/>
        <w:rPr>
          <w:b/>
          <w:bCs/>
          <w:lang w:bidi="ar-IQ"/>
        </w:rPr>
      </w:pPr>
      <w:r w:rsidRPr="00DE1C7A">
        <w:rPr>
          <w:b/>
          <w:bCs/>
          <w:rtl/>
        </w:rPr>
        <w:t>المادة الرابعة والعشرون</w:t>
      </w:r>
    </w:p>
    <w:p w14:paraId="0430A5CC" w14:textId="77777777" w:rsidR="00DE1C7A" w:rsidRPr="00DE1C7A" w:rsidRDefault="00DE1C7A" w:rsidP="00DE1C7A">
      <w:pPr>
        <w:bidi/>
        <w:rPr>
          <w:b/>
          <w:bCs/>
          <w:lang w:bidi="ar-IQ"/>
        </w:rPr>
      </w:pPr>
      <w:r w:rsidRPr="00DE1C7A">
        <w:rPr>
          <w:b/>
          <w:bCs/>
          <w:rtl/>
        </w:rPr>
        <w:t>سريان سياسة الخصوصية</w:t>
      </w:r>
    </w:p>
    <w:p w14:paraId="59554771" w14:textId="77777777" w:rsidR="00DE1C7A" w:rsidRPr="00DE1C7A" w:rsidRDefault="00DE1C7A" w:rsidP="00DE1C7A">
      <w:pPr>
        <w:bidi/>
        <w:rPr>
          <w:b/>
          <w:bCs/>
          <w:lang w:bidi="ar-IQ"/>
        </w:rPr>
      </w:pPr>
      <w:r w:rsidRPr="00DE1C7A">
        <w:rPr>
          <w:b/>
          <w:bCs/>
          <w:rtl/>
        </w:rPr>
        <w:t>تدخل هذه السياسة حيز النفاذ اعتبارًا من تاريخ نشرها أو إتاحتها للمستخدم داخل البرنامج أو على الموقع الإلكتروني</w:t>
      </w:r>
      <w:r w:rsidRPr="00DE1C7A">
        <w:rPr>
          <w:b/>
          <w:bCs/>
          <w:lang w:bidi="ar-IQ"/>
        </w:rPr>
        <w:t>.</w:t>
      </w:r>
    </w:p>
    <w:p w14:paraId="37A2AD11" w14:textId="77777777" w:rsidR="00DE1C7A" w:rsidRPr="00DE1C7A" w:rsidRDefault="00DE1C7A" w:rsidP="00DE1C7A">
      <w:pPr>
        <w:bidi/>
        <w:rPr>
          <w:b/>
          <w:bCs/>
          <w:lang w:bidi="ar-IQ"/>
        </w:rPr>
      </w:pPr>
      <w:r w:rsidRPr="00DE1C7A">
        <w:rPr>
          <w:b/>
          <w:bCs/>
          <w:rtl/>
        </w:rPr>
        <w:t xml:space="preserve">ويُعد استمرار المستخدم في استخدام برنامج </w:t>
      </w:r>
      <w:r w:rsidRPr="00DE1C7A">
        <w:rPr>
          <w:b/>
          <w:bCs/>
          <w:lang w:bidi="ar-IQ"/>
        </w:rPr>
        <w:t xml:space="preserve">Mentis </w:t>
      </w:r>
      <w:r w:rsidRPr="00DE1C7A">
        <w:rPr>
          <w:b/>
          <w:bCs/>
          <w:rtl/>
        </w:rPr>
        <w:t>أو أي من خدماته بعد هذا التاريخ موافقةً على أحكام هذه السياسة</w:t>
      </w:r>
      <w:r w:rsidRPr="00DE1C7A">
        <w:rPr>
          <w:b/>
          <w:bCs/>
          <w:lang w:bidi="ar-IQ"/>
        </w:rPr>
        <w:t>.</w:t>
      </w:r>
    </w:p>
    <w:p w14:paraId="76D6380B" w14:textId="77777777" w:rsidR="00DE1C7A" w:rsidRPr="00DE1C7A" w:rsidRDefault="00000000" w:rsidP="00DE1C7A">
      <w:pPr>
        <w:bidi/>
        <w:rPr>
          <w:b/>
          <w:bCs/>
          <w:lang w:bidi="ar-IQ"/>
        </w:rPr>
      </w:pPr>
      <w:r>
        <w:rPr>
          <w:b/>
          <w:bCs/>
          <w:lang w:bidi="ar-IQ"/>
        </w:rPr>
        <w:pict w14:anchorId="21B3EB1B">
          <v:rect id="_x0000_i1050" style="width:0;height:1.5pt" o:hralign="center" o:hrstd="t" o:hr="t" fillcolor="#a0a0a0" stroked="f"/>
        </w:pict>
      </w:r>
    </w:p>
    <w:p w14:paraId="1330FA28" w14:textId="77777777" w:rsidR="00DE1C7A" w:rsidRPr="00DE1C7A" w:rsidRDefault="00DE1C7A" w:rsidP="00DE1C7A">
      <w:pPr>
        <w:bidi/>
        <w:rPr>
          <w:b/>
          <w:bCs/>
          <w:lang w:bidi="ar-IQ"/>
        </w:rPr>
      </w:pPr>
      <w:r w:rsidRPr="00DE1C7A">
        <w:rPr>
          <w:b/>
          <w:bCs/>
          <w:rtl/>
        </w:rPr>
        <w:t>المادة الخامسة والعشرون</w:t>
      </w:r>
    </w:p>
    <w:p w14:paraId="58F98342" w14:textId="77777777" w:rsidR="00DE1C7A" w:rsidRPr="00DE1C7A" w:rsidRDefault="00DE1C7A" w:rsidP="00DE1C7A">
      <w:pPr>
        <w:bidi/>
        <w:rPr>
          <w:b/>
          <w:bCs/>
          <w:lang w:bidi="ar-IQ"/>
        </w:rPr>
      </w:pPr>
      <w:r w:rsidRPr="00DE1C7A">
        <w:rPr>
          <w:b/>
          <w:bCs/>
          <w:rtl/>
        </w:rPr>
        <w:t>أحكام عامة</w:t>
      </w:r>
    </w:p>
    <w:p w14:paraId="772D53B0" w14:textId="77777777" w:rsidR="00DE1C7A" w:rsidRPr="00DE1C7A" w:rsidRDefault="00DE1C7A" w:rsidP="00DE1C7A">
      <w:pPr>
        <w:bidi/>
        <w:rPr>
          <w:b/>
          <w:bCs/>
          <w:lang w:bidi="ar-IQ"/>
        </w:rPr>
      </w:pPr>
      <w:r w:rsidRPr="00DE1C7A">
        <w:rPr>
          <w:b/>
          <w:bCs/>
          <w:rtl/>
        </w:rPr>
        <w:t xml:space="preserve">تشكل هذه السياسة جزءًا لا يتجزأ من الوثائق القانونية المنظمة لاستخدام برنامج </w:t>
      </w:r>
      <w:r w:rsidRPr="00DE1C7A">
        <w:rPr>
          <w:b/>
          <w:bCs/>
          <w:lang w:bidi="ar-IQ"/>
        </w:rPr>
        <w:t>Mentis</w:t>
      </w:r>
      <w:r w:rsidRPr="00DE1C7A">
        <w:rPr>
          <w:b/>
          <w:bCs/>
          <w:rtl/>
        </w:rPr>
        <w:t>، وتُقرأ وتُفسر بالاقتران مع</w:t>
      </w:r>
      <w:r w:rsidRPr="00DE1C7A">
        <w:rPr>
          <w:b/>
          <w:bCs/>
          <w:lang w:bidi="ar-IQ"/>
        </w:rPr>
        <w:t>:</w:t>
      </w:r>
    </w:p>
    <w:p w14:paraId="20F0898A" w14:textId="77777777" w:rsidR="00DE1C7A" w:rsidRPr="00DE1C7A" w:rsidRDefault="00DE1C7A">
      <w:pPr>
        <w:numPr>
          <w:ilvl w:val="0"/>
          <w:numId w:val="25"/>
        </w:numPr>
        <w:bidi/>
        <w:rPr>
          <w:b/>
          <w:bCs/>
          <w:lang w:bidi="ar-IQ"/>
        </w:rPr>
      </w:pPr>
      <w:r w:rsidRPr="00DE1C7A">
        <w:rPr>
          <w:b/>
          <w:bCs/>
          <w:rtl/>
        </w:rPr>
        <w:t>اتفاقية ترخيص المستخدم النهائي</w:t>
      </w:r>
      <w:r w:rsidRPr="00DE1C7A">
        <w:rPr>
          <w:b/>
          <w:bCs/>
          <w:lang w:bidi="ar-IQ"/>
        </w:rPr>
        <w:t xml:space="preserve"> (EULA).</w:t>
      </w:r>
    </w:p>
    <w:p w14:paraId="46D93DB0" w14:textId="77777777" w:rsidR="00DE1C7A" w:rsidRPr="00DE1C7A" w:rsidRDefault="00DE1C7A">
      <w:pPr>
        <w:numPr>
          <w:ilvl w:val="0"/>
          <w:numId w:val="25"/>
        </w:numPr>
        <w:bidi/>
        <w:rPr>
          <w:b/>
          <w:bCs/>
          <w:lang w:bidi="ar-IQ"/>
        </w:rPr>
      </w:pPr>
      <w:r w:rsidRPr="00DE1C7A">
        <w:rPr>
          <w:b/>
          <w:bCs/>
          <w:rtl/>
        </w:rPr>
        <w:t>شروط الاستخدام</w:t>
      </w:r>
      <w:r w:rsidRPr="00DE1C7A">
        <w:rPr>
          <w:b/>
          <w:bCs/>
          <w:lang w:bidi="ar-IQ"/>
        </w:rPr>
        <w:t xml:space="preserve"> (Terms of Use).</w:t>
      </w:r>
    </w:p>
    <w:p w14:paraId="17205884" w14:textId="77777777" w:rsidR="00DE1C7A" w:rsidRPr="00DE1C7A" w:rsidRDefault="00DE1C7A" w:rsidP="00DE1C7A">
      <w:pPr>
        <w:bidi/>
        <w:rPr>
          <w:b/>
          <w:bCs/>
          <w:lang w:bidi="ar-IQ"/>
        </w:rPr>
      </w:pPr>
      <w:r w:rsidRPr="00DE1C7A">
        <w:rPr>
          <w:b/>
          <w:bCs/>
          <w:rtl/>
        </w:rPr>
        <w:lastRenderedPageBreak/>
        <w:t>وفي حال وجود تعارض بين هذه السياسة وأي وثيقة أخرى فيما يتعلق بمعالجة البيانات الشخصية، تُطبق أحكام سياسة الخصوصية بالقدر المتعلق بحماية البيانات</w:t>
      </w:r>
      <w:r w:rsidRPr="00DE1C7A">
        <w:rPr>
          <w:b/>
          <w:bCs/>
          <w:lang w:bidi="ar-IQ"/>
        </w:rPr>
        <w:t>.</w:t>
      </w:r>
    </w:p>
    <w:p w14:paraId="4EF06FAF" w14:textId="77777777" w:rsidR="00DE1C7A" w:rsidRPr="00DE1C7A" w:rsidRDefault="00000000" w:rsidP="00DE1C7A">
      <w:pPr>
        <w:bidi/>
        <w:rPr>
          <w:b/>
          <w:bCs/>
          <w:lang w:bidi="ar-IQ"/>
        </w:rPr>
      </w:pPr>
      <w:r>
        <w:rPr>
          <w:b/>
          <w:bCs/>
          <w:lang w:bidi="ar-IQ"/>
        </w:rPr>
        <w:pict w14:anchorId="0E4F3F1B">
          <v:rect id="_x0000_i1051" style="width:0;height:1.5pt" o:hralign="center" o:hrstd="t" o:hr="t" fillcolor="#a0a0a0" stroked="f"/>
        </w:pict>
      </w:r>
    </w:p>
    <w:p w14:paraId="78F95B19" w14:textId="77777777" w:rsidR="00DE1C7A" w:rsidRPr="00DE1C7A" w:rsidRDefault="00DE1C7A" w:rsidP="00DE1C7A">
      <w:pPr>
        <w:bidi/>
        <w:rPr>
          <w:b/>
          <w:bCs/>
          <w:lang w:bidi="ar-IQ"/>
        </w:rPr>
      </w:pPr>
      <w:r w:rsidRPr="00DE1C7A">
        <w:rPr>
          <w:b/>
          <w:bCs/>
          <w:rtl/>
        </w:rPr>
        <w:t>انتهت سياسة الخصوصية</w:t>
      </w:r>
    </w:p>
    <w:p w14:paraId="1128B5B6" w14:textId="3834C3BC" w:rsidR="00DE1C7A" w:rsidRPr="00DE1C7A" w:rsidRDefault="00DE1C7A" w:rsidP="00DE1C7A">
      <w:pPr>
        <w:bidi/>
        <w:rPr>
          <w:b/>
          <w:bCs/>
          <w:lang w:bidi="ar-IQ"/>
        </w:rPr>
      </w:pPr>
      <w:r w:rsidRPr="00DE1C7A">
        <w:rPr>
          <w:b/>
          <w:bCs/>
          <w:rtl/>
        </w:rPr>
        <w:t>البرنامج</w:t>
      </w:r>
      <w:r w:rsidRPr="00DE1C7A">
        <w:rPr>
          <w:b/>
          <w:bCs/>
          <w:lang w:bidi="ar-IQ"/>
        </w:rPr>
        <w:t>: Mentis</w:t>
      </w:r>
      <w:r w:rsidRPr="00DE1C7A">
        <w:rPr>
          <w:b/>
          <w:bCs/>
          <w:lang w:bidi="ar-IQ"/>
        </w:rPr>
        <w:br/>
      </w:r>
      <w:r w:rsidRPr="00DE1C7A">
        <w:rPr>
          <w:b/>
          <w:bCs/>
          <w:rtl/>
        </w:rPr>
        <w:t>الشركة</w:t>
      </w:r>
      <w:r w:rsidRPr="00DE1C7A">
        <w:rPr>
          <w:b/>
          <w:bCs/>
          <w:lang w:bidi="ar-IQ"/>
        </w:rPr>
        <w:t>: Pandara Tech</w:t>
      </w:r>
      <w:r w:rsidRPr="00DE1C7A">
        <w:rPr>
          <w:b/>
          <w:bCs/>
          <w:lang w:bidi="ar-IQ"/>
        </w:rPr>
        <w:br/>
      </w:r>
      <w:r w:rsidRPr="00DE1C7A">
        <w:rPr>
          <w:b/>
          <w:bCs/>
          <w:rtl/>
        </w:rPr>
        <w:t>الإصدار</w:t>
      </w:r>
      <w:r w:rsidRPr="00DE1C7A">
        <w:rPr>
          <w:b/>
          <w:bCs/>
          <w:lang w:bidi="ar-IQ"/>
        </w:rPr>
        <w:t>: 1.</w:t>
      </w:r>
      <w:r w:rsidR="00CA63D2">
        <w:rPr>
          <w:b/>
          <w:bCs/>
          <w:lang w:bidi="ar-IQ"/>
        </w:rPr>
        <w:t>0.6</w:t>
      </w:r>
    </w:p>
    <w:p w14:paraId="3A38E820" w14:textId="020D8D6B" w:rsidR="000359E4" w:rsidRPr="00DE1C7A" w:rsidRDefault="00DE1C7A" w:rsidP="00DE1C7A">
      <w:pPr>
        <w:bidi/>
        <w:rPr>
          <w:b/>
          <w:bCs/>
          <w:rtl/>
          <w:lang w:bidi="ar-IQ"/>
        </w:rPr>
      </w:pPr>
      <w:r w:rsidRPr="00DE1C7A">
        <w:rPr>
          <w:b/>
          <w:bCs/>
          <w:lang w:bidi="ar-IQ"/>
        </w:rPr>
        <w:t xml:space="preserve">© </w:t>
      </w:r>
      <w:r w:rsidRPr="00DE1C7A">
        <w:rPr>
          <w:b/>
          <w:bCs/>
          <w:rtl/>
        </w:rPr>
        <w:t>جميع الحقوق محفوظة لشركة</w:t>
      </w:r>
      <w:r w:rsidRPr="00DE1C7A">
        <w:rPr>
          <w:b/>
          <w:bCs/>
          <w:lang w:bidi="ar-IQ"/>
        </w:rPr>
        <w:t xml:space="preserve"> Pandara Tech.</w:t>
      </w:r>
    </w:p>
    <w:sectPr w:rsidR="000359E4" w:rsidRPr="00DE1C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D6147"/>
    <w:multiLevelType w:val="multilevel"/>
    <w:tmpl w:val="34F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E40CA"/>
    <w:multiLevelType w:val="multilevel"/>
    <w:tmpl w:val="A22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0504A"/>
    <w:multiLevelType w:val="multilevel"/>
    <w:tmpl w:val="CA9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600B"/>
    <w:multiLevelType w:val="multilevel"/>
    <w:tmpl w:val="8BD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F4DF2"/>
    <w:multiLevelType w:val="multilevel"/>
    <w:tmpl w:val="1F8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56578"/>
    <w:multiLevelType w:val="multilevel"/>
    <w:tmpl w:val="F42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2ED7"/>
    <w:multiLevelType w:val="multilevel"/>
    <w:tmpl w:val="52D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C210B"/>
    <w:multiLevelType w:val="multilevel"/>
    <w:tmpl w:val="BED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82BD8"/>
    <w:multiLevelType w:val="multilevel"/>
    <w:tmpl w:val="89B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276DC"/>
    <w:multiLevelType w:val="multilevel"/>
    <w:tmpl w:val="68D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F59E6"/>
    <w:multiLevelType w:val="multilevel"/>
    <w:tmpl w:val="240C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D3FE5"/>
    <w:multiLevelType w:val="multilevel"/>
    <w:tmpl w:val="CCD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838D4"/>
    <w:multiLevelType w:val="multilevel"/>
    <w:tmpl w:val="9D0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07B43"/>
    <w:multiLevelType w:val="multilevel"/>
    <w:tmpl w:val="075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A5EAB"/>
    <w:multiLevelType w:val="multilevel"/>
    <w:tmpl w:val="29E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02A0E"/>
    <w:multiLevelType w:val="multilevel"/>
    <w:tmpl w:val="12A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D2F95"/>
    <w:multiLevelType w:val="multilevel"/>
    <w:tmpl w:val="639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47A04"/>
    <w:multiLevelType w:val="multilevel"/>
    <w:tmpl w:val="899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F09E7"/>
    <w:multiLevelType w:val="multilevel"/>
    <w:tmpl w:val="1E1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51416">
    <w:abstractNumId w:val="5"/>
  </w:num>
  <w:num w:numId="2" w16cid:durableId="2116367823">
    <w:abstractNumId w:val="3"/>
  </w:num>
  <w:num w:numId="3" w16cid:durableId="1033844678">
    <w:abstractNumId w:val="2"/>
  </w:num>
  <w:num w:numId="4" w16cid:durableId="1781803681">
    <w:abstractNumId w:val="4"/>
  </w:num>
  <w:num w:numId="5" w16cid:durableId="268588138">
    <w:abstractNumId w:val="1"/>
  </w:num>
  <w:num w:numId="6" w16cid:durableId="546187249">
    <w:abstractNumId w:val="0"/>
  </w:num>
  <w:num w:numId="7" w16cid:durableId="355623329">
    <w:abstractNumId w:val="14"/>
  </w:num>
  <w:num w:numId="8" w16cid:durableId="593126505">
    <w:abstractNumId w:val="10"/>
  </w:num>
  <w:num w:numId="9" w16cid:durableId="904032127">
    <w:abstractNumId w:val="16"/>
  </w:num>
  <w:num w:numId="10" w16cid:durableId="1227646054">
    <w:abstractNumId w:val="12"/>
  </w:num>
  <w:num w:numId="11" w16cid:durableId="872619746">
    <w:abstractNumId w:val="21"/>
  </w:num>
  <w:num w:numId="12" w16cid:durableId="1018779123">
    <w:abstractNumId w:val="20"/>
  </w:num>
  <w:num w:numId="13" w16cid:durableId="1010765714">
    <w:abstractNumId w:val="9"/>
  </w:num>
  <w:num w:numId="14" w16cid:durableId="895118742">
    <w:abstractNumId w:val="8"/>
  </w:num>
  <w:num w:numId="15" w16cid:durableId="1444690425">
    <w:abstractNumId w:val="18"/>
  </w:num>
  <w:num w:numId="16" w16cid:durableId="1681663051">
    <w:abstractNumId w:val="15"/>
  </w:num>
  <w:num w:numId="17" w16cid:durableId="1293824513">
    <w:abstractNumId w:val="24"/>
  </w:num>
  <w:num w:numId="18" w16cid:durableId="5905385">
    <w:abstractNumId w:val="6"/>
  </w:num>
  <w:num w:numId="19" w16cid:durableId="1068311609">
    <w:abstractNumId w:val="22"/>
  </w:num>
  <w:num w:numId="20" w16cid:durableId="104890063">
    <w:abstractNumId w:val="19"/>
  </w:num>
  <w:num w:numId="21" w16cid:durableId="1132821449">
    <w:abstractNumId w:val="11"/>
  </w:num>
  <w:num w:numId="22" w16cid:durableId="1307979351">
    <w:abstractNumId w:val="7"/>
  </w:num>
  <w:num w:numId="23" w16cid:durableId="844511183">
    <w:abstractNumId w:val="23"/>
  </w:num>
  <w:num w:numId="24" w16cid:durableId="1318873911">
    <w:abstractNumId w:val="13"/>
  </w:num>
  <w:num w:numId="25" w16cid:durableId="66272771">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87"/>
    <w:rsid w:val="00034616"/>
    <w:rsid w:val="000359E4"/>
    <w:rsid w:val="0006063C"/>
    <w:rsid w:val="00094F6E"/>
    <w:rsid w:val="0015074B"/>
    <w:rsid w:val="00172EA6"/>
    <w:rsid w:val="0019103E"/>
    <w:rsid w:val="0023123A"/>
    <w:rsid w:val="0029639D"/>
    <w:rsid w:val="00326F90"/>
    <w:rsid w:val="00676DB6"/>
    <w:rsid w:val="006E12D9"/>
    <w:rsid w:val="007F69E2"/>
    <w:rsid w:val="00AA1D8D"/>
    <w:rsid w:val="00B47730"/>
    <w:rsid w:val="00C10614"/>
    <w:rsid w:val="00C571BD"/>
    <w:rsid w:val="00CA63D2"/>
    <w:rsid w:val="00CB0664"/>
    <w:rsid w:val="00DE1C7A"/>
    <w:rsid w:val="00EB1239"/>
    <w:rsid w:val="00F41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637C3"/>
  <w14:defaultImageDpi w14:val="300"/>
  <w15:docId w15:val="{6A622F2D-2D7F-487D-A469-0C269049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Jalal Amanj</cp:lastModifiedBy>
  <cp:revision>8</cp:revision>
  <dcterms:created xsi:type="dcterms:W3CDTF">2013-12-23T23:15:00Z</dcterms:created>
  <dcterms:modified xsi:type="dcterms:W3CDTF">2026-07-10T16:32:00Z</dcterms:modified>
  <cp:category/>
</cp:coreProperties>
</file>