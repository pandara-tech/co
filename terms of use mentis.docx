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9CB0C2" w14:textId="77777777" w:rsidR="005D1515" w:rsidRPr="005D1515" w:rsidRDefault="005D1515" w:rsidP="005D1515">
      <w:pPr>
        <w:bidi/>
        <w:rPr>
          <w:b/>
          <w:bCs/>
        </w:rPr>
      </w:pPr>
      <w:r w:rsidRPr="005D1515">
        <w:rPr>
          <w:b/>
          <w:bCs/>
          <w:rtl/>
        </w:rPr>
        <w:t>شروط الاستخدام</w:t>
      </w:r>
    </w:p>
    <w:p w14:paraId="1C35E35D" w14:textId="77777777" w:rsidR="005D1515" w:rsidRPr="005D1515" w:rsidRDefault="005D1515" w:rsidP="005D1515">
      <w:pPr>
        <w:bidi/>
        <w:rPr>
          <w:b/>
          <w:bCs/>
        </w:rPr>
      </w:pPr>
      <w:r w:rsidRPr="005D1515">
        <w:rPr>
          <w:b/>
          <w:bCs/>
          <w:rtl/>
        </w:rPr>
        <w:t>لتطبيق</w:t>
      </w:r>
      <w:r w:rsidRPr="005D1515">
        <w:rPr>
          <w:b/>
          <w:bCs/>
        </w:rPr>
        <w:t xml:space="preserve"> Mentis</w:t>
      </w:r>
    </w:p>
    <w:p w14:paraId="5A6014F1" w14:textId="63C213BE" w:rsidR="005D1515" w:rsidRPr="005D1515" w:rsidRDefault="005D1515" w:rsidP="005D1515">
      <w:pPr>
        <w:bidi/>
        <w:rPr>
          <w:b/>
          <w:bCs/>
          <w:rtl/>
          <w:lang w:bidi="ar-IQ"/>
        </w:rPr>
      </w:pPr>
      <w:r w:rsidRPr="005D1515">
        <w:rPr>
          <w:b/>
          <w:bCs/>
          <w:rtl/>
        </w:rPr>
        <w:t>الإصدار</w:t>
      </w:r>
      <w:r w:rsidRPr="005D1515">
        <w:rPr>
          <w:b/>
          <w:bCs/>
        </w:rPr>
        <w:t>: 1.</w:t>
      </w:r>
      <w:r w:rsidR="00E9463E">
        <w:rPr>
          <w:b/>
          <w:bCs/>
        </w:rPr>
        <w:t>0.6</w:t>
      </w:r>
      <w:r w:rsidRPr="005D1515">
        <w:rPr>
          <w:b/>
          <w:bCs/>
        </w:rPr>
        <w:br/>
      </w:r>
      <w:r w:rsidRPr="005D1515">
        <w:rPr>
          <w:b/>
          <w:bCs/>
          <w:rtl/>
        </w:rPr>
        <w:t>آخر تحديث</w:t>
      </w:r>
      <w:r w:rsidRPr="005D1515">
        <w:rPr>
          <w:b/>
          <w:bCs/>
        </w:rPr>
        <w:t xml:space="preserve">: </w:t>
      </w:r>
      <w:r>
        <w:rPr>
          <w:rFonts w:hint="cs"/>
          <w:b/>
          <w:bCs/>
          <w:rtl/>
          <w:lang w:bidi="ar-IQ"/>
        </w:rPr>
        <w:t xml:space="preserve"> 10/07/2026</w:t>
      </w:r>
    </w:p>
    <w:p w14:paraId="33103732" w14:textId="77777777" w:rsidR="005D1515" w:rsidRPr="005D1515" w:rsidRDefault="00000000" w:rsidP="005D1515">
      <w:pPr>
        <w:bidi/>
        <w:rPr>
          <w:b/>
          <w:bCs/>
        </w:rPr>
      </w:pPr>
      <w:r>
        <w:rPr>
          <w:b/>
          <w:bCs/>
        </w:rPr>
        <w:pict w14:anchorId="7467B87D">
          <v:rect id="_x0000_i1025" style="width:0;height:1.5pt" o:hralign="center" o:hrstd="t" o:hr="t" fillcolor="#a0a0a0" stroked="f"/>
        </w:pict>
      </w:r>
    </w:p>
    <w:p w14:paraId="1022443F" w14:textId="77777777" w:rsidR="005D1515" w:rsidRPr="005D1515" w:rsidRDefault="005D1515" w:rsidP="005D1515">
      <w:pPr>
        <w:bidi/>
        <w:rPr>
          <w:b/>
          <w:bCs/>
        </w:rPr>
      </w:pPr>
      <w:r w:rsidRPr="005D1515">
        <w:rPr>
          <w:b/>
          <w:bCs/>
          <w:rtl/>
        </w:rPr>
        <w:t>المقدمة</w:t>
      </w:r>
    </w:p>
    <w:p w14:paraId="0DA0D884" w14:textId="77777777" w:rsidR="005D1515" w:rsidRPr="005D1515" w:rsidRDefault="005D1515" w:rsidP="005D1515">
      <w:pPr>
        <w:bidi/>
        <w:rPr>
          <w:b/>
          <w:bCs/>
        </w:rPr>
      </w:pPr>
      <w:r w:rsidRPr="005D1515">
        <w:rPr>
          <w:b/>
          <w:bCs/>
          <w:rtl/>
        </w:rPr>
        <w:t xml:space="preserve">مرحبًا بك في </w:t>
      </w:r>
      <w:r w:rsidRPr="005D1515">
        <w:rPr>
          <w:b/>
          <w:bCs/>
        </w:rPr>
        <w:t>Mentis.</w:t>
      </w:r>
    </w:p>
    <w:p w14:paraId="6E9EF932" w14:textId="77777777" w:rsidR="005D1515" w:rsidRPr="005D1515" w:rsidRDefault="005D1515" w:rsidP="005D1515">
      <w:pPr>
        <w:bidi/>
        <w:rPr>
          <w:b/>
          <w:bCs/>
        </w:rPr>
      </w:pPr>
      <w:r w:rsidRPr="005D1515">
        <w:rPr>
          <w:b/>
          <w:bCs/>
          <w:rtl/>
        </w:rPr>
        <w:t xml:space="preserve">تنظم شروط الاستخدام هذه ("الشروط") العلاقة القانونية بين </w:t>
      </w:r>
      <w:r w:rsidRPr="005D1515">
        <w:rPr>
          <w:b/>
          <w:bCs/>
        </w:rPr>
        <w:t xml:space="preserve">Pandara Tech </w:t>
      </w:r>
      <w:r w:rsidRPr="005D1515">
        <w:rPr>
          <w:b/>
          <w:bCs/>
          <w:rtl/>
        </w:rPr>
        <w:t xml:space="preserve">("الشركة") وبين أي شخص طبيعي أو اعتباري يستخدم برنامج </w:t>
      </w:r>
      <w:r w:rsidRPr="005D1515">
        <w:rPr>
          <w:b/>
          <w:bCs/>
        </w:rPr>
        <w:t xml:space="preserve">Mentis </w:t>
      </w:r>
      <w:r w:rsidRPr="005D1515">
        <w:rPr>
          <w:b/>
          <w:bCs/>
          <w:rtl/>
        </w:rPr>
        <w:t>أو أي من الخدمات أو المواقع أو المنتجات المرتبطة به ("المستخدم")</w:t>
      </w:r>
      <w:r w:rsidRPr="005D1515">
        <w:rPr>
          <w:b/>
          <w:bCs/>
        </w:rPr>
        <w:t>.</w:t>
      </w:r>
    </w:p>
    <w:p w14:paraId="63CAEAAC" w14:textId="77777777" w:rsidR="005D1515" w:rsidRPr="005D1515" w:rsidRDefault="005D1515" w:rsidP="005D1515">
      <w:pPr>
        <w:bidi/>
        <w:rPr>
          <w:b/>
          <w:bCs/>
        </w:rPr>
      </w:pPr>
      <w:r w:rsidRPr="005D1515">
        <w:rPr>
          <w:b/>
          <w:bCs/>
          <w:rtl/>
        </w:rPr>
        <w:t>يرجى قراءة هذه الشروط بعناية قبل تثبيت البرنامج أو تشغيله أو استخدامه</w:t>
      </w:r>
      <w:r w:rsidRPr="005D1515">
        <w:rPr>
          <w:b/>
          <w:bCs/>
        </w:rPr>
        <w:t>.</w:t>
      </w:r>
    </w:p>
    <w:p w14:paraId="7A99BDE5" w14:textId="77777777" w:rsidR="005D1515" w:rsidRPr="005D1515" w:rsidRDefault="005D1515" w:rsidP="005D1515">
      <w:pPr>
        <w:bidi/>
        <w:rPr>
          <w:b/>
          <w:bCs/>
        </w:rPr>
      </w:pPr>
      <w:r w:rsidRPr="005D1515">
        <w:rPr>
          <w:b/>
          <w:bCs/>
          <w:rtl/>
        </w:rPr>
        <w:t xml:space="preserve">يُعد تثبيت البرنامج أو تشغيله أو استخدامه أو الضغط على زر </w:t>
      </w:r>
      <w:r w:rsidRPr="005D1515">
        <w:rPr>
          <w:b/>
          <w:bCs/>
        </w:rPr>
        <w:t>"</w:t>
      </w:r>
      <w:r w:rsidRPr="005D1515">
        <w:rPr>
          <w:b/>
          <w:bCs/>
          <w:rtl/>
        </w:rPr>
        <w:t>أوافق</w:t>
      </w:r>
      <w:r w:rsidRPr="005D1515">
        <w:rPr>
          <w:b/>
          <w:bCs/>
        </w:rPr>
        <w:t xml:space="preserve">" </w:t>
      </w:r>
      <w:r w:rsidRPr="005D1515">
        <w:rPr>
          <w:b/>
          <w:bCs/>
          <w:rtl/>
        </w:rPr>
        <w:t>أو الاستمرار في استخدامه موافقةً صريحة ونهائية على جميع أحكام هذه الشروط</w:t>
      </w:r>
      <w:r w:rsidRPr="005D1515">
        <w:rPr>
          <w:b/>
          <w:bCs/>
        </w:rPr>
        <w:t>.</w:t>
      </w:r>
    </w:p>
    <w:p w14:paraId="7716EC3B" w14:textId="77777777" w:rsidR="005D1515" w:rsidRPr="005D1515" w:rsidRDefault="005D1515" w:rsidP="005D1515">
      <w:pPr>
        <w:bidi/>
        <w:rPr>
          <w:b/>
          <w:bCs/>
        </w:rPr>
      </w:pPr>
      <w:r w:rsidRPr="005D1515">
        <w:rPr>
          <w:b/>
          <w:bCs/>
          <w:rtl/>
        </w:rPr>
        <w:t>إذا لم توافق على هذه الشروط، فيجب عليك عدم استخدام البرنامج أو أي من خدماته</w:t>
      </w:r>
      <w:r w:rsidRPr="005D1515">
        <w:rPr>
          <w:b/>
          <w:bCs/>
        </w:rPr>
        <w:t>.</w:t>
      </w:r>
    </w:p>
    <w:p w14:paraId="45717EF5" w14:textId="77777777" w:rsidR="005D1515" w:rsidRPr="005D1515" w:rsidRDefault="00000000" w:rsidP="005D1515">
      <w:pPr>
        <w:bidi/>
        <w:rPr>
          <w:b/>
          <w:bCs/>
        </w:rPr>
      </w:pPr>
      <w:r>
        <w:rPr>
          <w:b/>
          <w:bCs/>
        </w:rPr>
        <w:pict w14:anchorId="4A1D8826">
          <v:rect id="_x0000_i1026" style="width:0;height:1.5pt" o:hralign="center" o:hrstd="t" o:hr="t" fillcolor="#a0a0a0" stroked="f"/>
        </w:pict>
      </w:r>
    </w:p>
    <w:p w14:paraId="2E2049A8" w14:textId="77777777" w:rsidR="005D1515" w:rsidRPr="005D1515" w:rsidRDefault="005D1515" w:rsidP="005D1515">
      <w:pPr>
        <w:bidi/>
        <w:rPr>
          <w:b/>
          <w:bCs/>
        </w:rPr>
      </w:pPr>
      <w:r w:rsidRPr="005D1515">
        <w:rPr>
          <w:b/>
          <w:bCs/>
          <w:rtl/>
        </w:rPr>
        <w:t>المادة الأولى</w:t>
      </w:r>
    </w:p>
    <w:p w14:paraId="27B684E7" w14:textId="77777777" w:rsidR="005D1515" w:rsidRPr="005D1515" w:rsidRDefault="005D1515" w:rsidP="005D1515">
      <w:pPr>
        <w:bidi/>
        <w:rPr>
          <w:b/>
          <w:bCs/>
        </w:rPr>
      </w:pPr>
      <w:r w:rsidRPr="005D1515">
        <w:rPr>
          <w:b/>
          <w:bCs/>
          <w:rtl/>
        </w:rPr>
        <w:t>التعاريف</w:t>
      </w:r>
    </w:p>
    <w:p w14:paraId="201567B7" w14:textId="77777777" w:rsidR="005D1515" w:rsidRPr="005D1515" w:rsidRDefault="005D1515" w:rsidP="005D1515">
      <w:pPr>
        <w:bidi/>
        <w:rPr>
          <w:b/>
          <w:bCs/>
        </w:rPr>
      </w:pPr>
      <w:r w:rsidRPr="005D1515">
        <w:rPr>
          <w:b/>
          <w:bCs/>
          <w:rtl/>
        </w:rPr>
        <w:t>لأغراض هذه الشروط يقصد بالمصطلحات الآتية المعاني المبينة إزاء كل منها ما لم يقتض السياق خلاف ذلك</w:t>
      </w:r>
      <w:r w:rsidRPr="005D1515">
        <w:rPr>
          <w:b/>
          <w:bCs/>
        </w:rPr>
        <w:t>.</w:t>
      </w:r>
    </w:p>
    <w:p w14:paraId="70388A21" w14:textId="77777777" w:rsidR="005D1515" w:rsidRPr="005D1515" w:rsidRDefault="005D1515" w:rsidP="005D1515">
      <w:pPr>
        <w:bidi/>
        <w:rPr>
          <w:b/>
          <w:bCs/>
        </w:rPr>
      </w:pPr>
      <w:r w:rsidRPr="005D1515">
        <w:rPr>
          <w:b/>
          <w:bCs/>
          <w:rtl/>
        </w:rPr>
        <w:t>الشركة</w:t>
      </w:r>
    </w:p>
    <w:p w14:paraId="44180C19" w14:textId="77777777" w:rsidR="005D1515" w:rsidRPr="005D1515" w:rsidRDefault="005D1515" w:rsidP="005D1515">
      <w:pPr>
        <w:bidi/>
        <w:rPr>
          <w:b/>
          <w:bCs/>
        </w:rPr>
      </w:pPr>
      <w:r w:rsidRPr="005D1515">
        <w:rPr>
          <w:b/>
          <w:bCs/>
          <w:rtl/>
        </w:rPr>
        <w:t xml:space="preserve">شركة </w:t>
      </w:r>
      <w:r w:rsidRPr="005D1515">
        <w:rPr>
          <w:b/>
          <w:bCs/>
        </w:rPr>
        <w:t>Pandara Tech</w:t>
      </w:r>
      <w:r w:rsidRPr="005D1515">
        <w:rPr>
          <w:b/>
          <w:bCs/>
          <w:rtl/>
        </w:rPr>
        <w:t>، المطور والناشر والمرخص الرسمي لبرنامج</w:t>
      </w:r>
      <w:r w:rsidRPr="005D1515">
        <w:rPr>
          <w:b/>
          <w:bCs/>
        </w:rPr>
        <w:t xml:space="preserve"> Mentis.</w:t>
      </w:r>
    </w:p>
    <w:p w14:paraId="6994FB83" w14:textId="77777777" w:rsidR="005D1515" w:rsidRPr="005D1515" w:rsidRDefault="005D1515" w:rsidP="005D1515">
      <w:pPr>
        <w:bidi/>
        <w:rPr>
          <w:b/>
          <w:bCs/>
        </w:rPr>
      </w:pPr>
      <w:r w:rsidRPr="005D1515">
        <w:rPr>
          <w:b/>
          <w:bCs/>
          <w:rtl/>
        </w:rPr>
        <w:t>البرنامج</w:t>
      </w:r>
    </w:p>
    <w:p w14:paraId="1381C807" w14:textId="77777777" w:rsidR="005D1515" w:rsidRPr="005D1515" w:rsidRDefault="005D1515" w:rsidP="005D1515">
      <w:pPr>
        <w:bidi/>
        <w:rPr>
          <w:b/>
          <w:bCs/>
        </w:rPr>
      </w:pPr>
      <w:r w:rsidRPr="005D1515">
        <w:rPr>
          <w:b/>
          <w:bCs/>
          <w:rtl/>
        </w:rPr>
        <w:t>برنامج</w:t>
      </w:r>
      <w:r w:rsidRPr="005D1515">
        <w:rPr>
          <w:b/>
          <w:bCs/>
        </w:rPr>
        <w:t xml:space="preserve"> Mentis </w:t>
      </w:r>
      <w:r w:rsidRPr="005D1515">
        <w:rPr>
          <w:b/>
          <w:bCs/>
          <w:rtl/>
        </w:rPr>
        <w:t>بجميع إصداراته، ومكوناته، ووحداته البرمجية، وخدماته، وتحديثاته، وملحقاته</w:t>
      </w:r>
      <w:r w:rsidRPr="005D1515">
        <w:rPr>
          <w:b/>
          <w:bCs/>
        </w:rPr>
        <w:t>.</w:t>
      </w:r>
    </w:p>
    <w:p w14:paraId="74E37C8C" w14:textId="77777777" w:rsidR="005D1515" w:rsidRPr="005D1515" w:rsidRDefault="005D1515" w:rsidP="005D1515">
      <w:pPr>
        <w:bidi/>
        <w:rPr>
          <w:b/>
          <w:bCs/>
        </w:rPr>
      </w:pPr>
      <w:r w:rsidRPr="005D1515">
        <w:rPr>
          <w:b/>
          <w:bCs/>
          <w:rtl/>
        </w:rPr>
        <w:t>المستخدم</w:t>
      </w:r>
    </w:p>
    <w:p w14:paraId="562DF60D" w14:textId="77777777" w:rsidR="005D1515" w:rsidRPr="005D1515" w:rsidRDefault="005D1515" w:rsidP="005D1515">
      <w:pPr>
        <w:bidi/>
        <w:rPr>
          <w:b/>
          <w:bCs/>
        </w:rPr>
      </w:pPr>
      <w:r w:rsidRPr="005D1515">
        <w:rPr>
          <w:b/>
          <w:bCs/>
          <w:rtl/>
        </w:rPr>
        <w:t>كل شخص طبيعي أو اعتباري يستخدم البرنامج أو أي خدمة مرتبطة به</w:t>
      </w:r>
      <w:r w:rsidRPr="005D1515">
        <w:rPr>
          <w:b/>
          <w:bCs/>
        </w:rPr>
        <w:t>.</w:t>
      </w:r>
    </w:p>
    <w:p w14:paraId="3C453FD8" w14:textId="77777777" w:rsidR="005D1515" w:rsidRPr="005D1515" w:rsidRDefault="005D1515" w:rsidP="005D1515">
      <w:pPr>
        <w:bidi/>
        <w:rPr>
          <w:b/>
          <w:bCs/>
        </w:rPr>
      </w:pPr>
      <w:r w:rsidRPr="005D1515">
        <w:rPr>
          <w:b/>
          <w:bCs/>
          <w:rtl/>
        </w:rPr>
        <w:t>الخدمات</w:t>
      </w:r>
    </w:p>
    <w:p w14:paraId="47AF0341" w14:textId="77777777" w:rsidR="005D1515" w:rsidRPr="005D1515" w:rsidRDefault="005D1515" w:rsidP="005D1515">
      <w:pPr>
        <w:bidi/>
        <w:rPr>
          <w:b/>
          <w:bCs/>
        </w:rPr>
      </w:pPr>
      <w:r w:rsidRPr="005D1515">
        <w:rPr>
          <w:b/>
          <w:bCs/>
          <w:rtl/>
        </w:rPr>
        <w:t>جميع الخدمات الإلكترونية أو التقنية أو المستقبلية التي تقدمها الشركة والمتعلقة ببرنامج</w:t>
      </w:r>
      <w:r w:rsidRPr="005D1515">
        <w:rPr>
          <w:b/>
          <w:bCs/>
        </w:rPr>
        <w:t xml:space="preserve"> Mentis.</w:t>
      </w:r>
    </w:p>
    <w:p w14:paraId="201CC0E3" w14:textId="77777777" w:rsidR="005D1515" w:rsidRPr="005D1515" w:rsidRDefault="005D1515" w:rsidP="005D1515">
      <w:pPr>
        <w:bidi/>
        <w:rPr>
          <w:b/>
          <w:bCs/>
        </w:rPr>
      </w:pPr>
      <w:r w:rsidRPr="005D1515">
        <w:rPr>
          <w:b/>
          <w:bCs/>
          <w:rtl/>
        </w:rPr>
        <w:t>الموقع الإلكتروني</w:t>
      </w:r>
    </w:p>
    <w:p w14:paraId="0A208A00" w14:textId="77777777" w:rsidR="005D1515" w:rsidRPr="005D1515" w:rsidRDefault="005D1515" w:rsidP="005D1515">
      <w:pPr>
        <w:bidi/>
        <w:rPr>
          <w:b/>
          <w:bCs/>
        </w:rPr>
      </w:pPr>
      <w:r w:rsidRPr="005D1515">
        <w:rPr>
          <w:b/>
          <w:bCs/>
          <w:rtl/>
        </w:rPr>
        <w:t>الموقع الرسمي لشركة</w:t>
      </w:r>
      <w:r w:rsidRPr="005D1515">
        <w:rPr>
          <w:b/>
          <w:bCs/>
        </w:rPr>
        <w:t xml:space="preserve"> Pandara Tech </w:t>
      </w:r>
      <w:r w:rsidRPr="005D1515">
        <w:rPr>
          <w:b/>
          <w:bCs/>
          <w:rtl/>
        </w:rPr>
        <w:t>وأي مواقع أو صفحات إلكترونية تابعة لها</w:t>
      </w:r>
      <w:r w:rsidRPr="005D1515">
        <w:rPr>
          <w:b/>
          <w:bCs/>
        </w:rPr>
        <w:t>.</w:t>
      </w:r>
    </w:p>
    <w:p w14:paraId="1D5AEB0F" w14:textId="77777777" w:rsidR="005D1515" w:rsidRPr="005D1515" w:rsidRDefault="00000000" w:rsidP="005D1515">
      <w:pPr>
        <w:bidi/>
        <w:rPr>
          <w:b/>
          <w:bCs/>
        </w:rPr>
      </w:pPr>
      <w:r>
        <w:rPr>
          <w:b/>
          <w:bCs/>
        </w:rPr>
        <w:lastRenderedPageBreak/>
        <w:pict w14:anchorId="69FCF3A4">
          <v:rect id="_x0000_i1027" style="width:0;height:1.5pt" o:hralign="center" o:hrstd="t" o:hr="t" fillcolor="#a0a0a0" stroked="f"/>
        </w:pict>
      </w:r>
    </w:p>
    <w:p w14:paraId="43F855BF" w14:textId="77777777" w:rsidR="005D1515" w:rsidRPr="005D1515" w:rsidRDefault="005D1515" w:rsidP="005D1515">
      <w:pPr>
        <w:bidi/>
        <w:rPr>
          <w:b/>
          <w:bCs/>
        </w:rPr>
      </w:pPr>
      <w:r w:rsidRPr="005D1515">
        <w:rPr>
          <w:b/>
          <w:bCs/>
          <w:rtl/>
        </w:rPr>
        <w:t>المادة الثانية</w:t>
      </w:r>
    </w:p>
    <w:p w14:paraId="28FE5C2D" w14:textId="77777777" w:rsidR="005D1515" w:rsidRPr="005D1515" w:rsidRDefault="005D1515" w:rsidP="005D1515">
      <w:pPr>
        <w:bidi/>
        <w:rPr>
          <w:b/>
          <w:bCs/>
        </w:rPr>
      </w:pPr>
      <w:r w:rsidRPr="005D1515">
        <w:rPr>
          <w:b/>
          <w:bCs/>
          <w:rtl/>
        </w:rPr>
        <w:t>نطاق التطبيق</w:t>
      </w:r>
    </w:p>
    <w:p w14:paraId="4122F161" w14:textId="77777777" w:rsidR="005D1515" w:rsidRPr="005D1515" w:rsidRDefault="005D1515" w:rsidP="005D1515">
      <w:pPr>
        <w:bidi/>
        <w:rPr>
          <w:b/>
          <w:bCs/>
        </w:rPr>
      </w:pPr>
      <w:r w:rsidRPr="005D1515">
        <w:rPr>
          <w:b/>
          <w:bCs/>
          <w:rtl/>
        </w:rPr>
        <w:t>تسري هذه الشروط على</w:t>
      </w:r>
      <w:r w:rsidRPr="005D1515">
        <w:rPr>
          <w:b/>
          <w:bCs/>
        </w:rPr>
        <w:t>:</w:t>
      </w:r>
    </w:p>
    <w:p w14:paraId="7492F791" w14:textId="77777777" w:rsidR="005D1515" w:rsidRPr="005D1515" w:rsidRDefault="005D1515" w:rsidP="005D1515">
      <w:pPr>
        <w:numPr>
          <w:ilvl w:val="0"/>
          <w:numId w:val="26"/>
        </w:numPr>
        <w:bidi/>
        <w:rPr>
          <w:b/>
          <w:bCs/>
        </w:rPr>
      </w:pPr>
      <w:r w:rsidRPr="005D1515">
        <w:rPr>
          <w:b/>
          <w:bCs/>
          <w:rtl/>
        </w:rPr>
        <w:t>برنامج</w:t>
      </w:r>
      <w:r w:rsidRPr="005D1515">
        <w:rPr>
          <w:b/>
          <w:bCs/>
        </w:rPr>
        <w:t xml:space="preserve"> Mentis.</w:t>
      </w:r>
    </w:p>
    <w:p w14:paraId="45307401" w14:textId="77777777" w:rsidR="005D1515" w:rsidRPr="005D1515" w:rsidRDefault="005D1515" w:rsidP="005D1515">
      <w:pPr>
        <w:numPr>
          <w:ilvl w:val="0"/>
          <w:numId w:val="26"/>
        </w:numPr>
        <w:bidi/>
        <w:rPr>
          <w:b/>
          <w:bCs/>
        </w:rPr>
      </w:pPr>
      <w:r w:rsidRPr="005D1515">
        <w:rPr>
          <w:b/>
          <w:bCs/>
          <w:rtl/>
        </w:rPr>
        <w:t>الموقع الإلكتروني</w:t>
      </w:r>
      <w:r w:rsidRPr="005D1515">
        <w:rPr>
          <w:b/>
          <w:bCs/>
        </w:rPr>
        <w:t>.</w:t>
      </w:r>
    </w:p>
    <w:p w14:paraId="6EDF2DCA" w14:textId="77777777" w:rsidR="005D1515" w:rsidRPr="005D1515" w:rsidRDefault="005D1515" w:rsidP="005D1515">
      <w:pPr>
        <w:numPr>
          <w:ilvl w:val="0"/>
          <w:numId w:val="26"/>
        </w:numPr>
        <w:bidi/>
        <w:rPr>
          <w:b/>
          <w:bCs/>
        </w:rPr>
      </w:pPr>
      <w:r w:rsidRPr="005D1515">
        <w:rPr>
          <w:b/>
          <w:bCs/>
          <w:rtl/>
        </w:rPr>
        <w:t>خدمات الدعم الفني</w:t>
      </w:r>
      <w:r w:rsidRPr="005D1515">
        <w:rPr>
          <w:b/>
          <w:bCs/>
        </w:rPr>
        <w:t>.</w:t>
      </w:r>
    </w:p>
    <w:p w14:paraId="02ECA003" w14:textId="77777777" w:rsidR="005D1515" w:rsidRPr="005D1515" w:rsidRDefault="005D1515" w:rsidP="005D1515">
      <w:pPr>
        <w:numPr>
          <w:ilvl w:val="0"/>
          <w:numId w:val="26"/>
        </w:numPr>
        <w:bidi/>
        <w:rPr>
          <w:b/>
          <w:bCs/>
        </w:rPr>
      </w:pPr>
      <w:r w:rsidRPr="005D1515">
        <w:rPr>
          <w:b/>
          <w:bCs/>
          <w:rtl/>
        </w:rPr>
        <w:t>خدمات التحديث</w:t>
      </w:r>
      <w:r w:rsidRPr="005D1515">
        <w:rPr>
          <w:b/>
          <w:bCs/>
        </w:rPr>
        <w:t>.</w:t>
      </w:r>
    </w:p>
    <w:p w14:paraId="4AC34FDB" w14:textId="77777777" w:rsidR="005D1515" w:rsidRPr="005D1515" w:rsidRDefault="005D1515" w:rsidP="005D1515">
      <w:pPr>
        <w:numPr>
          <w:ilvl w:val="0"/>
          <w:numId w:val="26"/>
        </w:numPr>
        <w:bidi/>
        <w:rPr>
          <w:b/>
          <w:bCs/>
        </w:rPr>
      </w:pPr>
      <w:r w:rsidRPr="005D1515">
        <w:rPr>
          <w:b/>
          <w:bCs/>
          <w:rtl/>
        </w:rPr>
        <w:t>الخدمات الإلكترونية</w:t>
      </w:r>
      <w:r w:rsidRPr="005D1515">
        <w:rPr>
          <w:b/>
          <w:bCs/>
        </w:rPr>
        <w:t>.</w:t>
      </w:r>
    </w:p>
    <w:p w14:paraId="41DB6A50" w14:textId="77777777" w:rsidR="005D1515" w:rsidRPr="005D1515" w:rsidRDefault="005D1515" w:rsidP="005D1515">
      <w:pPr>
        <w:numPr>
          <w:ilvl w:val="0"/>
          <w:numId w:val="26"/>
        </w:numPr>
        <w:bidi/>
        <w:rPr>
          <w:b/>
          <w:bCs/>
        </w:rPr>
      </w:pPr>
      <w:r w:rsidRPr="005D1515">
        <w:rPr>
          <w:b/>
          <w:bCs/>
          <w:rtl/>
        </w:rPr>
        <w:t>الخدمات المستقبلية التي تطورها الشركة</w:t>
      </w:r>
      <w:r w:rsidRPr="005D1515">
        <w:rPr>
          <w:b/>
          <w:bCs/>
        </w:rPr>
        <w:t>.</w:t>
      </w:r>
    </w:p>
    <w:p w14:paraId="198A632B" w14:textId="77777777" w:rsidR="005D1515" w:rsidRPr="005D1515" w:rsidRDefault="005D1515" w:rsidP="005D1515">
      <w:pPr>
        <w:bidi/>
        <w:rPr>
          <w:b/>
          <w:bCs/>
        </w:rPr>
      </w:pPr>
      <w:r w:rsidRPr="005D1515">
        <w:rPr>
          <w:b/>
          <w:bCs/>
          <w:rtl/>
        </w:rPr>
        <w:t>كما تعتبر هذه الشروط مكملة لاتفاقية ترخيص المستخدم النهائي</w:t>
      </w:r>
      <w:r w:rsidRPr="005D1515">
        <w:rPr>
          <w:b/>
          <w:bCs/>
        </w:rPr>
        <w:t xml:space="preserve"> (EULA) </w:t>
      </w:r>
      <w:r w:rsidRPr="005D1515">
        <w:rPr>
          <w:b/>
          <w:bCs/>
          <w:rtl/>
        </w:rPr>
        <w:t>وسياسة الخصوصية</w:t>
      </w:r>
      <w:r w:rsidRPr="005D1515">
        <w:rPr>
          <w:b/>
          <w:bCs/>
        </w:rPr>
        <w:t>.</w:t>
      </w:r>
    </w:p>
    <w:p w14:paraId="6D0B35DF" w14:textId="77777777" w:rsidR="005D1515" w:rsidRPr="005D1515" w:rsidRDefault="00000000" w:rsidP="005D1515">
      <w:pPr>
        <w:bidi/>
        <w:rPr>
          <w:b/>
          <w:bCs/>
        </w:rPr>
      </w:pPr>
      <w:r>
        <w:rPr>
          <w:b/>
          <w:bCs/>
        </w:rPr>
        <w:pict w14:anchorId="281BD29D">
          <v:rect id="_x0000_i1028" style="width:0;height:1.5pt" o:hralign="center" o:hrstd="t" o:hr="t" fillcolor="#a0a0a0" stroked="f"/>
        </w:pict>
      </w:r>
    </w:p>
    <w:p w14:paraId="621E9044" w14:textId="77777777" w:rsidR="005D1515" w:rsidRPr="005D1515" w:rsidRDefault="005D1515" w:rsidP="005D1515">
      <w:pPr>
        <w:bidi/>
        <w:rPr>
          <w:b/>
          <w:bCs/>
        </w:rPr>
      </w:pPr>
      <w:r w:rsidRPr="005D1515">
        <w:rPr>
          <w:b/>
          <w:bCs/>
          <w:rtl/>
        </w:rPr>
        <w:t>المادة الثالثة</w:t>
      </w:r>
    </w:p>
    <w:p w14:paraId="49915C0A" w14:textId="77777777" w:rsidR="005D1515" w:rsidRPr="005D1515" w:rsidRDefault="005D1515" w:rsidP="005D1515">
      <w:pPr>
        <w:bidi/>
        <w:rPr>
          <w:b/>
          <w:bCs/>
        </w:rPr>
      </w:pPr>
      <w:r w:rsidRPr="005D1515">
        <w:rPr>
          <w:b/>
          <w:bCs/>
          <w:rtl/>
        </w:rPr>
        <w:t>الأهلية القانونية</w:t>
      </w:r>
    </w:p>
    <w:p w14:paraId="6884D594" w14:textId="77777777" w:rsidR="005D1515" w:rsidRPr="005D1515" w:rsidRDefault="005D1515" w:rsidP="005D1515">
      <w:pPr>
        <w:bidi/>
        <w:rPr>
          <w:b/>
          <w:bCs/>
        </w:rPr>
      </w:pPr>
      <w:r w:rsidRPr="005D1515">
        <w:rPr>
          <w:b/>
          <w:bCs/>
          <w:rtl/>
        </w:rPr>
        <w:t>يقر المستخدم بأنه</w:t>
      </w:r>
      <w:r w:rsidRPr="005D1515">
        <w:rPr>
          <w:b/>
          <w:bCs/>
        </w:rPr>
        <w:t>:</w:t>
      </w:r>
    </w:p>
    <w:p w14:paraId="4B0288D3" w14:textId="77777777" w:rsidR="005D1515" w:rsidRPr="005D1515" w:rsidRDefault="005D1515" w:rsidP="005D1515">
      <w:pPr>
        <w:numPr>
          <w:ilvl w:val="0"/>
          <w:numId w:val="27"/>
        </w:numPr>
        <w:bidi/>
        <w:rPr>
          <w:b/>
          <w:bCs/>
        </w:rPr>
      </w:pPr>
      <w:r w:rsidRPr="005D1515">
        <w:rPr>
          <w:b/>
          <w:bCs/>
          <w:rtl/>
        </w:rPr>
        <w:t>يتمتع بالأهلية القانونية الكاملة</w:t>
      </w:r>
      <w:r w:rsidRPr="005D1515">
        <w:rPr>
          <w:b/>
          <w:bCs/>
        </w:rPr>
        <w:t>.</w:t>
      </w:r>
    </w:p>
    <w:p w14:paraId="3B47DC5F" w14:textId="77777777" w:rsidR="005D1515" w:rsidRPr="005D1515" w:rsidRDefault="005D1515" w:rsidP="005D1515">
      <w:pPr>
        <w:numPr>
          <w:ilvl w:val="0"/>
          <w:numId w:val="27"/>
        </w:numPr>
        <w:bidi/>
        <w:rPr>
          <w:b/>
          <w:bCs/>
        </w:rPr>
      </w:pPr>
      <w:r w:rsidRPr="005D1515">
        <w:rPr>
          <w:b/>
          <w:bCs/>
          <w:rtl/>
        </w:rPr>
        <w:t>يمتلك الصلاحية القانونية لاستخدام البرنامج إذا كان يمثل مؤسسة أو شركة</w:t>
      </w:r>
      <w:r w:rsidRPr="005D1515">
        <w:rPr>
          <w:b/>
          <w:bCs/>
        </w:rPr>
        <w:t>.</w:t>
      </w:r>
    </w:p>
    <w:p w14:paraId="4EDDFA8F" w14:textId="77777777" w:rsidR="005D1515" w:rsidRPr="005D1515" w:rsidRDefault="005D1515" w:rsidP="005D1515">
      <w:pPr>
        <w:numPr>
          <w:ilvl w:val="0"/>
          <w:numId w:val="27"/>
        </w:numPr>
        <w:bidi/>
        <w:rPr>
          <w:b/>
          <w:bCs/>
        </w:rPr>
      </w:pPr>
      <w:r w:rsidRPr="005D1515">
        <w:rPr>
          <w:b/>
          <w:bCs/>
          <w:rtl/>
        </w:rPr>
        <w:t>سيلتزم بجميع القوانين والأنظمة السارية</w:t>
      </w:r>
      <w:r w:rsidRPr="005D1515">
        <w:rPr>
          <w:b/>
          <w:bCs/>
        </w:rPr>
        <w:t>.</w:t>
      </w:r>
    </w:p>
    <w:p w14:paraId="34E215D1" w14:textId="77777777" w:rsidR="005D1515" w:rsidRPr="005D1515" w:rsidRDefault="005D1515" w:rsidP="005D1515">
      <w:pPr>
        <w:bidi/>
        <w:rPr>
          <w:b/>
          <w:bCs/>
        </w:rPr>
      </w:pPr>
      <w:r w:rsidRPr="005D1515">
        <w:rPr>
          <w:b/>
          <w:bCs/>
          <w:rtl/>
        </w:rPr>
        <w:t>ويتحمل المستخدم المسؤولية الكاملة عن أي استخدام يتم بواسطة حسابه أو ترخيصه</w:t>
      </w:r>
      <w:r w:rsidRPr="005D1515">
        <w:rPr>
          <w:b/>
          <w:bCs/>
        </w:rPr>
        <w:t>.</w:t>
      </w:r>
    </w:p>
    <w:p w14:paraId="606BD2E8" w14:textId="77777777" w:rsidR="005D1515" w:rsidRPr="005D1515" w:rsidRDefault="00000000" w:rsidP="005D1515">
      <w:pPr>
        <w:bidi/>
        <w:rPr>
          <w:b/>
          <w:bCs/>
        </w:rPr>
      </w:pPr>
      <w:r>
        <w:rPr>
          <w:b/>
          <w:bCs/>
        </w:rPr>
        <w:pict w14:anchorId="4E6BAA6D">
          <v:rect id="_x0000_i1029" style="width:0;height:1.5pt" o:hralign="center" o:hrstd="t" o:hr="t" fillcolor="#a0a0a0" stroked="f"/>
        </w:pict>
      </w:r>
    </w:p>
    <w:p w14:paraId="23870246" w14:textId="77777777" w:rsidR="005D1515" w:rsidRPr="005D1515" w:rsidRDefault="005D1515" w:rsidP="005D1515">
      <w:pPr>
        <w:bidi/>
        <w:rPr>
          <w:b/>
          <w:bCs/>
        </w:rPr>
      </w:pPr>
      <w:r w:rsidRPr="005D1515">
        <w:rPr>
          <w:b/>
          <w:bCs/>
          <w:rtl/>
        </w:rPr>
        <w:t>المادة الرابعة</w:t>
      </w:r>
    </w:p>
    <w:p w14:paraId="0D6EF1CD" w14:textId="77777777" w:rsidR="005D1515" w:rsidRPr="005D1515" w:rsidRDefault="005D1515" w:rsidP="005D1515">
      <w:pPr>
        <w:bidi/>
        <w:rPr>
          <w:b/>
          <w:bCs/>
        </w:rPr>
      </w:pPr>
      <w:r w:rsidRPr="005D1515">
        <w:rPr>
          <w:b/>
          <w:bCs/>
          <w:rtl/>
        </w:rPr>
        <w:t>قبول الشروط</w:t>
      </w:r>
    </w:p>
    <w:p w14:paraId="743F0C0D" w14:textId="77777777" w:rsidR="005D1515" w:rsidRPr="005D1515" w:rsidRDefault="005D1515" w:rsidP="005D1515">
      <w:pPr>
        <w:bidi/>
        <w:rPr>
          <w:b/>
          <w:bCs/>
        </w:rPr>
      </w:pPr>
      <w:r w:rsidRPr="005D1515">
        <w:rPr>
          <w:b/>
          <w:bCs/>
          <w:rtl/>
        </w:rPr>
        <w:t>يعتبر المستخدم موافقًا على هذه الشروط بمجرد</w:t>
      </w:r>
      <w:r w:rsidRPr="005D1515">
        <w:rPr>
          <w:b/>
          <w:bCs/>
        </w:rPr>
        <w:t>:</w:t>
      </w:r>
    </w:p>
    <w:p w14:paraId="31BE52F9" w14:textId="77777777" w:rsidR="005D1515" w:rsidRPr="005D1515" w:rsidRDefault="005D1515" w:rsidP="005D1515">
      <w:pPr>
        <w:numPr>
          <w:ilvl w:val="0"/>
          <w:numId w:val="28"/>
        </w:numPr>
        <w:bidi/>
        <w:rPr>
          <w:b/>
          <w:bCs/>
        </w:rPr>
      </w:pPr>
      <w:r w:rsidRPr="005D1515">
        <w:rPr>
          <w:b/>
          <w:bCs/>
          <w:rtl/>
        </w:rPr>
        <w:t>تثبيت البرنامج</w:t>
      </w:r>
      <w:r w:rsidRPr="005D1515">
        <w:rPr>
          <w:b/>
          <w:bCs/>
        </w:rPr>
        <w:t>.</w:t>
      </w:r>
    </w:p>
    <w:p w14:paraId="6D81E4DC" w14:textId="77777777" w:rsidR="005D1515" w:rsidRPr="005D1515" w:rsidRDefault="005D1515" w:rsidP="005D1515">
      <w:pPr>
        <w:numPr>
          <w:ilvl w:val="0"/>
          <w:numId w:val="28"/>
        </w:numPr>
        <w:bidi/>
        <w:rPr>
          <w:b/>
          <w:bCs/>
        </w:rPr>
      </w:pPr>
      <w:r w:rsidRPr="005D1515">
        <w:rPr>
          <w:b/>
          <w:bCs/>
          <w:rtl/>
        </w:rPr>
        <w:t>تشغيل البرنامج</w:t>
      </w:r>
      <w:r w:rsidRPr="005D1515">
        <w:rPr>
          <w:b/>
          <w:bCs/>
        </w:rPr>
        <w:t>.</w:t>
      </w:r>
    </w:p>
    <w:p w14:paraId="2B35B3ED" w14:textId="77777777" w:rsidR="005D1515" w:rsidRPr="005D1515" w:rsidRDefault="005D1515" w:rsidP="005D1515">
      <w:pPr>
        <w:numPr>
          <w:ilvl w:val="0"/>
          <w:numId w:val="28"/>
        </w:numPr>
        <w:bidi/>
        <w:rPr>
          <w:b/>
          <w:bCs/>
        </w:rPr>
      </w:pPr>
      <w:r w:rsidRPr="005D1515">
        <w:rPr>
          <w:b/>
          <w:bCs/>
          <w:rtl/>
        </w:rPr>
        <w:lastRenderedPageBreak/>
        <w:t>استخدام أي خدمة</w:t>
      </w:r>
      <w:r w:rsidRPr="005D1515">
        <w:rPr>
          <w:b/>
          <w:bCs/>
        </w:rPr>
        <w:t>.</w:t>
      </w:r>
    </w:p>
    <w:p w14:paraId="46444312" w14:textId="77777777" w:rsidR="005D1515" w:rsidRPr="005D1515" w:rsidRDefault="005D1515" w:rsidP="005D1515">
      <w:pPr>
        <w:numPr>
          <w:ilvl w:val="0"/>
          <w:numId w:val="28"/>
        </w:numPr>
        <w:bidi/>
        <w:rPr>
          <w:b/>
          <w:bCs/>
        </w:rPr>
      </w:pPr>
      <w:r w:rsidRPr="005D1515">
        <w:rPr>
          <w:b/>
          <w:bCs/>
          <w:rtl/>
        </w:rPr>
        <w:t>إنشاء حساب (إن وجد)</w:t>
      </w:r>
      <w:r w:rsidRPr="005D1515">
        <w:rPr>
          <w:b/>
          <w:bCs/>
        </w:rPr>
        <w:t>.</w:t>
      </w:r>
    </w:p>
    <w:p w14:paraId="43CDD751" w14:textId="77777777" w:rsidR="005D1515" w:rsidRPr="005D1515" w:rsidRDefault="005D1515" w:rsidP="005D1515">
      <w:pPr>
        <w:numPr>
          <w:ilvl w:val="0"/>
          <w:numId w:val="28"/>
        </w:numPr>
        <w:bidi/>
        <w:rPr>
          <w:b/>
          <w:bCs/>
        </w:rPr>
      </w:pPr>
      <w:r w:rsidRPr="005D1515">
        <w:rPr>
          <w:b/>
          <w:bCs/>
          <w:rtl/>
        </w:rPr>
        <w:t>إدخال مفتاح التفعيل</w:t>
      </w:r>
      <w:r w:rsidRPr="005D1515">
        <w:rPr>
          <w:b/>
          <w:bCs/>
        </w:rPr>
        <w:t>.</w:t>
      </w:r>
    </w:p>
    <w:p w14:paraId="4ACA06BB" w14:textId="77777777" w:rsidR="005D1515" w:rsidRPr="005D1515" w:rsidRDefault="005D1515" w:rsidP="005D1515">
      <w:pPr>
        <w:numPr>
          <w:ilvl w:val="0"/>
          <w:numId w:val="28"/>
        </w:numPr>
        <w:bidi/>
        <w:rPr>
          <w:b/>
          <w:bCs/>
        </w:rPr>
      </w:pPr>
      <w:r w:rsidRPr="005D1515">
        <w:rPr>
          <w:b/>
          <w:bCs/>
          <w:rtl/>
        </w:rPr>
        <w:t>الاستمرار باستخدام البرنامج بعد تحديث هذه الشروط</w:t>
      </w:r>
      <w:r w:rsidRPr="005D1515">
        <w:rPr>
          <w:b/>
          <w:bCs/>
        </w:rPr>
        <w:t>.</w:t>
      </w:r>
    </w:p>
    <w:p w14:paraId="437118A3" w14:textId="77777777" w:rsidR="005D1515" w:rsidRPr="005D1515" w:rsidRDefault="005D1515" w:rsidP="005D1515">
      <w:pPr>
        <w:bidi/>
        <w:rPr>
          <w:b/>
          <w:bCs/>
        </w:rPr>
      </w:pPr>
      <w:r w:rsidRPr="005D1515">
        <w:rPr>
          <w:b/>
          <w:bCs/>
          <w:rtl/>
        </w:rPr>
        <w:t>ويعد هذا القبول ملزمًا قانونًا</w:t>
      </w:r>
      <w:r w:rsidRPr="005D1515">
        <w:rPr>
          <w:b/>
          <w:bCs/>
        </w:rPr>
        <w:t>.</w:t>
      </w:r>
    </w:p>
    <w:p w14:paraId="64CB03D9" w14:textId="77777777" w:rsidR="005D1515" w:rsidRPr="005D1515" w:rsidRDefault="00000000" w:rsidP="005D1515">
      <w:pPr>
        <w:bidi/>
        <w:rPr>
          <w:b/>
          <w:bCs/>
        </w:rPr>
      </w:pPr>
      <w:r>
        <w:rPr>
          <w:b/>
          <w:bCs/>
        </w:rPr>
        <w:pict w14:anchorId="1375E5D3">
          <v:rect id="_x0000_i1030" style="width:0;height:1.5pt" o:hralign="center" o:hrstd="t" o:hr="t" fillcolor="#a0a0a0" stroked="f"/>
        </w:pict>
      </w:r>
    </w:p>
    <w:p w14:paraId="5B5F857B" w14:textId="77777777" w:rsidR="005D1515" w:rsidRPr="005D1515" w:rsidRDefault="005D1515" w:rsidP="005D1515">
      <w:pPr>
        <w:bidi/>
        <w:rPr>
          <w:b/>
          <w:bCs/>
        </w:rPr>
      </w:pPr>
      <w:r w:rsidRPr="005D1515">
        <w:rPr>
          <w:b/>
          <w:bCs/>
          <w:rtl/>
        </w:rPr>
        <w:t>المادة الخامسة</w:t>
      </w:r>
    </w:p>
    <w:p w14:paraId="7A909DDD" w14:textId="77777777" w:rsidR="005D1515" w:rsidRPr="005D1515" w:rsidRDefault="005D1515" w:rsidP="005D1515">
      <w:pPr>
        <w:bidi/>
        <w:rPr>
          <w:b/>
          <w:bCs/>
        </w:rPr>
      </w:pPr>
      <w:r w:rsidRPr="005D1515">
        <w:rPr>
          <w:b/>
          <w:bCs/>
          <w:rtl/>
        </w:rPr>
        <w:t>استخدام البرنامج</w:t>
      </w:r>
    </w:p>
    <w:p w14:paraId="190533DA" w14:textId="77777777" w:rsidR="005D1515" w:rsidRPr="005D1515" w:rsidRDefault="005D1515" w:rsidP="005D1515">
      <w:pPr>
        <w:bidi/>
        <w:rPr>
          <w:b/>
          <w:bCs/>
        </w:rPr>
      </w:pPr>
      <w:r w:rsidRPr="005D1515">
        <w:rPr>
          <w:b/>
          <w:bCs/>
          <w:rtl/>
        </w:rPr>
        <w:t>يجوز للمستخدم استخدام البرنامج فقط للأغراض المشروعة التي صُمم من أجلها</w:t>
      </w:r>
      <w:r w:rsidRPr="005D1515">
        <w:rPr>
          <w:b/>
          <w:bCs/>
        </w:rPr>
        <w:t>.</w:t>
      </w:r>
    </w:p>
    <w:p w14:paraId="77A302BD" w14:textId="77777777" w:rsidR="005D1515" w:rsidRPr="005D1515" w:rsidRDefault="005D1515" w:rsidP="005D1515">
      <w:pPr>
        <w:bidi/>
        <w:rPr>
          <w:b/>
          <w:bCs/>
        </w:rPr>
      </w:pPr>
      <w:r w:rsidRPr="005D1515">
        <w:rPr>
          <w:b/>
          <w:bCs/>
          <w:rtl/>
        </w:rPr>
        <w:t>ويتعهد المستخدم بعدم استخدام البرنامج بما يؤدي إلى</w:t>
      </w:r>
      <w:r w:rsidRPr="005D1515">
        <w:rPr>
          <w:b/>
          <w:bCs/>
        </w:rPr>
        <w:t>:</w:t>
      </w:r>
    </w:p>
    <w:p w14:paraId="43AD16FA" w14:textId="77777777" w:rsidR="005D1515" w:rsidRPr="005D1515" w:rsidRDefault="005D1515" w:rsidP="005D1515">
      <w:pPr>
        <w:numPr>
          <w:ilvl w:val="0"/>
          <w:numId w:val="29"/>
        </w:numPr>
        <w:bidi/>
        <w:rPr>
          <w:b/>
          <w:bCs/>
        </w:rPr>
      </w:pPr>
      <w:r w:rsidRPr="005D1515">
        <w:rPr>
          <w:b/>
          <w:bCs/>
          <w:rtl/>
        </w:rPr>
        <w:t>مخالفة القوانين</w:t>
      </w:r>
      <w:r w:rsidRPr="005D1515">
        <w:rPr>
          <w:b/>
          <w:bCs/>
        </w:rPr>
        <w:t>.</w:t>
      </w:r>
    </w:p>
    <w:p w14:paraId="62575AA5" w14:textId="77777777" w:rsidR="005D1515" w:rsidRPr="005D1515" w:rsidRDefault="005D1515" w:rsidP="005D1515">
      <w:pPr>
        <w:numPr>
          <w:ilvl w:val="0"/>
          <w:numId w:val="29"/>
        </w:numPr>
        <w:bidi/>
        <w:rPr>
          <w:b/>
          <w:bCs/>
        </w:rPr>
      </w:pPr>
      <w:r w:rsidRPr="005D1515">
        <w:rPr>
          <w:b/>
          <w:bCs/>
          <w:rtl/>
        </w:rPr>
        <w:t>الإضرار بالشركة</w:t>
      </w:r>
      <w:r w:rsidRPr="005D1515">
        <w:rPr>
          <w:b/>
          <w:bCs/>
        </w:rPr>
        <w:t>.</w:t>
      </w:r>
    </w:p>
    <w:p w14:paraId="4C3D6660" w14:textId="77777777" w:rsidR="005D1515" w:rsidRPr="005D1515" w:rsidRDefault="005D1515" w:rsidP="005D1515">
      <w:pPr>
        <w:numPr>
          <w:ilvl w:val="0"/>
          <w:numId w:val="29"/>
        </w:numPr>
        <w:bidi/>
        <w:rPr>
          <w:b/>
          <w:bCs/>
        </w:rPr>
      </w:pPr>
      <w:r w:rsidRPr="005D1515">
        <w:rPr>
          <w:b/>
          <w:bCs/>
          <w:rtl/>
        </w:rPr>
        <w:t>الإضرار بالمستخدمين الآخرين</w:t>
      </w:r>
      <w:r w:rsidRPr="005D1515">
        <w:rPr>
          <w:b/>
          <w:bCs/>
        </w:rPr>
        <w:t>.</w:t>
      </w:r>
    </w:p>
    <w:p w14:paraId="6A8D4312" w14:textId="77777777" w:rsidR="005D1515" w:rsidRPr="005D1515" w:rsidRDefault="005D1515" w:rsidP="005D1515">
      <w:pPr>
        <w:numPr>
          <w:ilvl w:val="0"/>
          <w:numId w:val="29"/>
        </w:numPr>
        <w:bidi/>
        <w:rPr>
          <w:b/>
          <w:bCs/>
        </w:rPr>
      </w:pPr>
      <w:r w:rsidRPr="005D1515">
        <w:rPr>
          <w:b/>
          <w:bCs/>
          <w:rtl/>
        </w:rPr>
        <w:t>تعطيل البرنامج</w:t>
      </w:r>
      <w:r w:rsidRPr="005D1515">
        <w:rPr>
          <w:b/>
          <w:bCs/>
        </w:rPr>
        <w:t>.</w:t>
      </w:r>
    </w:p>
    <w:p w14:paraId="4852ED58" w14:textId="77777777" w:rsidR="005D1515" w:rsidRPr="005D1515" w:rsidRDefault="005D1515" w:rsidP="005D1515">
      <w:pPr>
        <w:numPr>
          <w:ilvl w:val="0"/>
          <w:numId w:val="29"/>
        </w:numPr>
        <w:bidi/>
        <w:rPr>
          <w:b/>
          <w:bCs/>
        </w:rPr>
      </w:pPr>
      <w:r w:rsidRPr="005D1515">
        <w:rPr>
          <w:b/>
          <w:bCs/>
          <w:rtl/>
        </w:rPr>
        <w:t>إساءة استخدام الخدمات</w:t>
      </w:r>
      <w:r w:rsidRPr="005D1515">
        <w:rPr>
          <w:b/>
          <w:bCs/>
        </w:rPr>
        <w:t>.</w:t>
      </w:r>
    </w:p>
    <w:p w14:paraId="306820B6" w14:textId="77777777" w:rsidR="005D1515" w:rsidRPr="005D1515" w:rsidRDefault="00000000" w:rsidP="005D1515">
      <w:pPr>
        <w:bidi/>
        <w:rPr>
          <w:b/>
          <w:bCs/>
        </w:rPr>
      </w:pPr>
      <w:r>
        <w:rPr>
          <w:b/>
          <w:bCs/>
        </w:rPr>
        <w:pict w14:anchorId="2CFE9B68">
          <v:rect id="_x0000_i1031" style="width:0;height:1.5pt" o:hralign="center" o:hrstd="t" o:hr="t" fillcolor="#a0a0a0" stroked="f"/>
        </w:pict>
      </w:r>
    </w:p>
    <w:p w14:paraId="1477EF06" w14:textId="77777777" w:rsidR="005D1515" w:rsidRPr="005D1515" w:rsidRDefault="005D1515" w:rsidP="005D1515">
      <w:pPr>
        <w:bidi/>
        <w:rPr>
          <w:b/>
          <w:bCs/>
          <w:lang w:bidi="ar-IQ"/>
        </w:rPr>
      </w:pPr>
      <w:r w:rsidRPr="005D1515">
        <w:rPr>
          <w:b/>
          <w:bCs/>
          <w:rtl/>
        </w:rPr>
        <w:t>المادة السادسة</w:t>
      </w:r>
    </w:p>
    <w:p w14:paraId="58196636" w14:textId="77777777" w:rsidR="005D1515" w:rsidRPr="005D1515" w:rsidRDefault="005D1515" w:rsidP="005D1515">
      <w:pPr>
        <w:bidi/>
        <w:rPr>
          <w:b/>
          <w:bCs/>
          <w:lang w:bidi="ar-IQ"/>
        </w:rPr>
      </w:pPr>
      <w:r w:rsidRPr="005D1515">
        <w:rPr>
          <w:b/>
          <w:bCs/>
          <w:rtl/>
        </w:rPr>
        <w:t>الاستخدام المقبول</w:t>
      </w:r>
    </w:p>
    <w:p w14:paraId="617305D3" w14:textId="77777777" w:rsidR="005D1515" w:rsidRPr="005D1515" w:rsidRDefault="005D1515" w:rsidP="005D1515">
      <w:pPr>
        <w:bidi/>
        <w:rPr>
          <w:lang w:bidi="ar-IQ"/>
        </w:rPr>
      </w:pPr>
      <w:r w:rsidRPr="005D1515">
        <w:rPr>
          <w:rtl/>
        </w:rPr>
        <w:t>يمنح البرنامج للمستخدم حق استخدامه وفقًا للغرض الذي صُمم من أجله، وبما يتوافق مع أحكام هذه الشروط واتفاقية ترخيص المستخدم النهائي</w:t>
      </w:r>
      <w:r w:rsidRPr="005D1515">
        <w:rPr>
          <w:lang w:bidi="ar-IQ"/>
        </w:rPr>
        <w:t xml:space="preserve"> (EULA) </w:t>
      </w:r>
      <w:r w:rsidRPr="005D1515">
        <w:rPr>
          <w:rtl/>
        </w:rPr>
        <w:t>والقوانين والأنظمة النافذة</w:t>
      </w:r>
      <w:r w:rsidRPr="005D1515">
        <w:rPr>
          <w:lang w:bidi="ar-IQ"/>
        </w:rPr>
        <w:t>.</w:t>
      </w:r>
    </w:p>
    <w:p w14:paraId="14B35230" w14:textId="77777777" w:rsidR="005D1515" w:rsidRPr="005D1515" w:rsidRDefault="005D1515" w:rsidP="005D1515">
      <w:pPr>
        <w:bidi/>
        <w:rPr>
          <w:lang w:bidi="ar-IQ"/>
        </w:rPr>
      </w:pPr>
      <w:r w:rsidRPr="005D1515">
        <w:rPr>
          <w:rtl/>
        </w:rPr>
        <w:t>ويجوز للمستخدم استخدام البرنامج من أجل</w:t>
      </w:r>
      <w:r w:rsidRPr="005D1515">
        <w:rPr>
          <w:lang w:bidi="ar-IQ"/>
        </w:rPr>
        <w:t>:</w:t>
      </w:r>
    </w:p>
    <w:p w14:paraId="3E64A972" w14:textId="77777777" w:rsidR="005D1515" w:rsidRPr="005D1515" w:rsidRDefault="005D1515" w:rsidP="005D1515">
      <w:pPr>
        <w:numPr>
          <w:ilvl w:val="0"/>
          <w:numId w:val="30"/>
        </w:numPr>
        <w:bidi/>
        <w:rPr>
          <w:lang w:bidi="ar-IQ"/>
        </w:rPr>
      </w:pPr>
      <w:r w:rsidRPr="005D1515">
        <w:rPr>
          <w:rtl/>
        </w:rPr>
        <w:t>إنشاء وإدارة الكتب والمخاطبات الرسمية</w:t>
      </w:r>
      <w:r w:rsidRPr="005D1515">
        <w:rPr>
          <w:lang w:bidi="ar-IQ"/>
        </w:rPr>
        <w:t>.</w:t>
      </w:r>
    </w:p>
    <w:p w14:paraId="36C5421F" w14:textId="77777777" w:rsidR="005D1515" w:rsidRPr="005D1515" w:rsidRDefault="005D1515" w:rsidP="005D1515">
      <w:pPr>
        <w:numPr>
          <w:ilvl w:val="0"/>
          <w:numId w:val="30"/>
        </w:numPr>
        <w:bidi/>
        <w:rPr>
          <w:lang w:bidi="ar-IQ"/>
        </w:rPr>
      </w:pPr>
      <w:r w:rsidRPr="005D1515">
        <w:rPr>
          <w:rtl/>
        </w:rPr>
        <w:t>إعداد النماذج والمستندات</w:t>
      </w:r>
      <w:r w:rsidRPr="005D1515">
        <w:rPr>
          <w:lang w:bidi="ar-IQ"/>
        </w:rPr>
        <w:t>.</w:t>
      </w:r>
    </w:p>
    <w:p w14:paraId="48867295" w14:textId="77777777" w:rsidR="005D1515" w:rsidRPr="005D1515" w:rsidRDefault="005D1515" w:rsidP="005D1515">
      <w:pPr>
        <w:numPr>
          <w:ilvl w:val="0"/>
          <w:numId w:val="30"/>
        </w:numPr>
        <w:bidi/>
        <w:rPr>
          <w:lang w:bidi="ar-IQ"/>
        </w:rPr>
      </w:pPr>
      <w:r w:rsidRPr="005D1515">
        <w:rPr>
          <w:rtl/>
        </w:rPr>
        <w:t>إدارة البيانات والسجلات</w:t>
      </w:r>
      <w:r w:rsidRPr="005D1515">
        <w:rPr>
          <w:lang w:bidi="ar-IQ"/>
        </w:rPr>
        <w:t>.</w:t>
      </w:r>
    </w:p>
    <w:p w14:paraId="68E6975E" w14:textId="77777777" w:rsidR="005D1515" w:rsidRPr="005D1515" w:rsidRDefault="005D1515" w:rsidP="005D1515">
      <w:pPr>
        <w:numPr>
          <w:ilvl w:val="0"/>
          <w:numId w:val="30"/>
        </w:numPr>
        <w:bidi/>
        <w:rPr>
          <w:lang w:bidi="ar-IQ"/>
        </w:rPr>
      </w:pPr>
      <w:r w:rsidRPr="005D1515">
        <w:rPr>
          <w:rtl/>
        </w:rPr>
        <w:t>تنظيم الأعمال الإدارية</w:t>
      </w:r>
      <w:r w:rsidRPr="005D1515">
        <w:rPr>
          <w:lang w:bidi="ar-IQ"/>
        </w:rPr>
        <w:t>.</w:t>
      </w:r>
    </w:p>
    <w:p w14:paraId="7149D7CC" w14:textId="77777777" w:rsidR="005D1515" w:rsidRPr="005D1515" w:rsidRDefault="005D1515" w:rsidP="005D1515">
      <w:pPr>
        <w:numPr>
          <w:ilvl w:val="0"/>
          <w:numId w:val="30"/>
        </w:numPr>
        <w:bidi/>
        <w:rPr>
          <w:lang w:bidi="ar-IQ"/>
        </w:rPr>
      </w:pPr>
      <w:r w:rsidRPr="005D1515">
        <w:rPr>
          <w:rtl/>
        </w:rPr>
        <w:t>أي استخدام آخر تسمح به الشركة</w:t>
      </w:r>
      <w:r w:rsidRPr="005D1515">
        <w:rPr>
          <w:lang w:bidi="ar-IQ"/>
        </w:rPr>
        <w:t>.</w:t>
      </w:r>
    </w:p>
    <w:p w14:paraId="38E8A778" w14:textId="77777777" w:rsidR="005D1515" w:rsidRPr="005D1515" w:rsidRDefault="005D1515" w:rsidP="005D1515">
      <w:pPr>
        <w:bidi/>
        <w:rPr>
          <w:lang w:bidi="ar-IQ"/>
        </w:rPr>
      </w:pPr>
      <w:r w:rsidRPr="005D1515">
        <w:rPr>
          <w:rtl/>
        </w:rPr>
        <w:lastRenderedPageBreak/>
        <w:t>ولا يجوز تفسير أي من هذه الشروط على أنها تمنح المستخدم حقًا في امتلاك البرنامج أو أي من مكوناته أو حقوقه الفكرية</w:t>
      </w:r>
      <w:r w:rsidRPr="005D1515">
        <w:rPr>
          <w:lang w:bidi="ar-IQ"/>
        </w:rPr>
        <w:t>.</w:t>
      </w:r>
    </w:p>
    <w:p w14:paraId="506D71E5" w14:textId="77777777" w:rsidR="005D1515" w:rsidRPr="005D1515" w:rsidRDefault="00000000" w:rsidP="005D1515">
      <w:pPr>
        <w:bidi/>
        <w:rPr>
          <w:lang w:bidi="ar-IQ"/>
        </w:rPr>
      </w:pPr>
      <w:r>
        <w:rPr>
          <w:lang w:bidi="ar-IQ"/>
        </w:rPr>
        <w:pict w14:anchorId="61B8057C">
          <v:rect id="_x0000_i1032" style="width:0;height:1.5pt" o:hralign="center" o:hrstd="t" o:hr="t" fillcolor="#a0a0a0" stroked="f"/>
        </w:pict>
      </w:r>
    </w:p>
    <w:p w14:paraId="11B74D17" w14:textId="77777777" w:rsidR="005D1515" w:rsidRPr="005D1515" w:rsidRDefault="005D1515" w:rsidP="005D1515">
      <w:pPr>
        <w:bidi/>
        <w:rPr>
          <w:b/>
          <w:bCs/>
          <w:lang w:bidi="ar-IQ"/>
        </w:rPr>
      </w:pPr>
      <w:r w:rsidRPr="005D1515">
        <w:rPr>
          <w:b/>
          <w:bCs/>
          <w:rtl/>
        </w:rPr>
        <w:t>المادة السابعة</w:t>
      </w:r>
    </w:p>
    <w:p w14:paraId="4015183D" w14:textId="77777777" w:rsidR="005D1515" w:rsidRPr="005D1515" w:rsidRDefault="005D1515" w:rsidP="005D1515">
      <w:pPr>
        <w:bidi/>
        <w:rPr>
          <w:b/>
          <w:bCs/>
          <w:lang w:bidi="ar-IQ"/>
        </w:rPr>
      </w:pPr>
      <w:r w:rsidRPr="005D1515">
        <w:rPr>
          <w:b/>
          <w:bCs/>
          <w:rtl/>
        </w:rPr>
        <w:t>القيود على الاستخدام</w:t>
      </w:r>
    </w:p>
    <w:p w14:paraId="044FAE6F" w14:textId="77777777" w:rsidR="005D1515" w:rsidRPr="005D1515" w:rsidRDefault="005D1515" w:rsidP="005D1515">
      <w:pPr>
        <w:bidi/>
        <w:rPr>
          <w:lang w:bidi="ar-IQ"/>
        </w:rPr>
      </w:pPr>
      <w:r w:rsidRPr="005D1515">
        <w:rPr>
          <w:rtl/>
        </w:rPr>
        <w:t>يلتزم المستخدم بعدم القيام بأي من الأفعال الآتية</w:t>
      </w:r>
      <w:r w:rsidRPr="005D1515">
        <w:rPr>
          <w:lang w:bidi="ar-IQ"/>
        </w:rPr>
        <w:t>:</w:t>
      </w:r>
    </w:p>
    <w:p w14:paraId="7FE39CBB" w14:textId="77777777" w:rsidR="005D1515" w:rsidRPr="005D1515" w:rsidRDefault="005D1515" w:rsidP="005D1515">
      <w:pPr>
        <w:numPr>
          <w:ilvl w:val="0"/>
          <w:numId w:val="31"/>
        </w:numPr>
        <w:bidi/>
        <w:rPr>
          <w:lang w:bidi="ar-IQ"/>
        </w:rPr>
      </w:pPr>
      <w:r w:rsidRPr="005D1515">
        <w:rPr>
          <w:rtl/>
        </w:rPr>
        <w:t>استخدام البرنامج بطريقة تخالف القوانين أو الأنظمة</w:t>
      </w:r>
      <w:r w:rsidRPr="005D1515">
        <w:rPr>
          <w:lang w:bidi="ar-IQ"/>
        </w:rPr>
        <w:t>.</w:t>
      </w:r>
    </w:p>
    <w:p w14:paraId="5A00ABEA" w14:textId="77777777" w:rsidR="005D1515" w:rsidRPr="005D1515" w:rsidRDefault="005D1515" w:rsidP="005D1515">
      <w:pPr>
        <w:numPr>
          <w:ilvl w:val="0"/>
          <w:numId w:val="31"/>
        </w:numPr>
        <w:bidi/>
        <w:rPr>
          <w:lang w:bidi="ar-IQ"/>
        </w:rPr>
      </w:pPr>
      <w:r w:rsidRPr="005D1515">
        <w:rPr>
          <w:rtl/>
        </w:rPr>
        <w:t>استخدام البرنامج في أي نشاط احتيالي أو غير مشروع</w:t>
      </w:r>
      <w:r w:rsidRPr="005D1515">
        <w:rPr>
          <w:lang w:bidi="ar-IQ"/>
        </w:rPr>
        <w:t>.</w:t>
      </w:r>
    </w:p>
    <w:p w14:paraId="66D0251E" w14:textId="77777777" w:rsidR="005D1515" w:rsidRPr="005D1515" w:rsidRDefault="005D1515" w:rsidP="005D1515">
      <w:pPr>
        <w:numPr>
          <w:ilvl w:val="0"/>
          <w:numId w:val="31"/>
        </w:numPr>
        <w:bidi/>
        <w:rPr>
          <w:lang w:bidi="ar-IQ"/>
        </w:rPr>
      </w:pPr>
      <w:r w:rsidRPr="005D1515">
        <w:rPr>
          <w:rtl/>
        </w:rPr>
        <w:t>محاولة تعطيل البرنامج أو خوادمه أو خدماته</w:t>
      </w:r>
      <w:r w:rsidRPr="005D1515">
        <w:rPr>
          <w:lang w:bidi="ar-IQ"/>
        </w:rPr>
        <w:t>.</w:t>
      </w:r>
    </w:p>
    <w:p w14:paraId="5A2CEC6E" w14:textId="77777777" w:rsidR="005D1515" w:rsidRPr="005D1515" w:rsidRDefault="005D1515" w:rsidP="005D1515">
      <w:pPr>
        <w:numPr>
          <w:ilvl w:val="0"/>
          <w:numId w:val="31"/>
        </w:numPr>
        <w:bidi/>
        <w:rPr>
          <w:lang w:bidi="ar-IQ"/>
        </w:rPr>
      </w:pPr>
      <w:r w:rsidRPr="005D1515">
        <w:rPr>
          <w:rtl/>
        </w:rPr>
        <w:t>محاولة الوصول غير المصرح به إلى الأنظمة أو الخدمات التابعة للشركة</w:t>
      </w:r>
      <w:r w:rsidRPr="005D1515">
        <w:rPr>
          <w:lang w:bidi="ar-IQ"/>
        </w:rPr>
        <w:t>.</w:t>
      </w:r>
    </w:p>
    <w:p w14:paraId="08770D75" w14:textId="77777777" w:rsidR="005D1515" w:rsidRPr="005D1515" w:rsidRDefault="005D1515" w:rsidP="005D1515">
      <w:pPr>
        <w:numPr>
          <w:ilvl w:val="0"/>
          <w:numId w:val="31"/>
        </w:numPr>
        <w:bidi/>
        <w:rPr>
          <w:lang w:bidi="ar-IQ"/>
        </w:rPr>
      </w:pPr>
      <w:r w:rsidRPr="005D1515">
        <w:rPr>
          <w:rtl/>
        </w:rPr>
        <w:t>استخدام البرنامج للإضرار بالشركة أو بالمستخدمين الآخرين</w:t>
      </w:r>
      <w:r w:rsidRPr="005D1515">
        <w:rPr>
          <w:lang w:bidi="ar-IQ"/>
        </w:rPr>
        <w:t>.</w:t>
      </w:r>
    </w:p>
    <w:p w14:paraId="5A4BFEA5" w14:textId="77777777" w:rsidR="005D1515" w:rsidRPr="005D1515" w:rsidRDefault="005D1515" w:rsidP="005D1515">
      <w:pPr>
        <w:numPr>
          <w:ilvl w:val="0"/>
          <w:numId w:val="31"/>
        </w:numPr>
        <w:bidi/>
        <w:rPr>
          <w:lang w:bidi="ar-IQ"/>
        </w:rPr>
      </w:pPr>
      <w:r w:rsidRPr="005D1515">
        <w:rPr>
          <w:rtl/>
        </w:rPr>
        <w:t>نشر أي برمجيات ضارة أو فيروسات أو أدوات تخريبية من خلال البرنامج</w:t>
      </w:r>
      <w:r w:rsidRPr="005D1515">
        <w:rPr>
          <w:lang w:bidi="ar-IQ"/>
        </w:rPr>
        <w:t>.</w:t>
      </w:r>
    </w:p>
    <w:p w14:paraId="3074E22C" w14:textId="77777777" w:rsidR="005D1515" w:rsidRPr="005D1515" w:rsidRDefault="005D1515" w:rsidP="005D1515">
      <w:pPr>
        <w:numPr>
          <w:ilvl w:val="0"/>
          <w:numId w:val="31"/>
        </w:numPr>
        <w:bidi/>
        <w:rPr>
          <w:lang w:bidi="ar-IQ"/>
        </w:rPr>
      </w:pPr>
      <w:r w:rsidRPr="005D1515">
        <w:rPr>
          <w:rtl/>
        </w:rPr>
        <w:t>استخدام البرنامج بطريقة قد تؤثر على استقراره أو أدائه أو أمنه</w:t>
      </w:r>
      <w:r w:rsidRPr="005D1515">
        <w:rPr>
          <w:lang w:bidi="ar-IQ"/>
        </w:rPr>
        <w:t>.</w:t>
      </w:r>
    </w:p>
    <w:p w14:paraId="0F1590D9" w14:textId="77777777" w:rsidR="005D1515" w:rsidRPr="005D1515" w:rsidRDefault="005D1515" w:rsidP="005D1515">
      <w:pPr>
        <w:bidi/>
        <w:rPr>
          <w:lang w:bidi="ar-IQ"/>
        </w:rPr>
      </w:pPr>
      <w:r w:rsidRPr="005D1515">
        <w:rPr>
          <w:rtl/>
        </w:rPr>
        <w:t>ويتحمل المستخدم المسؤولية الكاملة عن أي استخدام مخالف لهذه الشروط</w:t>
      </w:r>
      <w:r w:rsidRPr="005D1515">
        <w:rPr>
          <w:lang w:bidi="ar-IQ"/>
        </w:rPr>
        <w:t>.</w:t>
      </w:r>
    </w:p>
    <w:p w14:paraId="496286A9" w14:textId="77777777" w:rsidR="005D1515" w:rsidRPr="005D1515" w:rsidRDefault="00000000" w:rsidP="005D1515">
      <w:pPr>
        <w:bidi/>
        <w:rPr>
          <w:lang w:bidi="ar-IQ"/>
        </w:rPr>
      </w:pPr>
      <w:r>
        <w:rPr>
          <w:lang w:bidi="ar-IQ"/>
        </w:rPr>
        <w:pict w14:anchorId="6BB74CEC">
          <v:rect id="_x0000_i1033" style="width:0;height:1.5pt" o:hralign="center" o:hrstd="t" o:hr="t" fillcolor="#a0a0a0" stroked="f"/>
        </w:pict>
      </w:r>
    </w:p>
    <w:p w14:paraId="63D4D337" w14:textId="77777777" w:rsidR="005D1515" w:rsidRPr="005D1515" w:rsidRDefault="005D1515" w:rsidP="005D1515">
      <w:pPr>
        <w:bidi/>
        <w:rPr>
          <w:b/>
          <w:bCs/>
          <w:lang w:bidi="ar-IQ"/>
        </w:rPr>
      </w:pPr>
      <w:r w:rsidRPr="005D1515">
        <w:rPr>
          <w:b/>
          <w:bCs/>
          <w:rtl/>
        </w:rPr>
        <w:t>المادة الثامنة</w:t>
      </w:r>
    </w:p>
    <w:p w14:paraId="76B7CC4E" w14:textId="77777777" w:rsidR="005D1515" w:rsidRPr="005D1515" w:rsidRDefault="005D1515" w:rsidP="005D1515">
      <w:pPr>
        <w:bidi/>
        <w:rPr>
          <w:b/>
          <w:bCs/>
          <w:lang w:bidi="ar-IQ"/>
        </w:rPr>
      </w:pPr>
      <w:r w:rsidRPr="005D1515">
        <w:rPr>
          <w:b/>
          <w:bCs/>
          <w:rtl/>
        </w:rPr>
        <w:t>الحسابات (إن وجدت)</w:t>
      </w:r>
    </w:p>
    <w:p w14:paraId="0425B8B0" w14:textId="77777777" w:rsidR="005D1515" w:rsidRPr="005D1515" w:rsidRDefault="005D1515" w:rsidP="005D1515">
      <w:pPr>
        <w:bidi/>
        <w:rPr>
          <w:lang w:bidi="ar-IQ"/>
        </w:rPr>
      </w:pPr>
      <w:r w:rsidRPr="005D1515">
        <w:rPr>
          <w:rtl/>
        </w:rPr>
        <w:t>قد تتطلب بعض الخدمات إنشاء حساب للمستخدم</w:t>
      </w:r>
      <w:r w:rsidRPr="005D1515">
        <w:rPr>
          <w:lang w:bidi="ar-IQ"/>
        </w:rPr>
        <w:t>.</w:t>
      </w:r>
    </w:p>
    <w:p w14:paraId="362ADE3A" w14:textId="77777777" w:rsidR="005D1515" w:rsidRPr="005D1515" w:rsidRDefault="005D1515" w:rsidP="005D1515">
      <w:pPr>
        <w:bidi/>
        <w:rPr>
          <w:lang w:bidi="ar-IQ"/>
        </w:rPr>
      </w:pPr>
      <w:r w:rsidRPr="005D1515">
        <w:rPr>
          <w:rtl/>
        </w:rPr>
        <w:t>وفي هذه الحالة يلتزم المستخدم بما يأتي</w:t>
      </w:r>
      <w:r w:rsidRPr="005D1515">
        <w:rPr>
          <w:lang w:bidi="ar-IQ"/>
        </w:rPr>
        <w:t>:</w:t>
      </w:r>
    </w:p>
    <w:p w14:paraId="259C29F1" w14:textId="77777777" w:rsidR="005D1515" w:rsidRPr="005D1515" w:rsidRDefault="005D1515" w:rsidP="005D1515">
      <w:pPr>
        <w:numPr>
          <w:ilvl w:val="0"/>
          <w:numId w:val="32"/>
        </w:numPr>
        <w:bidi/>
        <w:rPr>
          <w:lang w:bidi="ar-IQ"/>
        </w:rPr>
      </w:pPr>
      <w:r w:rsidRPr="005D1515">
        <w:rPr>
          <w:rtl/>
        </w:rPr>
        <w:t>تقديم معلومات صحيحة وحديثة</w:t>
      </w:r>
      <w:r w:rsidRPr="005D1515">
        <w:rPr>
          <w:lang w:bidi="ar-IQ"/>
        </w:rPr>
        <w:t>.</w:t>
      </w:r>
    </w:p>
    <w:p w14:paraId="7301D857" w14:textId="77777777" w:rsidR="005D1515" w:rsidRPr="005D1515" w:rsidRDefault="005D1515" w:rsidP="005D1515">
      <w:pPr>
        <w:numPr>
          <w:ilvl w:val="0"/>
          <w:numId w:val="32"/>
        </w:numPr>
        <w:bidi/>
        <w:rPr>
          <w:lang w:bidi="ar-IQ"/>
        </w:rPr>
      </w:pPr>
      <w:r w:rsidRPr="005D1515">
        <w:rPr>
          <w:rtl/>
        </w:rPr>
        <w:t>المحافظة على سرية بيانات تسجيل الدخول</w:t>
      </w:r>
      <w:r w:rsidRPr="005D1515">
        <w:rPr>
          <w:lang w:bidi="ar-IQ"/>
        </w:rPr>
        <w:t>.</w:t>
      </w:r>
    </w:p>
    <w:p w14:paraId="28D580FC" w14:textId="77777777" w:rsidR="005D1515" w:rsidRPr="005D1515" w:rsidRDefault="005D1515" w:rsidP="005D1515">
      <w:pPr>
        <w:numPr>
          <w:ilvl w:val="0"/>
          <w:numId w:val="32"/>
        </w:numPr>
        <w:bidi/>
        <w:rPr>
          <w:lang w:bidi="ar-IQ"/>
        </w:rPr>
      </w:pPr>
      <w:r w:rsidRPr="005D1515">
        <w:rPr>
          <w:rtl/>
        </w:rPr>
        <w:t>عدم مشاركة الحساب مع أي شخص آخر</w:t>
      </w:r>
      <w:r w:rsidRPr="005D1515">
        <w:rPr>
          <w:lang w:bidi="ar-IQ"/>
        </w:rPr>
        <w:t>.</w:t>
      </w:r>
    </w:p>
    <w:p w14:paraId="21C2154C" w14:textId="77777777" w:rsidR="005D1515" w:rsidRPr="005D1515" w:rsidRDefault="005D1515" w:rsidP="005D1515">
      <w:pPr>
        <w:numPr>
          <w:ilvl w:val="0"/>
          <w:numId w:val="32"/>
        </w:numPr>
        <w:bidi/>
        <w:rPr>
          <w:lang w:bidi="ar-IQ"/>
        </w:rPr>
      </w:pPr>
      <w:r w:rsidRPr="005D1515">
        <w:rPr>
          <w:rtl/>
        </w:rPr>
        <w:t>تحديث بياناته عند تغيرها</w:t>
      </w:r>
      <w:r w:rsidRPr="005D1515">
        <w:rPr>
          <w:lang w:bidi="ar-IQ"/>
        </w:rPr>
        <w:t>.</w:t>
      </w:r>
    </w:p>
    <w:p w14:paraId="2DB7BE9B" w14:textId="77777777" w:rsidR="005D1515" w:rsidRPr="005D1515" w:rsidRDefault="005D1515" w:rsidP="005D1515">
      <w:pPr>
        <w:bidi/>
        <w:rPr>
          <w:lang w:bidi="ar-IQ"/>
        </w:rPr>
      </w:pPr>
      <w:r w:rsidRPr="005D1515">
        <w:rPr>
          <w:rtl/>
        </w:rPr>
        <w:t>ويتحمل المستخدم المسؤولية الكاملة عن جميع الأنشطة التي تتم من خلال حسابه</w:t>
      </w:r>
      <w:r w:rsidRPr="005D1515">
        <w:rPr>
          <w:lang w:bidi="ar-IQ"/>
        </w:rPr>
        <w:t>.</w:t>
      </w:r>
    </w:p>
    <w:p w14:paraId="7D180A69" w14:textId="77777777" w:rsidR="005D1515" w:rsidRPr="005D1515" w:rsidRDefault="005D1515" w:rsidP="005D1515">
      <w:pPr>
        <w:bidi/>
        <w:rPr>
          <w:lang w:bidi="ar-IQ"/>
        </w:rPr>
      </w:pPr>
      <w:r w:rsidRPr="005D1515">
        <w:rPr>
          <w:rtl/>
        </w:rPr>
        <w:t>ويجب عليه إخطار الشركة فورًا عند الاشتباه بأي استخدام غير مصرح به</w:t>
      </w:r>
      <w:r w:rsidRPr="005D1515">
        <w:rPr>
          <w:lang w:bidi="ar-IQ"/>
        </w:rPr>
        <w:t>.</w:t>
      </w:r>
    </w:p>
    <w:p w14:paraId="1E5450A3" w14:textId="77777777" w:rsidR="005D1515" w:rsidRPr="005D1515" w:rsidRDefault="00000000" w:rsidP="005D1515">
      <w:pPr>
        <w:bidi/>
        <w:rPr>
          <w:lang w:bidi="ar-IQ"/>
        </w:rPr>
      </w:pPr>
      <w:r>
        <w:rPr>
          <w:lang w:bidi="ar-IQ"/>
        </w:rPr>
        <w:pict w14:anchorId="720EE2A2">
          <v:rect id="_x0000_i1034" style="width:0;height:1.5pt" o:hralign="center" o:hrstd="t" o:hr="t" fillcolor="#a0a0a0" stroked="f"/>
        </w:pict>
      </w:r>
    </w:p>
    <w:p w14:paraId="23A645AC" w14:textId="77777777" w:rsidR="005D1515" w:rsidRPr="005D1515" w:rsidRDefault="005D1515" w:rsidP="005D1515">
      <w:pPr>
        <w:bidi/>
        <w:rPr>
          <w:b/>
          <w:bCs/>
          <w:lang w:bidi="ar-IQ"/>
        </w:rPr>
      </w:pPr>
      <w:r w:rsidRPr="005D1515">
        <w:rPr>
          <w:b/>
          <w:bCs/>
          <w:rtl/>
        </w:rPr>
        <w:lastRenderedPageBreak/>
        <w:t>المادة التاسعة</w:t>
      </w:r>
    </w:p>
    <w:p w14:paraId="3CCBA3C3" w14:textId="77777777" w:rsidR="005D1515" w:rsidRPr="005D1515" w:rsidRDefault="005D1515" w:rsidP="005D1515">
      <w:pPr>
        <w:bidi/>
        <w:rPr>
          <w:b/>
          <w:bCs/>
          <w:lang w:bidi="ar-IQ"/>
        </w:rPr>
      </w:pPr>
      <w:r w:rsidRPr="005D1515">
        <w:rPr>
          <w:b/>
          <w:bCs/>
          <w:rtl/>
        </w:rPr>
        <w:t>الاشتراكات والمدفوعات</w:t>
      </w:r>
    </w:p>
    <w:p w14:paraId="6B56463B" w14:textId="77777777" w:rsidR="005D1515" w:rsidRPr="005D1515" w:rsidRDefault="005D1515" w:rsidP="005D1515">
      <w:pPr>
        <w:bidi/>
        <w:rPr>
          <w:lang w:bidi="ar-IQ"/>
        </w:rPr>
      </w:pPr>
      <w:r w:rsidRPr="005D1515">
        <w:rPr>
          <w:rtl/>
        </w:rPr>
        <w:t>إذا قدمت الشركة خدمات مدفوعة أو اشتراكات مستقبلًا، فإنها تخضع للشروط الآتية</w:t>
      </w:r>
      <w:r w:rsidRPr="005D1515">
        <w:rPr>
          <w:lang w:bidi="ar-IQ"/>
        </w:rPr>
        <w:t>:</w:t>
      </w:r>
    </w:p>
    <w:p w14:paraId="67D12FD4" w14:textId="77777777" w:rsidR="005D1515" w:rsidRPr="005D1515" w:rsidRDefault="005D1515" w:rsidP="005D1515">
      <w:pPr>
        <w:numPr>
          <w:ilvl w:val="0"/>
          <w:numId w:val="33"/>
        </w:numPr>
        <w:bidi/>
        <w:rPr>
          <w:lang w:bidi="ar-IQ"/>
        </w:rPr>
      </w:pPr>
      <w:r w:rsidRPr="005D1515">
        <w:rPr>
          <w:rtl/>
        </w:rPr>
        <w:t>يلتزم المستخدم بسداد الرسوم المستحقة في مواعيدها</w:t>
      </w:r>
      <w:r w:rsidRPr="005D1515">
        <w:rPr>
          <w:lang w:bidi="ar-IQ"/>
        </w:rPr>
        <w:t>.</w:t>
      </w:r>
    </w:p>
    <w:p w14:paraId="5F24D585" w14:textId="77777777" w:rsidR="005D1515" w:rsidRPr="005D1515" w:rsidRDefault="005D1515" w:rsidP="005D1515">
      <w:pPr>
        <w:numPr>
          <w:ilvl w:val="0"/>
          <w:numId w:val="33"/>
        </w:numPr>
        <w:bidi/>
        <w:rPr>
          <w:lang w:bidi="ar-IQ"/>
        </w:rPr>
      </w:pPr>
      <w:r w:rsidRPr="005D1515">
        <w:rPr>
          <w:rtl/>
        </w:rPr>
        <w:t>قد تختلف الأسعار بحسب نوع الترخيص أو الخدمة</w:t>
      </w:r>
      <w:r w:rsidRPr="005D1515">
        <w:rPr>
          <w:lang w:bidi="ar-IQ"/>
        </w:rPr>
        <w:t>.</w:t>
      </w:r>
    </w:p>
    <w:p w14:paraId="232032AC" w14:textId="77777777" w:rsidR="005D1515" w:rsidRPr="005D1515" w:rsidRDefault="005D1515" w:rsidP="005D1515">
      <w:pPr>
        <w:numPr>
          <w:ilvl w:val="0"/>
          <w:numId w:val="33"/>
        </w:numPr>
        <w:bidi/>
        <w:rPr>
          <w:lang w:bidi="ar-IQ"/>
        </w:rPr>
      </w:pPr>
      <w:r w:rsidRPr="005D1515">
        <w:rPr>
          <w:rtl/>
        </w:rPr>
        <w:t>تحتفظ الشركة بحق تعديل الأسعار مستقبلًا، على ألا يؤثر ذلك في الاشتراكات السارية إلا عند التجديد</w:t>
      </w:r>
      <w:r w:rsidRPr="005D1515">
        <w:rPr>
          <w:lang w:bidi="ar-IQ"/>
        </w:rPr>
        <w:t>.</w:t>
      </w:r>
    </w:p>
    <w:p w14:paraId="2544C4C8" w14:textId="77777777" w:rsidR="005D1515" w:rsidRPr="005D1515" w:rsidRDefault="005D1515" w:rsidP="005D1515">
      <w:pPr>
        <w:numPr>
          <w:ilvl w:val="0"/>
          <w:numId w:val="33"/>
        </w:numPr>
        <w:bidi/>
        <w:rPr>
          <w:lang w:bidi="ar-IQ"/>
        </w:rPr>
      </w:pPr>
      <w:r w:rsidRPr="005D1515">
        <w:rPr>
          <w:rtl/>
        </w:rPr>
        <w:t>لا تعتبر الرسوم المدفوعة قابلة للاسترداد إلا إذا نصت الشركة أو القانون على خلاف ذلك</w:t>
      </w:r>
      <w:r w:rsidRPr="005D1515">
        <w:rPr>
          <w:lang w:bidi="ar-IQ"/>
        </w:rPr>
        <w:t>.</w:t>
      </w:r>
    </w:p>
    <w:p w14:paraId="5A3DED65" w14:textId="77777777" w:rsidR="005D1515" w:rsidRPr="005D1515" w:rsidRDefault="00000000" w:rsidP="005D1515">
      <w:pPr>
        <w:bidi/>
        <w:rPr>
          <w:lang w:bidi="ar-IQ"/>
        </w:rPr>
      </w:pPr>
      <w:r>
        <w:rPr>
          <w:lang w:bidi="ar-IQ"/>
        </w:rPr>
        <w:pict w14:anchorId="40194614">
          <v:rect id="_x0000_i1035" style="width:0;height:1.5pt" o:hralign="center" o:hrstd="t" o:hr="t" fillcolor="#a0a0a0" stroked="f"/>
        </w:pict>
      </w:r>
    </w:p>
    <w:p w14:paraId="14C91323" w14:textId="77777777" w:rsidR="005D1515" w:rsidRPr="005D1515" w:rsidRDefault="005D1515" w:rsidP="005D1515">
      <w:pPr>
        <w:bidi/>
        <w:rPr>
          <w:b/>
          <w:bCs/>
          <w:lang w:bidi="ar-IQ"/>
        </w:rPr>
      </w:pPr>
      <w:r w:rsidRPr="005D1515">
        <w:rPr>
          <w:b/>
          <w:bCs/>
          <w:rtl/>
        </w:rPr>
        <w:t>المادة العاشرة</w:t>
      </w:r>
    </w:p>
    <w:p w14:paraId="00EFD838" w14:textId="77777777" w:rsidR="005D1515" w:rsidRPr="005D1515" w:rsidRDefault="005D1515" w:rsidP="005D1515">
      <w:pPr>
        <w:bidi/>
        <w:rPr>
          <w:b/>
          <w:bCs/>
          <w:lang w:bidi="ar-IQ"/>
        </w:rPr>
      </w:pPr>
      <w:r w:rsidRPr="005D1515">
        <w:rPr>
          <w:b/>
          <w:bCs/>
          <w:rtl/>
        </w:rPr>
        <w:t>التحديثات والتطوير</w:t>
      </w:r>
    </w:p>
    <w:p w14:paraId="0C46A028" w14:textId="77777777" w:rsidR="005D1515" w:rsidRPr="005D1515" w:rsidRDefault="005D1515" w:rsidP="005D1515">
      <w:pPr>
        <w:bidi/>
        <w:rPr>
          <w:lang w:bidi="ar-IQ"/>
        </w:rPr>
      </w:pPr>
      <w:r w:rsidRPr="005D1515">
        <w:rPr>
          <w:rtl/>
        </w:rPr>
        <w:t>تعمل الشركة باستمرار على تطوير البرنامج وتحسينه</w:t>
      </w:r>
      <w:r w:rsidRPr="005D1515">
        <w:rPr>
          <w:lang w:bidi="ar-IQ"/>
        </w:rPr>
        <w:t>.</w:t>
      </w:r>
    </w:p>
    <w:p w14:paraId="0C7AE0C6" w14:textId="77777777" w:rsidR="005D1515" w:rsidRPr="005D1515" w:rsidRDefault="005D1515" w:rsidP="005D1515">
      <w:pPr>
        <w:bidi/>
        <w:rPr>
          <w:lang w:bidi="ar-IQ"/>
        </w:rPr>
      </w:pPr>
      <w:r w:rsidRPr="005D1515">
        <w:rPr>
          <w:rtl/>
        </w:rPr>
        <w:t>ولذلك يجوز لها</w:t>
      </w:r>
      <w:r w:rsidRPr="005D1515">
        <w:rPr>
          <w:lang w:bidi="ar-IQ"/>
        </w:rPr>
        <w:t>:</w:t>
      </w:r>
    </w:p>
    <w:p w14:paraId="610DBA6C" w14:textId="77777777" w:rsidR="005D1515" w:rsidRPr="005D1515" w:rsidRDefault="005D1515" w:rsidP="005D1515">
      <w:pPr>
        <w:numPr>
          <w:ilvl w:val="0"/>
          <w:numId w:val="34"/>
        </w:numPr>
        <w:bidi/>
        <w:rPr>
          <w:lang w:bidi="ar-IQ"/>
        </w:rPr>
      </w:pPr>
      <w:r w:rsidRPr="005D1515">
        <w:rPr>
          <w:rtl/>
        </w:rPr>
        <w:t>إصدار تحديثات</w:t>
      </w:r>
      <w:r w:rsidRPr="005D1515">
        <w:rPr>
          <w:lang w:bidi="ar-IQ"/>
        </w:rPr>
        <w:t>.</w:t>
      </w:r>
    </w:p>
    <w:p w14:paraId="66B5A30D" w14:textId="77777777" w:rsidR="005D1515" w:rsidRPr="005D1515" w:rsidRDefault="005D1515" w:rsidP="005D1515">
      <w:pPr>
        <w:numPr>
          <w:ilvl w:val="0"/>
          <w:numId w:val="34"/>
        </w:numPr>
        <w:bidi/>
        <w:rPr>
          <w:lang w:bidi="ar-IQ"/>
        </w:rPr>
      </w:pPr>
      <w:r w:rsidRPr="005D1515">
        <w:rPr>
          <w:rtl/>
        </w:rPr>
        <w:t>إضافة مزايا جديدة</w:t>
      </w:r>
      <w:r w:rsidRPr="005D1515">
        <w:rPr>
          <w:lang w:bidi="ar-IQ"/>
        </w:rPr>
        <w:t>.</w:t>
      </w:r>
    </w:p>
    <w:p w14:paraId="613D1BC3" w14:textId="77777777" w:rsidR="005D1515" w:rsidRPr="005D1515" w:rsidRDefault="005D1515" w:rsidP="005D1515">
      <w:pPr>
        <w:numPr>
          <w:ilvl w:val="0"/>
          <w:numId w:val="34"/>
        </w:numPr>
        <w:bidi/>
        <w:rPr>
          <w:lang w:bidi="ar-IQ"/>
        </w:rPr>
      </w:pPr>
      <w:r w:rsidRPr="005D1515">
        <w:rPr>
          <w:rtl/>
        </w:rPr>
        <w:t>تعديل أو إزالة بعض الوظائف</w:t>
      </w:r>
      <w:r w:rsidRPr="005D1515">
        <w:rPr>
          <w:lang w:bidi="ar-IQ"/>
        </w:rPr>
        <w:t>.</w:t>
      </w:r>
    </w:p>
    <w:p w14:paraId="005EF337" w14:textId="77777777" w:rsidR="005D1515" w:rsidRPr="005D1515" w:rsidRDefault="005D1515" w:rsidP="005D1515">
      <w:pPr>
        <w:numPr>
          <w:ilvl w:val="0"/>
          <w:numId w:val="34"/>
        </w:numPr>
        <w:bidi/>
        <w:rPr>
          <w:lang w:bidi="ar-IQ"/>
        </w:rPr>
      </w:pPr>
      <w:r w:rsidRPr="005D1515">
        <w:rPr>
          <w:rtl/>
        </w:rPr>
        <w:t>تحسين واجهة المستخدم</w:t>
      </w:r>
      <w:r w:rsidRPr="005D1515">
        <w:rPr>
          <w:lang w:bidi="ar-IQ"/>
        </w:rPr>
        <w:t>.</w:t>
      </w:r>
    </w:p>
    <w:p w14:paraId="55A5439F" w14:textId="77777777" w:rsidR="005D1515" w:rsidRPr="005D1515" w:rsidRDefault="005D1515" w:rsidP="005D1515">
      <w:pPr>
        <w:numPr>
          <w:ilvl w:val="0"/>
          <w:numId w:val="34"/>
        </w:numPr>
        <w:bidi/>
        <w:rPr>
          <w:lang w:bidi="ar-IQ"/>
        </w:rPr>
      </w:pPr>
      <w:r w:rsidRPr="005D1515">
        <w:rPr>
          <w:rtl/>
        </w:rPr>
        <w:t>إصلاح الأخطاء</w:t>
      </w:r>
      <w:r w:rsidRPr="005D1515">
        <w:rPr>
          <w:lang w:bidi="ar-IQ"/>
        </w:rPr>
        <w:t>.</w:t>
      </w:r>
    </w:p>
    <w:p w14:paraId="401FFEE8" w14:textId="77777777" w:rsidR="005D1515" w:rsidRPr="005D1515" w:rsidRDefault="005D1515" w:rsidP="005D1515">
      <w:pPr>
        <w:numPr>
          <w:ilvl w:val="0"/>
          <w:numId w:val="34"/>
        </w:numPr>
        <w:bidi/>
        <w:rPr>
          <w:lang w:bidi="ar-IQ"/>
        </w:rPr>
      </w:pPr>
      <w:r w:rsidRPr="005D1515">
        <w:rPr>
          <w:rtl/>
        </w:rPr>
        <w:t>تعزيز الأمان</w:t>
      </w:r>
      <w:r w:rsidRPr="005D1515">
        <w:rPr>
          <w:lang w:bidi="ar-IQ"/>
        </w:rPr>
        <w:t>.</w:t>
      </w:r>
    </w:p>
    <w:p w14:paraId="2682F1D6" w14:textId="77777777" w:rsidR="005D1515" w:rsidRPr="005D1515" w:rsidRDefault="005D1515" w:rsidP="005D1515">
      <w:pPr>
        <w:bidi/>
        <w:rPr>
          <w:lang w:bidi="ar-IQ"/>
        </w:rPr>
      </w:pPr>
      <w:r w:rsidRPr="005D1515">
        <w:rPr>
          <w:rtl/>
        </w:rPr>
        <w:t>ويقر المستخدم بأن استمرار استخدام البرنامج قد يتطلب تثبيت بعض التحديثات الأساسية</w:t>
      </w:r>
      <w:r w:rsidRPr="005D1515">
        <w:rPr>
          <w:lang w:bidi="ar-IQ"/>
        </w:rPr>
        <w:t>.</w:t>
      </w:r>
    </w:p>
    <w:p w14:paraId="08845345" w14:textId="77777777" w:rsidR="005D1515" w:rsidRPr="005D1515" w:rsidRDefault="00000000" w:rsidP="005D1515">
      <w:pPr>
        <w:bidi/>
        <w:rPr>
          <w:lang w:bidi="ar-IQ"/>
        </w:rPr>
      </w:pPr>
      <w:r>
        <w:rPr>
          <w:lang w:bidi="ar-IQ"/>
        </w:rPr>
        <w:pict w14:anchorId="24A25664">
          <v:rect id="_x0000_i1036" style="width:0;height:1.5pt" o:hralign="center" o:hrstd="t" o:hr="t" fillcolor="#a0a0a0" stroked="f"/>
        </w:pict>
      </w:r>
    </w:p>
    <w:p w14:paraId="577B3E34" w14:textId="77777777" w:rsidR="005D1515" w:rsidRPr="005D1515" w:rsidRDefault="005D1515" w:rsidP="005D1515">
      <w:pPr>
        <w:bidi/>
        <w:rPr>
          <w:b/>
          <w:bCs/>
          <w:lang w:bidi="ar-IQ"/>
        </w:rPr>
      </w:pPr>
      <w:r w:rsidRPr="005D1515">
        <w:rPr>
          <w:b/>
          <w:bCs/>
          <w:rtl/>
        </w:rPr>
        <w:t>المادة الحادية عشرة</w:t>
      </w:r>
    </w:p>
    <w:p w14:paraId="2E0E3D50" w14:textId="77777777" w:rsidR="005D1515" w:rsidRPr="005D1515" w:rsidRDefault="005D1515" w:rsidP="005D1515">
      <w:pPr>
        <w:bidi/>
        <w:rPr>
          <w:b/>
          <w:bCs/>
          <w:lang w:bidi="ar-IQ"/>
        </w:rPr>
      </w:pPr>
      <w:r w:rsidRPr="005D1515">
        <w:rPr>
          <w:b/>
          <w:bCs/>
          <w:rtl/>
        </w:rPr>
        <w:t>الخدمات الإلكترونية</w:t>
      </w:r>
    </w:p>
    <w:p w14:paraId="7352F988" w14:textId="77777777" w:rsidR="005D1515" w:rsidRPr="005D1515" w:rsidRDefault="005D1515" w:rsidP="005D1515">
      <w:pPr>
        <w:bidi/>
        <w:rPr>
          <w:lang w:bidi="ar-IQ"/>
        </w:rPr>
      </w:pPr>
      <w:r w:rsidRPr="005D1515">
        <w:rPr>
          <w:rtl/>
        </w:rPr>
        <w:t>قد يوفر البرنامج بعض الخدمات التي تتطلب الاتصال بالإنترنت، ومنها</w:t>
      </w:r>
      <w:r w:rsidRPr="005D1515">
        <w:rPr>
          <w:lang w:bidi="ar-IQ"/>
        </w:rPr>
        <w:t>:</w:t>
      </w:r>
    </w:p>
    <w:p w14:paraId="513BBD95" w14:textId="77777777" w:rsidR="005D1515" w:rsidRPr="005D1515" w:rsidRDefault="005D1515" w:rsidP="005D1515">
      <w:pPr>
        <w:numPr>
          <w:ilvl w:val="0"/>
          <w:numId w:val="35"/>
        </w:numPr>
        <w:bidi/>
        <w:rPr>
          <w:lang w:bidi="ar-IQ"/>
        </w:rPr>
      </w:pPr>
      <w:r w:rsidRPr="005D1515">
        <w:rPr>
          <w:rtl/>
        </w:rPr>
        <w:t>التحقق من التراخيص</w:t>
      </w:r>
      <w:r w:rsidRPr="005D1515">
        <w:rPr>
          <w:lang w:bidi="ar-IQ"/>
        </w:rPr>
        <w:t>.</w:t>
      </w:r>
    </w:p>
    <w:p w14:paraId="7BE4DB9C" w14:textId="77777777" w:rsidR="005D1515" w:rsidRPr="005D1515" w:rsidRDefault="005D1515" w:rsidP="005D1515">
      <w:pPr>
        <w:numPr>
          <w:ilvl w:val="0"/>
          <w:numId w:val="35"/>
        </w:numPr>
        <w:bidi/>
        <w:rPr>
          <w:lang w:bidi="ar-IQ"/>
        </w:rPr>
      </w:pPr>
      <w:r w:rsidRPr="005D1515">
        <w:rPr>
          <w:rtl/>
        </w:rPr>
        <w:t>تنزيل التحديثات</w:t>
      </w:r>
      <w:r w:rsidRPr="005D1515">
        <w:rPr>
          <w:lang w:bidi="ar-IQ"/>
        </w:rPr>
        <w:t>.</w:t>
      </w:r>
    </w:p>
    <w:p w14:paraId="15C9F1C0" w14:textId="77777777" w:rsidR="005D1515" w:rsidRPr="005D1515" w:rsidRDefault="005D1515" w:rsidP="005D1515">
      <w:pPr>
        <w:numPr>
          <w:ilvl w:val="0"/>
          <w:numId w:val="35"/>
        </w:numPr>
        <w:bidi/>
        <w:rPr>
          <w:lang w:bidi="ar-IQ"/>
        </w:rPr>
      </w:pPr>
      <w:r w:rsidRPr="005D1515">
        <w:rPr>
          <w:rtl/>
        </w:rPr>
        <w:lastRenderedPageBreak/>
        <w:t>خدمات الدعم الفني</w:t>
      </w:r>
      <w:r w:rsidRPr="005D1515">
        <w:rPr>
          <w:lang w:bidi="ar-IQ"/>
        </w:rPr>
        <w:t>.</w:t>
      </w:r>
    </w:p>
    <w:p w14:paraId="7F4C12CF" w14:textId="77777777" w:rsidR="005D1515" w:rsidRPr="005D1515" w:rsidRDefault="005D1515" w:rsidP="005D1515">
      <w:pPr>
        <w:numPr>
          <w:ilvl w:val="0"/>
          <w:numId w:val="35"/>
        </w:numPr>
        <w:bidi/>
        <w:rPr>
          <w:lang w:bidi="ar-IQ"/>
        </w:rPr>
      </w:pPr>
      <w:r w:rsidRPr="005D1515">
        <w:rPr>
          <w:rtl/>
        </w:rPr>
        <w:t>الخدمات السحابية (إن وجدت)</w:t>
      </w:r>
      <w:r w:rsidRPr="005D1515">
        <w:rPr>
          <w:lang w:bidi="ar-IQ"/>
        </w:rPr>
        <w:t>.</w:t>
      </w:r>
    </w:p>
    <w:p w14:paraId="247A9B04" w14:textId="77777777" w:rsidR="005D1515" w:rsidRPr="005D1515" w:rsidRDefault="005D1515" w:rsidP="005D1515">
      <w:pPr>
        <w:numPr>
          <w:ilvl w:val="0"/>
          <w:numId w:val="35"/>
        </w:numPr>
        <w:bidi/>
        <w:rPr>
          <w:lang w:bidi="ar-IQ"/>
        </w:rPr>
      </w:pPr>
      <w:r w:rsidRPr="005D1515">
        <w:rPr>
          <w:rtl/>
        </w:rPr>
        <w:t>الخدمات المستقبلية التي تضيفها الشركة</w:t>
      </w:r>
      <w:r w:rsidRPr="005D1515">
        <w:rPr>
          <w:lang w:bidi="ar-IQ"/>
        </w:rPr>
        <w:t>.</w:t>
      </w:r>
    </w:p>
    <w:p w14:paraId="0E99C033" w14:textId="77777777" w:rsidR="005D1515" w:rsidRPr="005D1515" w:rsidRDefault="005D1515" w:rsidP="005D1515">
      <w:pPr>
        <w:bidi/>
        <w:rPr>
          <w:lang w:bidi="ar-IQ"/>
        </w:rPr>
      </w:pPr>
      <w:r w:rsidRPr="005D1515">
        <w:rPr>
          <w:rtl/>
        </w:rPr>
        <w:t>ولا تضمن الشركة استمرار توفر جميع الخدمات بصورة دائمة، ويجوز تعديلها أو إيقافها أو استبدالها وفقًا لمقتضيات التشغيل أو التطوير</w:t>
      </w:r>
      <w:r w:rsidRPr="005D1515">
        <w:rPr>
          <w:lang w:bidi="ar-IQ"/>
        </w:rPr>
        <w:t>.</w:t>
      </w:r>
    </w:p>
    <w:p w14:paraId="3B6F0C8A" w14:textId="77777777" w:rsidR="005D1515" w:rsidRPr="005D1515" w:rsidRDefault="00000000" w:rsidP="005D1515">
      <w:pPr>
        <w:bidi/>
        <w:rPr>
          <w:lang w:bidi="ar-IQ"/>
        </w:rPr>
      </w:pPr>
      <w:r>
        <w:rPr>
          <w:lang w:bidi="ar-IQ"/>
        </w:rPr>
        <w:pict w14:anchorId="02D90E1A">
          <v:rect id="_x0000_i1037" style="width:0;height:1.5pt" o:hralign="center" o:hrstd="t" o:hr="t" fillcolor="#a0a0a0" stroked="f"/>
        </w:pict>
      </w:r>
    </w:p>
    <w:p w14:paraId="2E40E3D3" w14:textId="77777777" w:rsidR="005D1515" w:rsidRPr="005D1515" w:rsidRDefault="005D1515" w:rsidP="005D1515">
      <w:pPr>
        <w:bidi/>
        <w:rPr>
          <w:b/>
          <w:bCs/>
          <w:lang w:bidi="ar-IQ"/>
        </w:rPr>
      </w:pPr>
      <w:r w:rsidRPr="005D1515">
        <w:rPr>
          <w:b/>
          <w:bCs/>
          <w:rtl/>
        </w:rPr>
        <w:t>المادة الثانية عشرة</w:t>
      </w:r>
    </w:p>
    <w:p w14:paraId="0A70D964" w14:textId="77777777" w:rsidR="005D1515" w:rsidRPr="005D1515" w:rsidRDefault="005D1515" w:rsidP="005D1515">
      <w:pPr>
        <w:bidi/>
        <w:rPr>
          <w:b/>
          <w:bCs/>
          <w:lang w:bidi="ar-IQ"/>
        </w:rPr>
      </w:pPr>
      <w:r w:rsidRPr="005D1515">
        <w:rPr>
          <w:b/>
          <w:bCs/>
          <w:rtl/>
        </w:rPr>
        <w:t>الدعم الفني</w:t>
      </w:r>
    </w:p>
    <w:p w14:paraId="26508C99" w14:textId="77777777" w:rsidR="005D1515" w:rsidRPr="005D1515" w:rsidRDefault="005D1515" w:rsidP="005D1515">
      <w:pPr>
        <w:bidi/>
        <w:rPr>
          <w:lang w:bidi="ar-IQ"/>
        </w:rPr>
      </w:pPr>
      <w:r w:rsidRPr="005D1515">
        <w:rPr>
          <w:rtl/>
        </w:rPr>
        <w:t>يجوز للشركة تقديم خدمات الدعم الفني وفقًا لسياستها الداخلية</w:t>
      </w:r>
      <w:r w:rsidRPr="005D1515">
        <w:rPr>
          <w:lang w:bidi="ar-IQ"/>
        </w:rPr>
        <w:t>.</w:t>
      </w:r>
    </w:p>
    <w:p w14:paraId="7B2E970E" w14:textId="77777777" w:rsidR="005D1515" w:rsidRPr="005D1515" w:rsidRDefault="005D1515" w:rsidP="005D1515">
      <w:pPr>
        <w:bidi/>
        <w:rPr>
          <w:lang w:bidi="ar-IQ"/>
        </w:rPr>
      </w:pPr>
      <w:r w:rsidRPr="005D1515">
        <w:rPr>
          <w:rtl/>
        </w:rPr>
        <w:t>ولا يشمل الدعم الفني الحالات الناتجة عن</w:t>
      </w:r>
      <w:r w:rsidRPr="005D1515">
        <w:rPr>
          <w:lang w:bidi="ar-IQ"/>
        </w:rPr>
        <w:t>:</w:t>
      </w:r>
    </w:p>
    <w:p w14:paraId="4565ED3F" w14:textId="77777777" w:rsidR="005D1515" w:rsidRPr="005D1515" w:rsidRDefault="005D1515" w:rsidP="005D1515">
      <w:pPr>
        <w:numPr>
          <w:ilvl w:val="0"/>
          <w:numId w:val="36"/>
        </w:numPr>
        <w:bidi/>
        <w:rPr>
          <w:lang w:bidi="ar-IQ"/>
        </w:rPr>
      </w:pPr>
      <w:r w:rsidRPr="005D1515">
        <w:rPr>
          <w:rtl/>
        </w:rPr>
        <w:t>تعديل البرنامج</w:t>
      </w:r>
      <w:r w:rsidRPr="005D1515">
        <w:rPr>
          <w:lang w:bidi="ar-IQ"/>
        </w:rPr>
        <w:t>.</w:t>
      </w:r>
    </w:p>
    <w:p w14:paraId="724B58C9" w14:textId="77777777" w:rsidR="005D1515" w:rsidRPr="005D1515" w:rsidRDefault="005D1515" w:rsidP="005D1515">
      <w:pPr>
        <w:numPr>
          <w:ilvl w:val="0"/>
          <w:numId w:val="36"/>
        </w:numPr>
        <w:bidi/>
        <w:rPr>
          <w:lang w:bidi="ar-IQ"/>
        </w:rPr>
      </w:pPr>
      <w:r w:rsidRPr="005D1515">
        <w:rPr>
          <w:rtl/>
        </w:rPr>
        <w:t>استخدام نسخة غير أصلية</w:t>
      </w:r>
      <w:r w:rsidRPr="005D1515">
        <w:rPr>
          <w:lang w:bidi="ar-IQ"/>
        </w:rPr>
        <w:t>.</w:t>
      </w:r>
    </w:p>
    <w:p w14:paraId="4F99FB20" w14:textId="77777777" w:rsidR="005D1515" w:rsidRPr="005D1515" w:rsidRDefault="005D1515" w:rsidP="005D1515">
      <w:pPr>
        <w:numPr>
          <w:ilvl w:val="0"/>
          <w:numId w:val="36"/>
        </w:numPr>
        <w:bidi/>
        <w:rPr>
          <w:lang w:bidi="ar-IQ"/>
        </w:rPr>
      </w:pPr>
      <w:r w:rsidRPr="005D1515">
        <w:rPr>
          <w:rtl/>
        </w:rPr>
        <w:t>كسر الحماية</w:t>
      </w:r>
      <w:r w:rsidRPr="005D1515">
        <w:rPr>
          <w:lang w:bidi="ar-IQ"/>
        </w:rPr>
        <w:t>.</w:t>
      </w:r>
    </w:p>
    <w:p w14:paraId="6143C7E0" w14:textId="77777777" w:rsidR="005D1515" w:rsidRPr="005D1515" w:rsidRDefault="005D1515" w:rsidP="005D1515">
      <w:pPr>
        <w:numPr>
          <w:ilvl w:val="0"/>
          <w:numId w:val="36"/>
        </w:numPr>
        <w:bidi/>
        <w:rPr>
          <w:lang w:bidi="ar-IQ"/>
        </w:rPr>
      </w:pPr>
      <w:r w:rsidRPr="005D1515">
        <w:rPr>
          <w:rtl/>
        </w:rPr>
        <w:t>استخدام البرنامج بطريقة مخالفة لهذه الشروط</w:t>
      </w:r>
      <w:r w:rsidRPr="005D1515">
        <w:rPr>
          <w:lang w:bidi="ar-IQ"/>
        </w:rPr>
        <w:t>.</w:t>
      </w:r>
    </w:p>
    <w:p w14:paraId="0057C0A2" w14:textId="77777777" w:rsidR="005D1515" w:rsidRPr="005D1515" w:rsidRDefault="005D1515" w:rsidP="005D1515">
      <w:pPr>
        <w:numPr>
          <w:ilvl w:val="0"/>
          <w:numId w:val="36"/>
        </w:numPr>
        <w:bidi/>
        <w:rPr>
          <w:lang w:bidi="ar-IQ"/>
        </w:rPr>
      </w:pPr>
      <w:r w:rsidRPr="005D1515">
        <w:rPr>
          <w:rtl/>
        </w:rPr>
        <w:t>أعطال الأجهزة أو أنظمة التشغيل</w:t>
      </w:r>
      <w:r w:rsidRPr="005D1515">
        <w:rPr>
          <w:lang w:bidi="ar-IQ"/>
        </w:rPr>
        <w:t>.</w:t>
      </w:r>
    </w:p>
    <w:p w14:paraId="4185BBAD" w14:textId="77777777" w:rsidR="005D1515" w:rsidRPr="005D1515" w:rsidRDefault="005D1515" w:rsidP="005D1515">
      <w:pPr>
        <w:bidi/>
        <w:rPr>
          <w:lang w:bidi="ar-IQ"/>
        </w:rPr>
      </w:pPr>
      <w:r w:rsidRPr="005D1515">
        <w:rPr>
          <w:rtl/>
        </w:rPr>
        <w:t>وللشركة الحق في تعديل أو تعليق أو إنهاء خدمات الدعم الفني في أي وقت</w:t>
      </w:r>
      <w:r w:rsidRPr="005D1515">
        <w:rPr>
          <w:lang w:bidi="ar-IQ"/>
        </w:rPr>
        <w:t>.</w:t>
      </w:r>
    </w:p>
    <w:p w14:paraId="427DB7DC" w14:textId="77777777" w:rsidR="005D1515" w:rsidRPr="005D1515" w:rsidRDefault="00000000" w:rsidP="005D1515">
      <w:pPr>
        <w:bidi/>
        <w:rPr>
          <w:lang w:bidi="ar-IQ"/>
        </w:rPr>
      </w:pPr>
      <w:r>
        <w:rPr>
          <w:lang w:bidi="ar-IQ"/>
        </w:rPr>
        <w:pict w14:anchorId="5BFEB1C4">
          <v:rect id="_x0000_i1038" style="width:0;height:1.5pt" o:hralign="center" o:hrstd="t" o:hr="t" fillcolor="#a0a0a0" stroked="f"/>
        </w:pict>
      </w:r>
    </w:p>
    <w:p w14:paraId="6C035D3E" w14:textId="77777777" w:rsidR="005D1515" w:rsidRPr="005D1515" w:rsidRDefault="005D1515" w:rsidP="005D1515">
      <w:pPr>
        <w:bidi/>
        <w:rPr>
          <w:b/>
          <w:bCs/>
          <w:lang w:bidi="ar-IQ"/>
        </w:rPr>
      </w:pPr>
      <w:r w:rsidRPr="005D1515">
        <w:rPr>
          <w:b/>
          <w:bCs/>
          <w:rtl/>
        </w:rPr>
        <w:t>المادة الثالثة عشرة</w:t>
      </w:r>
    </w:p>
    <w:p w14:paraId="581D0A0F" w14:textId="77777777" w:rsidR="005D1515" w:rsidRPr="005D1515" w:rsidRDefault="005D1515" w:rsidP="005D1515">
      <w:pPr>
        <w:bidi/>
        <w:rPr>
          <w:b/>
          <w:bCs/>
          <w:lang w:bidi="ar-IQ"/>
        </w:rPr>
      </w:pPr>
      <w:r w:rsidRPr="005D1515">
        <w:rPr>
          <w:b/>
          <w:bCs/>
          <w:rtl/>
        </w:rPr>
        <w:t>المحتوى المقدم من المستخدم</w:t>
      </w:r>
    </w:p>
    <w:p w14:paraId="6D17C913" w14:textId="77777777" w:rsidR="005D1515" w:rsidRPr="005D1515" w:rsidRDefault="005D1515" w:rsidP="005D1515">
      <w:pPr>
        <w:bidi/>
        <w:rPr>
          <w:lang w:bidi="ar-IQ"/>
        </w:rPr>
      </w:pPr>
      <w:r w:rsidRPr="005D1515">
        <w:rPr>
          <w:rtl/>
        </w:rPr>
        <w:t>يظل المستخدم المالك الوحيد للمحتوى والبيانات والمستندات التي يقوم بإنشائها باستخدام البرنامج</w:t>
      </w:r>
      <w:r w:rsidRPr="005D1515">
        <w:rPr>
          <w:lang w:bidi="ar-IQ"/>
        </w:rPr>
        <w:t>.</w:t>
      </w:r>
    </w:p>
    <w:p w14:paraId="4489BFC2" w14:textId="77777777" w:rsidR="005D1515" w:rsidRPr="005D1515" w:rsidRDefault="005D1515" w:rsidP="005D1515">
      <w:pPr>
        <w:bidi/>
        <w:rPr>
          <w:lang w:bidi="ar-IQ"/>
        </w:rPr>
      </w:pPr>
      <w:r w:rsidRPr="005D1515">
        <w:rPr>
          <w:rtl/>
        </w:rPr>
        <w:t>ويتحمل وحده المسؤولية الكاملة عن</w:t>
      </w:r>
      <w:r w:rsidRPr="005D1515">
        <w:rPr>
          <w:lang w:bidi="ar-IQ"/>
        </w:rPr>
        <w:t>:</w:t>
      </w:r>
    </w:p>
    <w:p w14:paraId="738E5801" w14:textId="77777777" w:rsidR="005D1515" w:rsidRPr="005D1515" w:rsidRDefault="005D1515" w:rsidP="005D1515">
      <w:pPr>
        <w:numPr>
          <w:ilvl w:val="0"/>
          <w:numId w:val="37"/>
        </w:numPr>
        <w:bidi/>
        <w:rPr>
          <w:lang w:bidi="ar-IQ"/>
        </w:rPr>
      </w:pPr>
      <w:r w:rsidRPr="005D1515">
        <w:rPr>
          <w:rtl/>
        </w:rPr>
        <w:t>دقة المعلومات</w:t>
      </w:r>
      <w:r w:rsidRPr="005D1515">
        <w:rPr>
          <w:lang w:bidi="ar-IQ"/>
        </w:rPr>
        <w:t>.</w:t>
      </w:r>
    </w:p>
    <w:p w14:paraId="36D31919" w14:textId="77777777" w:rsidR="005D1515" w:rsidRPr="005D1515" w:rsidRDefault="005D1515" w:rsidP="005D1515">
      <w:pPr>
        <w:numPr>
          <w:ilvl w:val="0"/>
          <w:numId w:val="37"/>
        </w:numPr>
        <w:bidi/>
        <w:rPr>
          <w:lang w:bidi="ar-IQ"/>
        </w:rPr>
      </w:pPr>
      <w:r w:rsidRPr="005D1515">
        <w:rPr>
          <w:rtl/>
        </w:rPr>
        <w:t>قانونية المحتوى</w:t>
      </w:r>
      <w:r w:rsidRPr="005D1515">
        <w:rPr>
          <w:lang w:bidi="ar-IQ"/>
        </w:rPr>
        <w:t>.</w:t>
      </w:r>
    </w:p>
    <w:p w14:paraId="5B769BF0" w14:textId="77777777" w:rsidR="005D1515" w:rsidRPr="005D1515" w:rsidRDefault="005D1515" w:rsidP="005D1515">
      <w:pPr>
        <w:numPr>
          <w:ilvl w:val="0"/>
          <w:numId w:val="37"/>
        </w:numPr>
        <w:bidi/>
        <w:rPr>
          <w:lang w:bidi="ar-IQ"/>
        </w:rPr>
      </w:pPr>
      <w:r w:rsidRPr="005D1515">
        <w:rPr>
          <w:rtl/>
        </w:rPr>
        <w:t>سلامة المستندات</w:t>
      </w:r>
      <w:r w:rsidRPr="005D1515">
        <w:rPr>
          <w:lang w:bidi="ar-IQ"/>
        </w:rPr>
        <w:t>.</w:t>
      </w:r>
    </w:p>
    <w:p w14:paraId="70492771" w14:textId="77777777" w:rsidR="005D1515" w:rsidRPr="005D1515" w:rsidRDefault="005D1515" w:rsidP="005D1515">
      <w:pPr>
        <w:numPr>
          <w:ilvl w:val="0"/>
          <w:numId w:val="37"/>
        </w:numPr>
        <w:bidi/>
        <w:rPr>
          <w:lang w:bidi="ar-IQ"/>
        </w:rPr>
      </w:pPr>
      <w:r w:rsidRPr="005D1515">
        <w:rPr>
          <w:rtl/>
        </w:rPr>
        <w:t>أي آثار قانونية أو إدارية أو مالية تترتب على استخدامه</w:t>
      </w:r>
      <w:r w:rsidRPr="005D1515">
        <w:rPr>
          <w:lang w:bidi="ar-IQ"/>
        </w:rPr>
        <w:t>.</w:t>
      </w:r>
    </w:p>
    <w:p w14:paraId="417B1169" w14:textId="77777777" w:rsidR="005D1515" w:rsidRPr="005D1515" w:rsidRDefault="005D1515" w:rsidP="005D1515">
      <w:pPr>
        <w:bidi/>
        <w:rPr>
          <w:lang w:bidi="ar-IQ"/>
        </w:rPr>
      </w:pPr>
      <w:r w:rsidRPr="005D1515">
        <w:rPr>
          <w:rtl/>
        </w:rPr>
        <w:t>ولا تقوم الشركة بمراجعة أو اعتماد أو ضمان صحة أي محتوى ينشئه المستخدم</w:t>
      </w:r>
      <w:r w:rsidRPr="005D1515">
        <w:rPr>
          <w:lang w:bidi="ar-IQ"/>
        </w:rPr>
        <w:t>.</w:t>
      </w:r>
    </w:p>
    <w:p w14:paraId="2957D09F" w14:textId="77777777" w:rsidR="005D1515" w:rsidRPr="005D1515" w:rsidRDefault="00000000" w:rsidP="005D1515">
      <w:pPr>
        <w:bidi/>
        <w:rPr>
          <w:lang w:bidi="ar-IQ"/>
        </w:rPr>
      </w:pPr>
      <w:r>
        <w:rPr>
          <w:lang w:bidi="ar-IQ"/>
        </w:rPr>
        <w:lastRenderedPageBreak/>
        <w:pict w14:anchorId="54F6A07E">
          <v:rect id="_x0000_i1039" style="width:0;height:1.5pt" o:hralign="center" o:hrstd="t" o:hr="t" fillcolor="#a0a0a0" stroked="f"/>
        </w:pict>
      </w:r>
    </w:p>
    <w:p w14:paraId="28EB37AF" w14:textId="77777777" w:rsidR="005D1515" w:rsidRPr="005D1515" w:rsidRDefault="005D1515" w:rsidP="005D1515">
      <w:pPr>
        <w:bidi/>
        <w:rPr>
          <w:b/>
          <w:bCs/>
          <w:lang w:bidi="ar-IQ"/>
        </w:rPr>
      </w:pPr>
      <w:r w:rsidRPr="005D1515">
        <w:rPr>
          <w:b/>
          <w:bCs/>
          <w:rtl/>
        </w:rPr>
        <w:t>المادة الرابعة عشرة</w:t>
      </w:r>
    </w:p>
    <w:p w14:paraId="62C3F8D5" w14:textId="77777777" w:rsidR="005D1515" w:rsidRPr="005D1515" w:rsidRDefault="005D1515" w:rsidP="005D1515">
      <w:pPr>
        <w:bidi/>
        <w:rPr>
          <w:b/>
          <w:bCs/>
          <w:lang w:bidi="ar-IQ"/>
        </w:rPr>
      </w:pPr>
      <w:r w:rsidRPr="005D1515">
        <w:rPr>
          <w:b/>
          <w:bCs/>
          <w:rtl/>
        </w:rPr>
        <w:t>الملكية الفكرية</w:t>
      </w:r>
    </w:p>
    <w:p w14:paraId="132DEF6E" w14:textId="77777777" w:rsidR="005D1515" w:rsidRPr="005D1515" w:rsidRDefault="005D1515" w:rsidP="005D1515">
      <w:pPr>
        <w:bidi/>
        <w:rPr>
          <w:lang w:bidi="ar-IQ"/>
        </w:rPr>
      </w:pPr>
      <w:r w:rsidRPr="005D1515">
        <w:rPr>
          <w:rtl/>
        </w:rPr>
        <w:t xml:space="preserve">جميع حقوق الملكية الفكرية المتعلقة ببرنامج </w:t>
      </w:r>
      <w:r w:rsidRPr="005D1515">
        <w:rPr>
          <w:b/>
          <w:bCs/>
          <w:lang w:bidi="ar-IQ"/>
        </w:rPr>
        <w:t>Mentis</w:t>
      </w:r>
      <w:r w:rsidRPr="005D1515">
        <w:rPr>
          <w:rtl/>
        </w:rPr>
        <w:t xml:space="preserve">، بما في ذلك الشفرة المصدرية، والتصميم، والواجهات، والقوالب المرفقة، والشعارات، والأسماء التجارية، والوثائق، والرسومات، والتحديثات، مملوكة حصريًا لشركة </w:t>
      </w:r>
      <w:r w:rsidRPr="005D1515">
        <w:rPr>
          <w:b/>
          <w:bCs/>
          <w:lang w:bidi="ar-IQ"/>
        </w:rPr>
        <w:t>Pandara Tech</w:t>
      </w:r>
      <w:r w:rsidRPr="005D1515">
        <w:rPr>
          <w:lang w:bidi="ar-IQ"/>
        </w:rPr>
        <w:t>.</w:t>
      </w:r>
    </w:p>
    <w:p w14:paraId="6446FF96" w14:textId="77777777" w:rsidR="005D1515" w:rsidRPr="005D1515" w:rsidRDefault="005D1515" w:rsidP="005D1515">
      <w:pPr>
        <w:bidi/>
        <w:rPr>
          <w:lang w:bidi="ar-IQ"/>
        </w:rPr>
      </w:pPr>
      <w:r w:rsidRPr="005D1515">
        <w:rPr>
          <w:rtl/>
        </w:rPr>
        <w:t>ولا يجوز للمستخدم نسخها أو تعديلها أو إعادة توزيعها أو استغلالها بأي صورة دون موافقة كتابية مسبقة من الشركة</w:t>
      </w:r>
      <w:r w:rsidRPr="005D1515">
        <w:rPr>
          <w:lang w:bidi="ar-IQ"/>
        </w:rPr>
        <w:t>.</w:t>
      </w:r>
    </w:p>
    <w:p w14:paraId="777A8A1D" w14:textId="77777777" w:rsidR="005D1515" w:rsidRPr="005D1515" w:rsidRDefault="005D1515" w:rsidP="005D1515">
      <w:pPr>
        <w:bidi/>
        <w:rPr>
          <w:b/>
          <w:bCs/>
          <w:lang w:bidi="ar-IQ"/>
        </w:rPr>
      </w:pPr>
      <w:r w:rsidRPr="005D1515">
        <w:rPr>
          <w:b/>
          <w:bCs/>
          <w:rtl/>
        </w:rPr>
        <w:t>المادة الخامسة عشرة</w:t>
      </w:r>
    </w:p>
    <w:p w14:paraId="33116456" w14:textId="77777777" w:rsidR="005D1515" w:rsidRPr="005D1515" w:rsidRDefault="005D1515" w:rsidP="005D1515">
      <w:pPr>
        <w:bidi/>
        <w:rPr>
          <w:b/>
          <w:bCs/>
          <w:lang w:bidi="ar-IQ"/>
        </w:rPr>
      </w:pPr>
      <w:r w:rsidRPr="005D1515">
        <w:rPr>
          <w:b/>
          <w:bCs/>
          <w:rtl/>
        </w:rPr>
        <w:t>مدة توفر الخدمة</w:t>
      </w:r>
    </w:p>
    <w:p w14:paraId="3D43088A" w14:textId="77777777" w:rsidR="005D1515" w:rsidRPr="005D1515" w:rsidRDefault="005D1515" w:rsidP="005D1515">
      <w:pPr>
        <w:bidi/>
        <w:rPr>
          <w:lang w:bidi="ar-IQ"/>
        </w:rPr>
      </w:pPr>
      <w:r w:rsidRPr="005D1515">
        <w:rPr>
          <w:rtl/>
        </w:rPr>
        <w:t>تبذل الشركة جهودًا معقولة لضمان إتاحة البرنامج والخدمات المرتبطة به بصورة مستقرة وموثوقة</w:t>
      </w:r>
      <w:r w:rsidRPr="005D1515">
        <w:rPr>
          <w:lang w:bidi="ar-IQ"/>
        </w:rPr>
        <w:t>.</w:t>
      </w:r>
    </w:p>
    <w:p w14:paraId="4FAB730B" w14:textId="77777777" w:rsidR="005D1515" w:rsidRPr="005D1515" w:rsidRDefault="005D1515" w:rsidP="005D1515">
      <w:pPr>
        <w:bidi/>
        <w:rPr>
          <w:lang w:bidi="ar-IQ"/>
        </w:rPr>
      </w:pPr>
      <w:r w:rsidRPr="005D1515">
        <w:rPr>
          <w:rtl/>
        </w:rPr>
        <w:t>ومع ذلك، لا تضمن الشركة أن يكون البرنامج أو الخدمات متاحة دون انقطاع أو خالية من الأعطال أو الأخطاء في جميع الأوقات</w:t>
      </w:r>
      <w:r w:rsidRPr="005D1515">
        <w:rPr>
          <w:lang w:bidi="ar-IQ"/>
        </w:rPr>
        <w:t>.</w:t>
      </w:r>
    </w:p>
    <w:p w14:paraId="7F694FD3" w14:textId="77777777" w:rsidR="005D1515" w:rsidRPr="005D1515" w:rsidRDefault="005D1515" w:rsidP="005D1515">
      <w:pPr>
        <w:bidi/>
        <w:rPr>
          <w:lang w:bidi="ar-IQ"/>
        </w:rPr>
      </w:pPr>
      <w:r w:rsidRPr="005D1515">
        <w:rPr>
          <w:rtl/>
        </w:rPr>
        <w:t>ويجوز للشركة تعليق البرنامج أو الخدمات مؤقتًا أو كليًا لإجراء أعمال الصيانة أو التحديث أو التطوير أو لأسباب أمنية أو تشغيلية دون أن يترتب على ذلك أي مسؤولية</w:t>
      </w:r>
      <w:r w:rsidRPr="005D1515">
        <w:rPr>
          <w:lang w:bidi="ar-IQ"/>
        </w:rPr>
        <w:t>.</w:t>
      </w:r>
    </w:p>
    <w:p w14:paraId="062841E6" w14:textId="77777777" w:rsidR="005D1515" w:rsidRPr="005D1515" w:rsidRDefault="00000000" w:rsidP="005D1515">
      <w:pPr>
        <w:bidi/>
        <w:rPr>
          <w:lang w:bidi="ar-IQ"/>
        </w:rPr>
      </w:pPr>
      <w:r>
        <w:rPr>
          <w:lang w:bidi="ar-IQ"/>
        </w:rPr>
        <w:pict w14:anchorId="06A0844D">
          <v:rect id="_x0000_i1040" style="width:0;height:1.5pt" o:hralign="center" o:hrstd="t" o:hr="t" fillcolor="#a0a0a0" stroked="f"/>
        </w:pict>
      </w:r>
    </w:p>
    <w:p w14:paraId="5174CBED" w14:textId="77777777" w:rsidR="005D1515" w:rsidRPr="005D1515" w:rsidRDefault="005D1515" w:rsidP="005D1515">
      <w:pPr>
        <w:bidi/>
        <w:rPr>
          <w:b/>
          <w:bCs/>
          <w:lang w:bidi="ar-IQ"/>
        </w:rPr>
      </w:pPr>
      <w:r w:rsidRPr="005D1515">
        <w:rPr>
          <w:b/>
          <w:bCs/>
          <w:rtl/>
        </w:rPr>
        <w:t>المادة السادسة عشرة</w:t>
      </w:r>
    </w:p>
    <w:p w14:paraId="08C025DB" w14:textId="77777777" w:rsidR="005D1515" w:rsidRPr="005D1515" w:rsidRDefault="005D1515" w:rsidP="005D1515">
      <w:pPr>
        <w:bidi/>
        <w:rPr>
          <w:b/>
          <w:bCs/>
          <w:lang w:bidi="ar-IQ"/>
        </w:rPr>
      </w:pPr>
      <w:r w:rsidRPr="005D1515">
        <w:rPr>
          <w:b/>
          <w:bCs/>
          <w:rtl/>
        </w:rPr>
        <w:t>التعديلات على البرنامج</w:t>
      </w:r>
    </w:p>
    <w:p w14:paraId="4E790578" w14:textId="77777777" w:rsidR="005D1515" w:rsidRPr="005D1515" w:rsidRDefault="005D1515" w:rsidP="005D1515">
      <w:pPr>
        <w:bidi/>
        <w:rPr>
          <w:lang w:bidi="ar-IQ"/>
        </w:rPr>
      </w:pPr>
      <w:r w:rsidRPr="005D1515">
        <w:rPr>
          <w:rtl/>
        </w:rPr>
        <w:t>تحتفظ الشركة بحقها، وفقًا لتقديرها، في</w:t>
      </w:r>
      <w:r w:rsidRPr="005D1515">
        <w:rPr>
          <w:lang w:bidi="ar-IQ"/>
        </w:rPr>
        <w:t>:</w:t>
      </w:r>
    </w:p>
    <w:p w14:paraId="13D3AE4E" w14:textId="77777777" w:rsidR="005D1515" w:rsidRPr="005D1515" w:rsidRDefault="005D1515" w:rsidP="005D1515">
      <w:pPr>
        <w:numPr>
          <w:ilvl w:val="0"/>
          <w:numId w:val="38"/>
        </w:numPr>
        <w:bidi/>
        <w:rPr>
          <w:lang w:bidi="ar-IQ"/>
        </w:rPr>
      </w:pPr>
      <w:r w:rsidRPr="005D1515">
        <w:rPr>
          <w:rtl/>
        </w:rPr>
        <w:t>تطوير البرنامج</w:t>
      </w:r>
      <w:r w:rsidRPr="005D1515">
        <w:rPr>
          <w:lang w:bidi="ar-IQ"/>
        </w:rPr>
        <w:t>.</w:t>
      </w:r>
    </w:p>
    <w:p w14:paraId="3AD2946B" w14:textId="77777777" w:rsidR="005D1515" w:rsidRPr="005D1515" w:rsidRDefault="005D1515" w:rsidP="005D1515">
      <w:pPr>
        <w:numPr>
          <w:ilvl w:val="0"/>
          <w:numId w:val="38"/>
        </w:numPr>
        <w:bidi/>
        <w:rPr>
          <w:lang w:bidi="ar-IQ"/>
        </w:rPr>
      </w:pPr>
      <w:r w:rsidRPr="005D1515">
        <w:rPr>
          <w:rtl/>
        </w:rPr>
        <w:t>تعديل خصائصه</w:t>
      </w:r>
      <w:r w:rsidRPr="005D1515">
        <w:rPr>
          <w:lang w:bidi="ar-IQ"/>
        </w:rPr>
        <w:t>.</w:t>
      </w:r>
    </w:p>
    <w:p w14:paraId="3B949B8C" w14:textId="77777777" w:rsidR="005D1515" w:rsidRPr="005D1515" w:rsidRDefault="005D1515" w:rsidP="005D1515">
      <w:pPr>
        <w:numPr>
          <w:ilvl w:val="0"/>
          <w:numId w:val="38"/>
        </w:numPr>
        <w:bidi/>
        <w:rPr>
          <w:lang w:bidi="ar-IQ"/>
        </w:rPr>
      </w:pPr>
      <w:r w:rsidRPr="005D1515">
        <w:rPr>
          <w:rtl/>
        </w:rPr>
        <w:t>إضافة أو إزالة ميزات</w:t>
      </w:r>
      <w:r w:rsidRPr="005D1515">
        <w:rPr>
          <w:lang w:bidi="ar-IQ"/>
        </w:rPr>
        <w:t>.</w:t>
      </w:r>
    </w:p>
    <w:p w14:paraId="4F20190F" w14:textId="77777777" w:rsidR="005D1515" w:rsidRPr="005D1515" w:rsidRDefault="005D1515" w:rsidP="005D1515">
      <w:pPr>
        <w:numPr>
          <w:ilvl w:val="0"/>
          <w:numId w:val="38"/>
        </w:numPr>
        <w:bidi/>
        <w:rPr>
          <w:lang w:bidi="ar-IQ"/>
        </w:rPr>
      </w:pPr>
      <w:r w:rsidRPr="005D1515">
        <w:rPr>
          <w:rtl/>
        </w:rPr>
        <w:t>تحسين الأداء</w:t>
      </w:r>
      <w:r w:rsidRPr="005D1515">
        <w:rPr>
          <w:lang w:bidi="ar-IQ"/>
        </w:rPr>
        <w:t>.</w:t>
      </w:r>
    </w:p>
    <w:p w14:paraId="1D6E2E11" w14:textId="77777777" w:rsidR="005D1515" w:rsidRPr="005D1515" w:rsidRDefault="005D1515" w:rsidP="005D1515">
      <w:pPr>
        <w:numPr>
          <w:ilvl w:val="0"/>
          <w:numId w:val="38"/>
        </w:numPr>
        <w:bidi/>
        <w:rPr>
          <w:lang w:bidi="ar-IQ"/>
        </w:rPr>
      </w:pPr>
      <w:r w:rsidRPr="005D1515">
        <w:rPr>
          <w:rtl/>
        </w:rPr>
        <w:t>تعديل واجهة المستخدم</w:t>
      </w:r>
      <w:r w:rsidRPr="005D1515">
        <w:rPr>
          <w:lang w:bidi="ar-IQ"/>
        </w:rPr>
        <w:t>.</w:t>
      </w:r>
    </w:p>
    <w:p w14:paraId="26E9FEF2" w14:textId="77777777" w:rsidR="005D1515" w:rsidRPr="005D1515" w:rsidRDefault="005D1515" w:rsidP="005D1515">
      <w:pPr>
        <w:numPr>
          <w:ilvl w:val="0"/>
          <w:numId w:val="38"/>
        </w:numPr>
        <w:bidi/>
        <w:rPr>
          <w:lang w:bidi="ar-IQ"/>
        </w:rPr>
      </w:pPr>
      <w:r w:rsidRPr="005D1515">
        <w:rPr>
          <w:rtl/>
        </w:rPr>
        <w:t>إيقاف بعض الوظائف</w:t>
      </w:r>
      <w:r w:rsidRPr="005D1515">
        <w:rPr>
          <w:lang w:bidi="ar-IQ"/>
        </w:rPr>
        <w:t>.</w:t>
      </w:r>
    </w:p>
    <w:p w14:paraId="79E6494D" w14:textId="77777777" w:rsidR="005D1515" w:rsidRPr="005D1515" w:rsidRDefault="005D1515" w:rsidP="005D1515">
      <w:pPr>
        <w:numPr>
          <w:ilvl w:val="0"/>
          <w:numId w:val="38"/>
        </w:numPr>
        <w:bidi/>
        <w:rPr>
          <w:lang w:bidi="ar-IQ"/>
        </w:rPr>
      </w:pPr>
      <w:r w:rsidRPr="005D1515">
        <w:rPr>
          <w:rtl/>
        </w:rPr>
        <w:t>دمج خدمات جديدة</w:t>
      </w:r>
      <w:r w:rsidRPr="005D1515">
        <w:rPr>
          <w:lang w:bidi="ar-IQ"/>
        </w:rPr>
        <w:t>.</w:t>
      </w:r>
    </w:p>
    <w:p w14:paraId="12970271" w14:textId="77777777" w:rsidR="005D1515" w:rsidRPr="005D1515" w:rsidRDefault="005D1515" w:rsidP="005D1515">
      <w:pPr>
        <w:bidi/>
        <w:rPr>
          <w:lang w:bidi="ar-IQ"/>
        </w:rPr>
      </w:pPr>
      <w:r w:rsidRPr="005D1515">
        <w:rPr>
          <w:rtl/>
        </w:rPr>
        <w:t>ولا يترتب على هذه التعديلات أي التزام على الشركة بالإبقاء على جميع المزايا أو الخصائص السابقة</w:t>
      </w:r>
      <w:r w:rsidRPr="005D1515">
        <w:rPr>
          <w:lang w:bidi="ar-IQ"/>
        </w:rPr>
        <w:t>.</w:t>
      </w:r>
    </w:p>
    <w:p w14:paraId="46455914" w14:textId="77777777" w:rsidR="005D1515" w:rsidRPr="005D1515" w:rsidRDefault="00000000" w:rsidP="005D1515">
      <w:pPr>
        <w:bidi/>
        <w:rPr>
          <w:lang w:bidi="ar-IQ"/>
        </w:rPr>
      </w:pPr>
      <w:r>
        <w:rPr>
          <w:lang w:bidi="ar-IQ"/>
        </w:rPr>
        <w:pict w14:anchorId="5700320C">
          <v:rect id="_x0000_i1041" style="width:0;height:1.5pt" o:hralign="center" o:hrstd="t" o:hr="t" fillcolor="#a0a0a0" stroked="f"/>
        </w:pict>
      </w:r>
    </w:p>
    <w:p w14:paraId="6D773EA9" w14:textId="77777777" w:rsidR="005D1515" w:rsidRPr="005D1515" w:rsidRDefault="005D1515" w:rsidP="005D1515">
      <w:pPr>
        <w:bidi/>
        <w:rPr>
          <w:b/>
          <w:bCs/>
          <w:lang w:bidi="ar-IQ"/>
        </w:rPr>
      </w:pPr>
      <w:r w:rsidRPr="005D1515">
        <w:rPr>
          <w:b/>
          <w:bCs/>
          <w:rtl/>
        </w:rPr>
        <w:t>المادة السابعة عشرة</w:t>
      </w:r>
    </w:p>
    <w:p w14:paraId="12ABD6E7" w14:textId="77777777" w:rsidR="005D1515" w:rsidRPr="005D1515" w:rsidRDefault="005D1515" w:rsidP="005D1515">
      <w:pPr>
        <w:bidi/>
        <w:rPr>
          <w:b/>
          <w:bCs/>
          <w:lang w:bidi="ar-IQ"/>
        </w:rPr>
      </w:pPr>
      <w:r w:rsidRPr="005D1515">
        <w:rPr>
          <w:b/>
          <w:bCs/>
          <w:rtl/>
        </w:rPr>
        <w:lastRenderedPageBreak/>
        <w:t>تعليق أو إنهاء الخدمات</w:t>
      </w:r>
    </w:p>
    <w:p w14:paraId="656018FC" w14:textId="77777777" w:rsidR="005D1515" w:rsidRPr="005D1515" w:rsidRDefault="005D1515" w:rsidP="005D1515">
      <w:pPr>
        <w:bidi/>
        <w:rPr>
          <w:lang w:bidi="ar-IQ"/>
        </w:rPr>
      </w:pPr>
      <w:r w:rsidRPr="005D1515">
        <w:rPr>
          <w:rtl/>
        </w:rPr>
        <w:t>يجوز للشركة تعليق أو تقييد أو إنهاء وصول المستخدم إلى البرنامج أو أي من خدماته إذا تبين لها، وفقًا لتقديرها المعقول، أن المستخدم</w:t>
      </w:r>
      <w:r w:rsidRPr="005D1515">
        <w:rPr>
          <w:lang w:bidi="ar-IQ"/>
        </w:rPr>
        <w:t>:</w:t>
      </w:r>
    </w:p>
    <w:p w14:paraId="32AB56D0" w14:textId="77777777" w:rsidR="005D1515" w:rsidRPr="005D1515" w:rsidRDefault="005D1515" w:rsidP="005D1515">
      <w:pPr>
        <w:numPr>
          <w:ilvl w:val="0"/>
          <w:numId w:val="39"/>
        </w:numPr>
        <w:bidi/>
        <w:rPr>
          <w:lang w:bidi="ar-IQ"/>
        </w:rPr>
      </w:pPr>
      <w:r w:rsidRPr="005D1515">
        <w:rPr>
          <w:rtl/>
        </w:rPr>
        <w:t>خالف هذه الشروط</w:t>
      </w:r>
      <w:r w:rsidRPr="005D1515">
        <w:rPr>
          <w:lang w:bidi="ar-IQ"/>
        </w:rPr>
        <w:t>.</w:t>
      </w:r>
    </w:p>
    <w:p w14:paraId="722E262D" w14:textId="77777777" w:rsidR="005D1515" w:rsidRPr="005D1515" w:rsidRDefault="005D1515" w:rsidP="005D1515">
      <w:pPr>
        <w:numPr>
          <w:ilvl w:val="0"/>
          <w:numId w:val="39"/>
        </w:numPr>
        <w:bidi/>
        <w:rPr>
          <w:lang w:bidi="ar-IQ"/>
        </w:rPr>
      </w:pPr>
      <w:r w:rsidRPr="005D1515">
        <w:rPr>
          <w:rtl/>
        </w:rPr>
        <w:t>خالف اتفاقية ترخيص المستخدم النهائي</w:t>
      </w:r>
      <w:r w:rsidRPr="005D1515">
        <w:rPr>
          <w:lang w:bidi="ar-IQ"/>
        </w:rPr>
        <w:t xml:space="preserve"> (EULA).</w:t>
      </w:r>
    </w:p>
    <w:p w14:paraId="6F7B8A86" w14:textId="77777777" w:rsidR="005D1515" w:rsidRPr="005D1515" w:rsidRDefault="005D1515" w:rsidP="005D1515">
      <w:pPr>
        <w:numPr>
          <w:ilvl w:val="0"/>
          <w:numId w:val="39"/>
        </w:numPr>
        <w:bidi/>
        <w:rPr>
          <w:lang w:bidi="ar-IQ"/>
        </w:rPr>
      </w:pPr>
      <w:r w:rsidRPr="005D1515">
        <w:rPr>
          <w:rtl/>
        </w:rPr>
        <w:t>استخدم البرنامج بطريقة غير مشروعة</w:t>
      </w:r>
      <w:r w:rsidRPr="005D1515">
        <w:rPr>
          <w:lang w:bidi="ar-IQ"/>
        </w:rPr>
        <w:t>.</w:t>
      </w:r>
    </w:p>
    <w:p w14:paraId="717E3262" w14:textId="77777777" w:rsidR="005D1515" w:rsidRPr="005D1515" w:rsidRDefault="005D1515" w:rsidP="005D1515">
      <w:pPr>
        <w:numPr>
          <w:ilvl w:val="0"/>
          <w:numId w:val="39"/>
        </w:numPr>
        <w:bidi/>
        <w:rPr>
          <w:lang w:bidi="ar-IQ"/>
        </w:rPr>
      </w:pPr>
      <w:r w:rsidRPr="005D1515">
        <w:rPr>
          <w:rtl/>
        </w:rPr>
        <w:t>حاول تجاوز نظام الحماية أو التفعيل</w:t>
      </w:r>
      <w:r w:rsidRPr="005D1515">
        <w:rPr>
          <w:lang w:bidi="ar-IQ"/>
        </w:rPr>
        <w:t>.</w:t>
      </w:r>
    </w:p>
    <w:p w14:paraId="115FD59C" w14:textId="77777777" w:rsidR="005D1515" w:rsidRPr="005D1515" w:rsidRDefault="005D1515" w:rsidP="005D1515">
      <w:pPr>
        <w:numPr>
          <w:ilvl w:val="0"/>
          <w:numId w:val="39"/>
        </w:numPr>
        <w:bidi/>
        <w:rPr>
          <w:lang w:bidi="ar-IQ"/>
        </w:rPr>
      </w:pPr>
      <w:r w:rsidRPr="005D1515">
        <w:rPr>
          <w:rtl/>
        </w:rPr>
        <w:t>استخدم البرنامج للإضرار بالشركة أو بمستخدميها</w:t>
      </w:r>
      <w:r w:rsidRPr="005D1515">
        <w:rPr>
          <w:lang w:bidi="ar-IQ"/>
        </w:rPr>
        <w:t>.</w:t>
      </w:r>
    </w:p>
    <w:p w14:paraId="24928CD4" w14:textId="77777777" w:rsidR="005D1515" w:rsidRPr="005D1515" w:rsidRDefault="005D1515" w:rsidP="005D1515">
      <w:pPr>
        <w:numPr>
          <w:ilvl w:val="0"/>
          <w:numId w:val="39"/>
        </w:numPr>
        <w:bidi/>
        <w:rPr>
          <w:lang w:bidi="ar-IQ"/>
        </w:rPr>
      </w:pPr>
      <w:r w:rsidRPr="005D1515">
        <w:rPr>
          <w:rtl/>
        </w:rPr>
        <w:t>قدم معلومات مضللة أو غير صحيحة</w:t>
      </w:r>
      <w:r w:rsidRPr="005D1515">
        <w:rPr>
          <w:lang w:bidi="ar-IQ"/>
        </w:rPr>
        <w:t>.</w:t>
      </w:r>
    </w:p>
    <w:p w14:paraId="25315B9D" w14:textId="77777777" w:rsidR="005D1515" w:rsidRPr="005D1515" w:rsidRDefault="005D1515" w:rsidP="005D1515">
      <w:pPr>
        <w:bidi/>
        <w:rPr>
          <w:lang w:bidi="ar-IQ"/>
        </w:rPr>
      </w:pPr>
      <w:r w:rsidRPr="005D1515">
        <w:rPr>
          <w:rtl/>
        </w:rPr>
        <w:t>ولا يمنع إنهاء الخدمة الشركة من المطالبة بأي حقوق أو تعويضات يجيزها القانون</w:t>
      </w:r>
      <w:r w:rsidRPr="005D1515">
        <w:rPr>
          <w:lang w:bidi="ar-IQ"/>
        </w:rPr>
        <w:t>.</w:t>
      </w:r>
    </w:p>
    <w:p w14:paraId="71944B28" w14:textId="77777777" w:rsidR="005D1515" w:rsidRPr="005D1515" w:rsidRDefault="00000000" w:rsidP="005D1515">
      <w:pPr>
        <w:bidi/>
        <w:rPr>
          <w:lang w:bidi="ar-IQ"/>
        </w:rPr>
      </w:pPr>
      <w:r>
        <w:rPr>
          <w:lang w:bidi="ar-IQ"/>
        </w:rPr>
        <w:pict w14:anchorId="3D8CD96A">
          <v:rect id="_x0000_i1042" style="width:0;height:1.5pt" o:hralign="center" o:hrstd="t" o:hr="t" fillcolor="#a0a0a0" stroked="f"/>
        </w:pict>
      </w:r>
    </w:p>
    <w:p w14:paraId="6114356A" w14:textId="77777777" w:rsidR="005D1515" w:rsidRPr="005D1515" w:rsidRDefault="005D1515" w:rsidP="005D1515">
      <w:pPr>
        <w:bidi/>
        <w:rPr>
          <w:b/>
          <w:bCs/>
          <w:lang w:bidi="ar-IQ"/>
        </w:rPr>
      </w:pPr>
      <w:r w:rsidRPr="005D1515">
        <w:rPr>
          <w:b/>
          <w:bCs/>
          <w:rtl/>
        </w:rPr>
        <w:t>المادة الثامنة عشرة</w:t>
      </w:r>
    </w:p>
    <w:p w14:paraId="5F521553" w14:textId="77777777" w:rsidR="005D1515" w:rsidRPr="005D1515" w:rsidRDefault="005D1515" w:rsidP="005D1515">
      <w:pPr>
        <w:bidi/>
        <w:rPr>
          <w:b/>
          <w:bCs/>
          <w:lang w:bidi="ar-IQ"/>
        </w:rPr>
      </w:pPr>
      <w:r w:rsidRPr="005D1515">
        <w:rPr>
          <w:b/>
          <w:bCs/>
          <w:rtl/>
        </w:rPr>
        <w:t>إخلاء المسؤولية</w:t>
      </w:r>
    </w:p>
    <w:p w14:paraId="6B08E79E" w14:textId="77777777" w:rsidR="005D1515" w:rsidRPr="005D1515" w:rsidRDefault="005D1515" w:rsidP="005D1515">
      <w:pPr>
        <w:bidi/>
        <w:rPr>
          <w:lang w:bidi="ar-IQ"/>
        </w:rPr>
      </w:pPr>
      <w:r w:rsidRPr="005D1515">
        <w:rPr>
          <w:rtl/>
        </w:rPr>
        <w:t xml:space="preserve">يُقدم برنامج </w:t>
      </w:r>
      <w:r w:rsidRPr="005D1515">
        <w:rPr>
          <w:b/>
          <w:bCs/>
          <w:lang w:bidi="ar-IQ"/>
        </w:rPr>
        <w:t>Mentis</w:t>
      </w:r>
      <w:r w:rsidRPr="005D1515">
        <w:rPr>
          <w:lang w:bidi="ar-IQ"/>
        </w:rPr>
        <w:t xml:space="preserve"> </w:t>
      </w:r>
      <w:r w:rsidRPr="005D1515">
        <w:rPr>
          <w:rtl/>
        </w:rPr>
        <w:t xml:space="preserve">وجميع الخدمات المرتبطة به </w:t>
      </w:r>
      <w:r w:rsidRPr="005D1515">
        <w:rPr>
          <w:b/>
          <w:bCs/>
          <w:lang w:bidi="ar-IQ"/>
        </w:rPr>
        <w:t>"</w:t>
      </w:r>
      <w:r w:rsidRPr="005D1515">
        <w:rPr>
          <w:b/>
          <w:bCs/>
          <w:rtl/>
        </w:rPr>
        <w:t>كما هو</w:t>
      </w:r>
      <w:r w:rsidRPr="005D1515">
        <w:rPr>
          <w:b/>
          <w:bCs/>
          <w:lang w:bidi="ar-IQ"/>
        </w:rPr>
        <w:t>" (As Is)</w:t>
      </w:r>
      <w:r w:rsidRPr="005D1515">
        <w:rPr>
          <w:lang w:bidi="ar-IQ"/>
        </w:rPr>
        <w:t xml:space="preserve"> </w:t>
      </w:r>
      <w:r w:rsidRPr="005D1515">
        <w:rPr>
          <w:rtl/>
        </w:rPr>
        <w:t>و**"حسب توفره</w:t>
      </w:r>
      <w:r w:rsidRPr="005D1515">
        <w:rPr>
          <w:lang w:bidi="ar-IQ"/>
        </w:rPr>
        <w:t>" (As Available)**.</w:t>
      </w:r>
    </w:p>
    <w:p w14:paraId="4FAA89C4" w14:textId="77777777" w:rsidR="005D1515" w:rsidRPr="005D1515" w:rsidRDefault="005D1515" w:rsidP="005D1515">
      <w:pPr>
        <w:bidi/>
        <w:rPr>
          <w:lang w:bidi="ar-IQ"/>
        </w:rPr>
      </w:pPr>
      <w:r w:rsidRPr="005D1515">
        <w:rPr>
          <w:rtl/>
        </w:rPr>
        <w:t>ورغم التزام الشركة بتطوير البرنامج وتحسينه باستمرار، فإنها لا تضمن</w:t>
      </w:r>
      <w:r w:rsidRPr="005D1515">
        <w:rPr>
          <w:lang w:bidi="ar-IQ"/>
        </w:rPr>
        <w:t>:</w:t>
      </w:r>
    </w:p>
    <w:p w14:paraId="5C73F74C" w14:textId="77777777" w:rsidR="005D1515" w:rsidRPr="005D1515" w:rsidRDefault="005D1515" w:rsidP="005D1515">
      <w:pPr>
        <w:numPr>
          <w:ilvl w:val="0"/>
          <w:numId w:val="40"/>
        </w:numPr>
        <w:bidi/>
        <w:rPr>
          <w:lang w:bidi="ar-IQ"/>
        </w:rPr>
      </w:pPr>
      <w:r w:rsidRPr="005D1515">
        <w:rPr>
          <w:rtl/>
        </w:rPr>
        <w:t>خلو البرنامج من جميع الأخطاء</w:t>
      </w:r>
      <w:r w:rsidRPr="005D1515">
        <w:rPr>
          <w:lang w:bidi="ar-IQ"/>
        </w:rPr>
        <w:t>.</w:t>
      </w:r>
    </w:p>
    <w:p w14:paraId="67E3094E" w14:textId="77777777" w:rsidR="005D1515" w:rsidRPr="005D1515" w:rsidRDefault="005D1515" w:rsidP="005D1515">
      <w:pPr>
        <w:numPr>
          <w:ilvl w:val="0"/>
          <w:numId w:val="40"/>
        </w:numPr>
        <w:bidi/>
        <w:rPr>
          <w:lang w:bidi="ar-IQ"/>
        </w:rPr>
      </w:pPr>
      <w:r w:rsidRPr="005D1515">
        <w:rPr>
          <w:rtl/>
        </w:rPr>
        <w:t>عمل البرنامج دون انقطاع</w:t>
      </w:r>
      <w:r w:rsidRPr="005D1515">
        <w:rPr>
          <w:lang w:bidi="ar-IQ"/>
        </w:rPr>
        <w:t>.</w:t>
      </w:r>
    </w:p>
    <w:p w14:paraId="0BE8E85B" w14:textId="77777777" w:rsidR="005D1515" w:rsidRPr="005D1515" w:rsidRDefault="005D1515" w:rsidP="005D1515">
      <w:pPr>
        <w:numPr>
          <w:ilvl w:val="0"/>
          <w:numId w:val="40"/>
        </w:numPr>
        <w:bidi/>
        <w:rPr>
          <w:lang w:bidi="ar-IQ"/>
        </w:rPr>
      </w:pPr>
      <w:r w:rsidRPr="005D1515">
        <w:rPr>
          <w:rtl/>
        </w:rPr>
        <w:t>توافق البرنامج مع جميع الأجهزة أو أنظمة التشغيل</w:t>
      </w:r>
      <w:r w:rsidRPr="005D1515">
        <w:rPr>
          <w:lang w:bidi="ar-IQ"/>
        </w:rPr>
        <w:t>.</w:t>
      </w:r>
    </w:p>
    <w:p w14:paraId="01269792" w14:textId="77777777" w:rsidR="005D1515" w:rsidRPr="005D1515" w:rsidRDefault="005D1515" w:rsidP="005D1515">
      <w:pPr>
        <w:numPr>
          <w:ilvl w:val="0"/>
          <w:numId w:val="40"/>
        </w:numPr>
        <w:bidi/>
        <w:rPr>
          <w:lang w:bidi="ar-IQ"/>
        </w:rPr>
      </w:pPr>
      <w:r w:rsidRPr="005D1515">
        <w:rPr>
          <w:rtl/>
        </w:rPr>
        <w:t>تحقيق نتائج أو أغراض معينة للمستخدم</w:t>
      </w:r>
      <w:r w:rsidRPr="005D1515">
        <w:rPr>
          <w:lang w:bidi="ar-IQ"/>
        </w:rPr>
        <w:t>.</w:t>
      </w:r>
    </w:p>
    <w:p w14:paraId="40916B78" w14:textId="77777777" w:rsidR="005D1515" w:rsidRPr="005D1515" w:rsidRDefault="005D1515" w:rsidP="005D1515">
      <w:pPr>
        <w:numPr>
          <w:ilvl w:val="0"/>
          <w:numId w:val="40"/>
        </w:numPr>
        <w:bidi/>
        <w:rPr>
          <w:lang w:bidi="ar-IQ"/>
        </w:rPr>
      </w:pPr>
      <w:r w:rsidRPr="005D1515">
        <w:rPr>
          <w:rtl/>
        </w:rPr>
        <w:t>توافق البرنامج مع جميع المتطلبات الخاصة بكل مؤسسة</w:t>
      </w:r>
      <w:r w:rsidRPr="005D1515">
        <w:rPr>
          <w:lang w:bidi="ar-IQ"/>
        </w:rPr>
        <w:t>.</w:t>
      </w:r>
    </w:p>
    <w:p w14:paraId="25D4B39D" w14:textId="77777777" w:rsidR="005D1515" w:rsidRPr="005D1515" w:rsidRDefault="005D1515" w:rsidP="005D1515">
      <w:pPr>
        <w:bidi/>
        <w:rPr>
          <w:lang w:bidi="ar-IQ"/>
        </w:rPr>
      </w:pPr>
      <w:r w:rsidRPr="005D1515">
        <w:rPr>
          <w:rtl/>
        </w:rPr>
        <w:t>ويتحمل المستخدم مسؤولية تقييم مدى ملاءمة البرنامج لاحتياجاته قبل استخدامه</w:t>
      </w:r>
      <w:r w:rsidRPr="005D1515">
        <w:rPr>
          <w:lang w:bidi="ar-IQ"/>
        </w:rPr>
        <w:t>.</w:t>
      </w:r>
    </w:p>
    <w:p w14:paraId="6BFB44E1" w14:textId="77777777" w:rsidR="005D1515" w:rsidRPr="005D1515" w:rsidRDefault="00000000" w:rsidP="005D1515">
      <w:pPr>
        <w:bidi/>
        <w:rPr>
          <w:lang w:bidi="ar-IQ"/>
        </w:rPr>
      </w:pPr>
      <w:r>
        <w:rPr>
          <w:lang w:bidi="ar-IQ"/>
        </w:rPr>
        <w:pict w14:anchorId="5F7D964A">
          <v:rect id="_x0000_i1043" style="width:0;height:1.5pt" o:hralign="center" o:hrstd="t" o:hr="t" fillcolor="#a0a0a0" stroked="f"/>
        </w:pict>
      </w:r>
    </w:p>
    <w:p w14:paraId="218E6A72" w14:textId="77777777" w:rsidR="005D1515" w:rsidRPr="005D1515" w:rsidRDefault="005D1515" w:rsidP="005D1515">
      <w:pPr>
        <w:bidi/>
        <w:rPr>
          <w:b/>
          <w:bCs/>
          <w:lang w:bidi="ar-IQ"/>
        </w:rPr>
      </w:pPr>
      <w:r w:rsidRPr="005D1515">
        <w:rPr>
          <w:b/>
          <w:bCs/>
          <w:rtl/>
        </w:rPr>
        <w:t>المادة التاسعة عشرة</w:t>
      </w:r>
    </w:p>
    <w:p w14:paraId="6F9650E2" w14:textId="77777777" w:rsidR="005D1515" w:rsidRPr="005D1515" w:rsidRDefault="005D1515" w:rsidP="005D1515">
      <w:pPr>
        <w:bidi/>
        <w:rPr>
          <w:b/>
          <w:bCs/>
          <w:lang w:bidi="ar-IQ"/>
        </w:rPr>
      </w:pPr>
      <w:r w:rsidRPr="005D1515">
        <w:rPr>
          <w:b/>
          <w:bCs/>
          <w:rtl/>
        </w:rPr>
        <w:t>حدود المسؤولية</w:t>
      </w:r>
    </w:p>
    <w:p w14:paraId="74A9D427" w14:textId="77777777" w:rsidR="005D1515" w:rsidRPr="005D1515" w:rsidRDefault="005D1515" w:rsidP="005D1515">
      <w:pPr>
        <w:bidi/>
        <w:rPr>
          <w:lang w:bidi="ar-IQ"/>
        </w:rPr>
      </w:pPr>
      <w:r w:rsidRPr="005D1515">
        <w:rPr>
          <w:rtl/>
        </w:rPr>
        <w:t>إلى أقصى حد يسمح به القانون، لا تتحمل الشركة أو موظفوها أو مديروها أو شركاؤها أو وكلاؤها أي مسؤولية عن</w:t>
      </w:r>
      <w:r w:rsidRPr="005D1515">
        <w:rPr>
          <w:lang w:bidi="ar-IQ"/>
        </w:rPr>
        <w:t>:</w:t>
      </w:r>
    </w:p>
    <w:p w14:paraId="323CC54B" w14:textId="77777777" w:rsidR="005D1515" w:rsidRPr="005D1515" w:rsidRDefault="005D1515" w:rsidP="005D1515">
      <w:pPr>
        <w:numPr>
          <w:ilvl w:val="0"/>
          <w:numId w:val="41"/>
        </w:numPr>
        <w:bidi/>
        <w:rPr>
          <w:lang w:bidi="ar-IQ"/>
        </w:rPr>
      </w:pPr>
      <w:r w:rsidRPr="005D1515">
        <w:rPr>
          <w:rtl/>
        </w:rPr>
        <w:t>فقدان البيانات</w:t>
      </w:r>
      <w:r w:rsidRPr="005D1515">
        <w:rPr>
          <w:lang w:bidi="ar-IQ"/>
        </w:rPr>
        <w:t>.</w:t>
      </w:r>
    </w:p>
    <w:p w14:paraId="6069A217" w14:textId="77777777" w:rsidR="005D1515" w:rsidRPr="005D1515" w:rsidRDefault="005D1515" w:rsidP="005D1515">
      <w:pPr>
        <w:numPr>
          <w:ilvl w:val="0"/>
          <w:numId w:val="41"/>
        </w:numPr>
        <w:bidi/>
        <w:rPr>
          <w:lang w:bidi="ar-IQ"/>
        </w:rPr>
      </w:pPr>
      <w:r w:rsidRPr="005D1515">
        <w:rPr>
          <w:rtl/>
        </w:rPr>
        <w:lastRenderedPageBreak/>
        <w:t>توقف الأعمال</w:t>
      </w:r>
      <w:r w:rsidRPr="005D1515">
        <w:rPr>
          <w:lang w:bidi="ar-IQ"/>
        </w:rPr>
        <w:t>.</w:t>
      </w:r>
    </w:p>
    <w:p w14:paraId="4F7C3002" w14:textId="77777777" w:rsidR="005D1515" w:rsidRPr="005D1515" w:rsidRDefault="005D1515" w:rsidP="005D1515">
      <w:pPr>
        <w:numPr>
          <w:ilvl w:val="0"/>
          <w:numId w:val="41"/>
        </w:numPr>
        <w:bidi/>
        <w:rPr>
          <w:lang w:bidi="ar-IQ"/>
        </w:rPr>
      </w:pPr>
      <w:r w:rsidRPr="005D1515">
        <w:rPr>
          <w:rtl/>
        </w:rPr>
        <w:t>خسارة الأرباح</w:t>
      </w:r>
      <w:r w:rsidRPr="005D1515">
        <w:rPr>
          <w:lang w:bidi="ar-IQ"/>
        </w:rPr>
        <w:t>.</w:t>
      </w:r>
    </w:p>
    <w:p w14:paraId="6A4AACE4" w14:textId="77777777" w:rsidR="005D1515" w:rsidRPr="005D1515" w:rsidRDefault="005D1515" w:rsidP="005D1515">
      <w:pPr>
        <w:numPr>
          <w:ilvl w:val="0"/>
          <w:numId w:val="41"/>
        </w:numPr>
        <w:bidi/>
        <w:rPr>
          <w:lang w:bidi="ar-IQ"/>
        </w:rPr>
      </w:pPr>
      <w:r w:rsidRPr="005D1515">
        <w:rPr>
          <w:rtl/>
        </w:rPr>
        <w:t>فقدان الفرص التجارية</w:t>
      </w:r>
      <w:r w:rsidRPr="005D1515">
        <w:rPr>
          <w:lang w:bidi="ar-IQ"/>
        </w:rPr>
        <w:t>.</w:t>
      </w:r>
    </w:p>
    <w:p w14:paraId="4DD7A3CF" w14:textId="77777777" w:rsidR="005D1515" w:rsidRPr="005D1515" w:rsidRDefault="005D1515" w:rsidP="005D1515">
      <w:pPr>
        <w:numPr>
          <w:ilvl w:val="0"/>
          <w:numId w:val="41"/>
        </w:numPr>
        <w:bidi/>
        <w:rPr>
          <w:lang w:bidi="ar-IQ"/>
        </w:rPr>
      </w:pPr>
      <w:r w:rsidRPr="005D1515">
        <w:rPr>
          <w:rtl/>
        </w:rPr>
        <w:t>الأضرار غير المباشرة</w:t>
      </w:r>
      <w:r w:rsidRPr="005D1515">
        <w:rPr>
          <w:lang w:bidi="ar-IQ"/>
        </w:rPr>
        <w:t>.</w:t>
      </w:r>
    </w:p>
    <w:p w14:paraId="64B41523" w14:textId="77777777" w:rsidR="005D1515" w:rsidRPr="005D1515" w:rsidRDefault="005D1515" w:rsidP="005D1515">
      <w:pPr>
        <w:numPr>
          <w:ilvl w:val="0"/>
          <w:numId w:val="41"/>
        </w:numPr>
        <w:bidi/>
        <w:rPr>
          <w:lang w:bidi="ar-IQ"/>
        </w:rPr>
      </w:pPr>
      <w:r w:rsidRPr="005D1515">
        <w:rPr>
          <w:rtl/>
        </w:rPr>
        <w:t>الأضرار العرضية</w:t>
      </w:r>
      <w:r w:rsidRPr="005D1515">
        <w:rPr>
          <w:lang w:bidi="ar-IQ"/>
        </w:rPr>
        <w:t>.</w:t>
      </w:r>
    </w:p>
    <w:p w14:paraId="6B9BD0DB" w14:textId="77777777" w:rsidR="005D1515" w:rsidRPr="005D1515" w:rsidRDefault="005D1515" w:rsidP="005D1515">
      <w:pPr>
        <w:numPr>
          <w:ilvl w:val="0"/>
          <w:numId w:val="41"/>
        </w:numPr>
        <w:bidi/>
        <w:rPr>
          <w:lang w:bidi="ar-IQ"/>
        </w:rPr>
      </w:pPr>
      <w:r w:rsidRPr="005D1515">
        <w:rPr>
          <w:rtl/>
        </w:rPr>
        <w:t>الأضرار الخاصة</w:t>
      </w:r>
      <w:r w:rsidRPr="005D1515">
        <w:rPr>
          <w:lang w:bidi="ar-IQ"/>
        </w:rPr>
        <w:t>.</w:t>
      </w:r>
    </w:p>
    <w:p w14:paraId="53A84609" w14:textId="77777777" w:rsidR="005D1515" w:rsidRPr="005D1515" w:rsidRDefault="005D1515" w:rsidP="005D1515">
      <w:pPr>
        <w:numPr>
          <w:ilvl w:val="0"/>
          <w:numId w:val="41"/>
        </w:numPr>
        <w:bidi/>
        <w:rPr>
          <w:lang w:bidi="ar-IQ"/>
        </w:rPr>
      </w:pPr>
      <w:r w:rsidRPr="005D1515">
        <w:rPr>
          <w:rtl/>
        </w:rPr>
        <w:t>الأضرار التبعية</w:t>
      </w:r>
      <w:r w:rsidRPr="005D1515">
        <w:rPr>
          <w:lang w:bidi="ar-IQ"/>
        </w:rPr>
        <w:t>.</w:t>
      </w:r>
    </w:p>
    <w:p w14:paraId="7993B76F" w14:textId="77777777" w:rsidR="005D1515" w:rsidRPr="005D1515" w:rsidRDefault="005D1515" w:rsidP="005D1515">
      <w:pPr>
        <w:numPr>
          <w:ilvl w:val="0"/>
          <w:numId w:val="41"/>
        </w:numPr>
        <w:bidi/>
        <w:rPr>
          <w:lang w:bidi="ar-IQ"/>
        </w:rPr>
      </w:pPr>
      <w:r w:rsidRPr="005D1515">
        <w:rPr>
          <w:rtl/>
        </w:rPr>
        <w:t>أي خسائر ناتجة عن استخدام البرنامج أو عدم القدرة على استخدامه</w:t>
      </w:r>
      <w:r w:rsidRPr="005D1515">
        <w:rPr>
          <w:lang w:bidi="ar-IQ"/>
        </w:rPr>
        <w:t>.</w:t>
      </w:r>
    </w:p>
    <w:p w14:paraId="32F11A4E" w14:textId="77777777" w:rsidR="005D1515" w:rsidRPr="005D1515" w:rsidRDefault="005D1515" w:rsidP="005D1515">
      <w:pPr>
        <w:bidi/>
        <w:rPr>
          <w:lang w:bidi="ar-IQ"/>
        </w:rPr>
      </w:pPr>
      <w:r w:rsidRPr="005D1515">
        <w:rPr>
          <w:rtl/>
        </w:rPr>
        <w:t>وفي جميع الأحوال، لا تتجاوز المسؤولية الإجمالية للشركة، إن ثبتت قانونًا، قيمة الترخيص أو الاشتراك الذي دفعه المستخدم عن البرنامج محل النزاع</w:t>
      </w:r>
      <w:r w:rsidRPr="005D1515">
        <w:rPr>
          <w:lang w:bidi="ar-IQ"/>
        </w:rPr>
        <w:t>.</w:t>
      </w:r>
    </w:p>
    <w:p w14:paraId="668AFB46" w14:textId="77777777" w:rsidR="005D1515" w:rsidRPr="005D1515" w:rsidRDefault="00000000" w:rsidP="005D1515">
      <w:pPr>
        <w:bidi/>
        <w:rPr>
          <w:lang w:bidi="ar-IQ"/>
        </w:rPr>
      </w:pPr>
      <w:r>
        <w:rPr>
          <w:lang w:bidi="ar-IQ"/>
        </w:rPr>
        <w:pict w14:anchorId="6FFB8C77">
          <v:rect id="_x0000_i1044" style="width:0;height:1.5pt" o:hralign="center" o:hrstd="t" o:hr="t" fillcolor="#a0a0a0" stroked="f"/>
        </w:pict>
      </w:r>
    </w:p>
    <w:p w14:paraId="7CD69D91" w14:textId="77777777" w:rsidR="005D1515" w:rsidRPr="005D1515" w:rsidRDefault="005D1515" w:rsidP="005D1515">
      <w:pPr>
        <w:bidi/>
        <w:rPr>
          <w:b/>
          <w:bCs/>
          <w:lang w:bidi="ar-IQ"/>
        </w:rPr>
      </w:pPr>
      <w:r w:rsidRPr="005D1515">
        <w:rPr>
          <w:b/>
          <w:bCs/>
          <w:rtl/>
        </w:rPr>
        <w:t>المادة العشرون</w:t>
      </w:r>
    </w:p>
    <w:p w14:paraId="5067CE84" w14:textId="77777777" w:rsidR="005D1515" w:rsidRPr="005D1515" w:rsidRDefault="005D1515" w:rsidP="005D1515">
      <w:pPr>
        <w:bidi/>
        <w:rPr>
          <w:b/>
          <w:bCs/>
          <w:lang w:bidi="ar-IQ"/>
        </w:rPr>
      </w:pPr>
      <w:r w:rsidRPr="005D1515">
        <w:rPr>
          <w:b/>
          <w:bCs/>
          <w:rtl/>
        </w:rPr>
        <w:t>التعويض</w:t>
      </w:r>
    </w:p>
    <w:p w14:paraId="396A8E1F" w14:textId="77777777" w:rsidR="005D1515" w:rsidRPr="005D1515" w:rsidRDefault="005D1515" w:rsidP="005D1515">
      <w:pPr>
        <w:bidi/>
        <w:rPr>
          <w:lang w:bidi="ar-IQ"/>
        </w:rPr>
      </w:pPr>
      <w:r w:rsidRPr="005D1515">
        <w:rPr>
          <w:rtl/>
        </w:rPr>
        <w:t xml:space="preserve">يلتزم المستخدم بتعويض شركة </w:t>
      </w:r>
      <w:r w:rsidRPr="005D1515">
        <w:rPr>
          <w:b/>
          <w:bCs/>
          <w:lang w:bidi="ar-IQ"/>
        </w:rPr>
        <w:t>Pandara Tech</w:t>
      </w:r>
      <w:r w:rsidRPr="005D1515">
        <w:rPr>
          <w:lang w:bidi="ar-IQ"/>
        </w:rPr>
        <w:t xml:space="preserve"> </w:t>
      </w:r>
      <w:r w:rsidRPr="005D1515">
        <w:rPr>
          <w:rtl/>
        </w:rPr>
        <w:t>والدفاع عنها وإبراء ذمتها، وكذلك مسؤوليها وموظفيها ووكلائها وشركائها، عن أي مطالبات أو أضرار أو خسائر أو مسؤوليات أو نفقات أو رسوم أو أتعاب محاماة تنشأ نتيجة</w:t>
      </w:r>
      <w:r w:rsidRPr="005D1515">
        <w:rPr>
          <w:lang w:bidi="ar-IQ"/>
        </w:rPr>
        <w:t>:</w:t>
      </w:r>
    </w:p>
    <w:p w14:paraId="47DB11E1" w14:textId="77777777" w:rsidR="005D1515" w:rsidRPr="005D1515" w:rsidRDefault="005D1515" w:rsidP="005D1515">
      <w:pPr>
        <w:numPr>
          <w:ilvl w:val="0"/>
          <w:numId w:val="42"/>
        </w:numPr>
        <w:bidi/>
        <w:rPr>
          <w:lang w:bidi="ar-IQ"/>
        </w:rPr>
      </w:pPr>
      <w:r w:rsidRPr="005D1515">
        <w:rPr>
          <w:rtl/>
        </w:rPr>
        <w:t>مخالفته لهذه الشروط</w:t>
      </w:r>
      <w:r w:rsidRPr="005D1515">
        <w:rPr>
          <w:lang w:bidi="ar-IQ"/>
        </w:rPr>
        <w:t>.</w:t>
      </w:r>
    </w:p>
    <w:p w14:paraId="3A49BDAE" w14:textId="77777777" w:rsidR="005D1515" w:rsidRPr="005D1515" w:rsidRDefault="005D1515" w:rsidP="005D1515">
      <w:pPr>
        <w:numPr>
          <w:ilvl w:val="0"/>
          <w:numId w:val="42"/>
        </w:numPr>
        <w:bidi/>
        <w:rPr>
          <w:lang w:bidi="ar-IQ"/>
        </w:rPr>
      </w:pPr>
      <w:r w:rsidRPr="005D1515">
        <w:rPr>
          <w:rtl/>
        </w:rPr>
        <w:t>مخالفته للقوانين النافذة</w:t>
      </w:r>
      <w:r w:rsidRPr="005D1515">
        <w:rPr>
          <w:lang w:bidi="ar-IQ"/>
        </w:rPr>
        <w:t>.</w:t>
      </w:r>
    </w:p>
    <w:p w14:paraId="39FE86FD" w14:textId="77777777" w:rsidR="005D1515" w:rsidRPr="005D1515" w:rsidRDefault="005D1515" w:rsidP="005D1515">
      <w:pPr>
        <w:numPr>
          <w:ilvl w:val="0"/>
          <w:numId w:val="42"/>
        </w:numPr>
        <w:bidi/>
        <w:rPr>
          <w:lang w:bidi="ar-IQ"/>
        </w:rPr>
      </w:pPr>
      <w:r w:rsidRPr="005D1515">
        <w:rPr>
          <w:rtl/>
        </w:rPr>
        <w:t>إساءة استخدام البرنامج</w:t>
      </w:r>
      <w:r w:rsidRPr="005D1515">
        <w:rPr>
          <w:lang w:bidi="ar-IQ"/>
        </w:rPr>
        <w:t>.</w:t>
      </w:r>
    </w:p>
    <w:p w14:paraId="748D7C63" w14:textId="77777777" w:rsidR="005D1515" w:rsidRPr="005D1515" w:rsidRDefault="005D1515" w:rsidP="005D1515">
      <w:pPr>
        <w:numPr>
          <w:ilvl w:val="0"/>
          <w:numId w:val="42"/>
        </w:numPr>
        <w:bidi/>
        <w:rPr>
          <w:lang w:bidi="ar-IQ"/>
        </w:rPr>
      </w:pPr>
      <w:r w:rsidRPr="005D1515">
        <w:rPr>
          <w:rtl/>
        </w:rPr>
        <w:t>انتهاكه لحقوق الغير</w:t>
      </w:r>
      <w:r w:rsidRPr="005D1515">
        <w:rPr>
          <w:lang w:bidi="ar-IQ"/>
        </w:rPr>
        <w:t>.</w:t>
      </w:r>
    </w:p>
    <w:p w14:paraId="72E9D20E" w14:textId="77777777" w:rsidR="005D1515" w:rsidRPr="005D1515" w:rsidRDefault="005D1515" w:rsidP="005D1515">
      <w:pPr>
        <w:numPr>
          <w:ilvl w:val="0"/>
          <w:numId w:val="42"/>
        </w:numPr>
        <w:bidi/>
        <w:rPr>
          <w:lang w:bidi="ar-IQ"/>
        </w:rPr>
      </w:pPr>
      <w:r w:rsidRPr="005D1515">
        <w:rPr>
          <w:rtl/>
        </w:rPr>
        <w:t>انتهاكه لحقوق الملكية الفكرية</w:t>
      </w:r>
      <w:r w:rsidRPr="005D1515">
        <w:rPr>
          <w:lang w:bidi="ar-IQ"/>
        </w:rPr>
        <w:t>.</w:t>
      </w:r>
    </w:p>
    <w:p w14:paraId="0F2C591A" w14:textId="77777777" w:rsidR="005D1515" w:rsidRPr="005D1515" w:rsidRDefault="005D1515" w:rsidP="005D1515">
      <w:pPr>
        <w:bidi/>
        <w:rPr>
          <w:lang w:bidi="ar-IQ"/>
        </w:rPr>
      </w:pPr>
      <w:r w:rsidRPr="005D1515">
        <w:rPr>
          <w:rtl/>
        </w:rPr>
        <w:t>ويظل هذا الالتزام نافذًا حتى بعد انتهاء استخدام البرنامج</w:t>
      </w:r>
      <w:r w:rsidRPr="005D1515">
        <w:rPr>
          <w:lang w:bidi="ar-IQ"/>
        </w:rPr>
        <w:t>.</w:t>
      </w:r>
    </w:p>
    <w:p w14:paraId="3362F138" w14:textId="77777777" w:rsidR="005D1515" w:rsidRPr="005D1515" w:rsidRDefault="00000000" w:rsidP="005D1515">
      <w:pPr>
        <w:bidi/>
        <w:rPr>
          <w:lang w:bidi="ar-IQ"/>
        </w:rPr>
      </w:pPr>
      <w:r>
        <w:rPr>
          <w:lang w:bidi="ar-IQ"/>
        </w:rPr>
        <w:pict w14:anchorId="2048AD8A">
          <v:rect id="_x0000_i1045" style="width:0;height:1.5pt" o:hralign="center" o:hrstd="t" o:hr="t" fillcolor="#a0a0a0" stroked="f"/>
        </w:pict>
      </w:r>
    </w:p>
    <w:p w14:paraId="75CCC2B7" w14:textId="77777777" w:rsidR="005D1515" w:rsidRPr="005D1515" w:rsidRDefault="005D1515" w:rsidP="005D1515">
      <w:pPr>
        <w:bidi/>
        <w:rPr>
          <w:b/>
          <w:bCs/>
          <w:lang w:bidi="ar-IQ"/>
        </w:rPr>
      </w:pPr>
      <w:r w:rsidRPr="005D1515">
        <w:rPr>
          <w:b/>
          <w:bCs/>
          <w:rtl/>
        </w:rPr>
        <w:t>المادة الحادية والعشرون</w:t>
      </w:r>
    </w:p>
    <w:p w14:paraId="4B56CA5C" w14:textId="77777777" w:rsidR="005D1515" w:rsidRPr="005D1515" w:rsidRDefault="005D1515" w:rsidP="005D1515">
      <w:pPr>
        <w:bidi/>
        <w:rPr>
          <w:b/>
          <w:bCs/>
          <w:lang w:bidi="ar-IQ"/>
        </w:rPr>
      </w:pPr>
      <w:r w:rsidRPr="005D1515">
        <w:rPr>
          <w:b/>
          <w:bCs/>
          <w:rtl/>
        </w:rPr>
        <w:t>القوة القاهرة</w:t>
      </w:r>
    </w:p>
    <w:p w14:paraId="5B9E0A34" w14:textId="77777777" w:rsidR="005D1515" w:rsidRPr="005D1515" w:rsidRDefault="005D1515" w:rsidP="005D1515">
      <w:pPr>
        <w:bidi/>
        <w:rPr>
          <w:lang w:bidi="ar-IQ"/>
        </w:rPr>
      </w:pPr>
      <w:r w:rsidRPr="005D1515">
        <w:rPr>
          <w:rtl/>
        </w:rPr>
        <w:t>لا تتحمل الشركة أي مسؤولية عن أي تأخير أو إخفاق في تنفيذ التزاماتها إذا كان ذلك ناشئًا عن ظروف خارجة عن إرادتها، بما في ذلك على سبيل المثال لا الحصر</w:t>
      </w:r>
      <w:r w:rsidRPr="005D1515">
        <w:rPr>
          <w:lang w:bidi="ar-IQ"/>
        </w:rPr>
        <w:t>:</w:t>
      </w:r>
    </w:p>
    <w:p w14:paraId="58FA647A" w14:textId="77777777" w:rsidR="005D1515" w:rsidRPr="005D1515" w:rsidRDefault="005D1515" w:rsidP="005D1515">
      <w:pPr>
        <w:numPr>
          <w:ilvl w:val="0"/>
          <w:numId w:val="43"/>
        </w:numPr>
        <w:bidi/>
        <w:rPr>
          <w:lang w:bidi="ar-IQ"/>
        </w:rPr>
      </w:pPr>
      <w:r w:rsidRPr="005D1515">
        <w:rPr>
          <w:rtl/>
        </w:rPr>
        <w:t>الكوارث الطبيعية</w:t>
      </w:r>
      <w:r w:rsidRPr="005D1515">
        <w:rPr>
          <w:lang w:bidi="ar-IQ"/>
        </w:rPr>
        <w:t>.</w:t>
      </w:r>
    </w:p>
    <w:p w14:paraId="18ED7244" w14:textId="77777777" w:rsidR="005D1515" w:rsidRPr="005D1515" w:rsidRDefault="005D1515" w:rsidP="005D1515">
      <w:pPr>
        <w:numPr>
          <w:ilvl w:val="0"/>
          <w:numId w:val="43"/>
        </w:numPr>
        <w:bidi/>
        <w:rPr>
          <w:lang w:bidi="ar-IQ"/>
        </w:rPr>
      </w:pPr>
      <w:r w:rsidRPr="005D1515">
        <w:rPr>
          <w:rtl/>
        </w:rPr>
        <w:lastRenderedPageBreak/>
        <w:t>الحروب</w:t>
      </w:r>
      <w:r w:rsidRPr="005D1515">
        <w:rPr>
          <w:lang w:bidi="ar-IQ"/>
        </w:rPr>
        <w:t>.</w:t>
      </w:r>
    </w:p>
    <w:p w14:paraId="68455B4A" w14:textId="77777777" w:rsidR="005D1515" w:rsidRPr="005D1515" w:rsidRDefault="005D1515" w:rsidP="005D1515">
      <w:pPr>
        <w:numPr>
          <w:ilvl w:val="0"/>
          <w:numId w:val="43"/>
        </w:numPr>
        <w:bidi/>
        <w:rPr>
          <w:lang w:bidi="ar-IQ"/>
        </w:rPr>
      </w:pPr>
      <w:r w:rsidRPr="005D1515">
        <w:rPr>
          <w:rtl/>
        </w:rPr>
        <w:t>الاضطرابات الأمنية</w:t>
      </w:r>
      <w:r w:rsidRPr="005D1515">
        <w:rPr>
          <w:lang w:bidi="ar-IQ"/>
        </w:rPr>
        <w:t>.</w:t>
      </w:r>
    </w:p>
    <w:p w14:paraId="47CC15C0" w14:textId="77777777" w:rsidR="005D1515" w:rsidRPr="005D1515" w:rsidRDefault="005D1515" w:rsidP="005D1515">
      <w:pPr>
        <w:numPr>
          <w:ilvl w:val="0"/>
          <w:numId w:val="43"/>
        </w:numPr>
        <w:bidi/>
        <w:rPr>
          <w:lang w:bidi="ar-IQ"/>
        </w:rPr>
      </w:pPr>
      <w:r w:rsidRPr="005D1515">
        <w:rPr>
          <w:rtl/>
        </w:rPr>
        <w:t>القرارات الحكومية</w:t>
      </w:r>
      <w:r w:rsidRPr="005D1515">
        <w:rPr>
          <w:lang w:bidi="ar-IQ"/>
        </w:rPr>
        <w:t>.</w:t>
      </w:r>
    </w:p>
    <w:p w14:paraId="7B6B47DB" w14:textId="77777777" w:rsidR="005D1515" w:rsidRPr="005D1515" w:rsidRDefault="005D1515" w:rsidP="005D1515">
      <w:pPr>
        <w:numPr>
          <w:ilvl w:val="0"/>
          <w:numId w:val="43"/>
        </w:numPr>
        <w:bidi/>
        <w:rPr>
          <w:lang w:bidi="ar-IQ"/>
        </w:rPr>
      </w:pPr>
      <w:r w:rsidRPr="005D1515">
        <w:rPr>
          <w:rtl/>
        </w:rPr>
        <w:t>الهجمات الإلكترونية</w:t>
      </w:r>
      <w:r w:rsidRPr="005D1515">
        <w:rPr>
          <w:lang w:bidi="ar-IQ"/>
        </w:rPr>
        <w:t>.</w:t>
      </w:r>
    </w:p>
    <w:p w14:paraId="5DB085FB" w14:textId="77777777" w:rsidR="005D1515" w:rsidRPr="005D1515" w:rsidRDefault="005D1515" w:rsidP="005D1515">
      <w:pPr>
        <w:numPr>
          <w:ilvl w:val="0"/>
          <w:numId w:val="43"/>
        </w:numPr>
        <w:bidi/>
        <w:rPr>
          <w:lang w:bidi="ar-IQ"/>
        </w:rPr>
      </w:pPr>
      <w:r w:rsidRPr="005D1515">
        <w:rPr>
          <w:rtl/>
        </w:rPr>
        <w:t>انقطاع الإنترنت</w:t>
      </w:r>
      <w:r w:rsidRPr="005D1515">
        <w:rPr>
          <w:lang w:bidi="ar-IQ"/>
        </w:rPr>
        <w:t>.</w:t>
      </w:r>
    </w:p>
    <w:p w14:paraId="5810DDE7" w14:textId="77777777" w:rsidR="005D1515" w:rsidRPr="005D1515" w:rsidRDefault="005D1515" w:rsidP="005D1515">
      <w:pPr>
        <w:numPr>
          <w:ilvl w:val="0"/>
          <w:numId w:val="43"/>
        </w:numPr>
        <w:bidi/>
        <w:rPr>
          <w:lang w:bidi="ar-IQ"/>
        </w:rPr>
      </w:pPr>
      <w:r w:rsidRPr="005D1515">
        <w:rPr>
          <w:rtl/>
        </w:rPr>
        <w:t>انقطاع الكهرباء</w:t>
      </w:r>
      <w:r w:rsidRPr="005D1515">
        <w:rPr>
          <w:lang w:bidi="ar-IQ"/>
        </w:rPr>
        <w:t>.</w:t>
      </w:r>
    </w:p>
    <w:p w14:paraId="1A1DBA17" w14:textId="77777777" w:rsidR="005D1515" w:rsidRPr="005D1515" w:rsidRDefault="005D1515" w:rsidP="005D1515">
      <w:pPr>
        <w:numPr>
          <w:ilvl w:val="0"/>
          <w:numId w:val="43"/>
        </w:numPr>
        <w:bidi/>
        <w:rPr>
          <w:lang w:bidi="ar-IQ"/>
        </w:rPr>
      </w:pPr>
      <w:r w:rsidRPr="005D1515">
        <w:rPr>
          <w:rtl/>
        </w:rPr>
        <w:t>أعطال مزودي الخدمات</w:t>
      </w:r>
      <w:r w:rsidRPr="005D1515">
        <w:rPr>
          <w:lang w:bidi="ar-IQ"/>
        </w:rPr>
        <w:t>.</w:t>
      </w:r>
    </w:p>
    <w:p w14:paraId="0178CFAA" w14:textId="77777777" w:rsidR="005D1515" w:rsidRPr="005D1515" w:rsidRDefault="005D1515" w:rsidP="005D1515">
      <w:pPr>
        <w:numPr>
          <w:ilvl w:val="0"/>
          <w:numId w:val="43"/>
        </w:numPr>
        <w:bidi/>
        <w:rPr>
          <w:lang w:bidi="ar-IQ"/>
        </w:rPr>
      </w:pPr>
      <w:r w:rsidRPr="005D1515">
        <w:rPr>
          <w:rtl/>
        </w:rPr>
        <w:t>الجوائح</w:t>
      </w:r>
      <w:r w:rsidRPr="005D1515">
        <w:rPr>
          <w:lang w:bidi="ar-IQ"/>
        </w:rPr>
        <w:t>.</w:t>
      </w:r>
    </w:p>
    <w:p w14:paraId="12C34EEE" w14:textId="77777777" w:rsidR="005D1515" w:rsidRPr="005D1515" w:rsidRDefault="005D1515" w:rsidP="005D1515">
      <w:pPr>
        <w:numPr>
          <w:ilvl w:val="0"/>
          <w:numId w:val="43"/>
        </w:numPr>
        <w:bidi/>
        <w:rPr>
          <w:lang w:bidi="ar-IQ"/>
        </w:rPr>
      </w:pPr>
      <w:r w:rsidRPr="005D1515">
        <w:rPr>
          <w:rtl/>
        </w:rPr>
        <w:t>أي ظروف مماثلة لا يمكن توقعها أو السيطرة عليها</w:t>
      </w:r>
      <w:r w:rsidRPr="005D1515">
        <w:rPr>
          <w:lang w:bidi="ar-IQ"/>
        </w:rPr>
        <w:t>.</w:t>
      </w:r>
    </w:p>
    <w:p w14:paraId="69B7AD58" w14:textId="77777777" w:rsidR="005D1515" w:rsidRPr="005D1515" w:rsidRDefault="00000000" w:rsidP="005D1515">
      <w:pPr>
        <w:bidi/>
        <w:rPr>
          <w:lang w:bidi="ar-IQ"/>
        </w:rPr>
      </w:pPr>
      <w:r>
        <w:rPr>
          <w:lang w:bidi="ar-IQ"/>
        </w:rPr>
        <w:pict w14:anchorId="1F3647CC">
          <v:rect id="_x0000_i1046" style="width:0;height:1.5pt" o:hralign="center" o:hrstd="t" o:hr="t" fillcolor="#a0a0a0" stroked="f"/>
        </w:pict>
      </w:r>
    </w:p>
    <w:p w14:paraId="4681E6BE" w14:textId="77777777" w:rsidR="005D1515" w:rsidRPr="005D1515" w:rsidRDefault="005D1515" w:rsidP="005D1515">
      <w:pPr>
        <w:bidi/>
        <w:rPr>
          <w:b/>
          <w:bCs/>
          <w:lang w:bidi="ar-IQ"/>
        </w:rPr>
      </w:pPr>
      <w:r w:rsidRPr="005D1515">
        <w:rPr>
          <w:b/>
          <w:bCs/>
          <w:rtl/>
        </w:rPr>
        <w:t>المادة الثانية والعشرون</w:t>
      </w:r>
    </w:p>
    <w:p w14:paraId="007DDA0C" w14:textId="77777777" w:rsidR="005D1515" w:rsidRPr="005D1515" w:rsidRDefault="005D1515" w:rsidP="005D1515">
      <w:pPr>
        <w:bidi/>
        <w:rPr>
          <w:b/>
          <w:bCs/>
          <w:lang w:bidi="ar-IQ"/>
        </w:rPr>
      </w:pPr>
      <w:r w:rsidRPr="005D1515">
        <w:rPr>
          <w:b/>
          <w:bCs/>
          <w:rtl/>
        </w:rPr>
        <w:t>الروابط والخدمات الخارجية</w:t>
      </w:r>
    </w:p>
    <w:p w14:paraId="7722BBB9" w14:textId="77777777" w:rsidR="005D1515" w:rsidRPr="005D1515" w:rsidRDefault="005D1515" w:rsidP="005D1515">
      <w:pPr>
        <w:bidi/>
        <w:rPr>
          <w:lang w:bidi="ar-IQ"/>
        </w:rPr>
      </w:pPr>
      <w:r w:rsidRPr="005D1515">
        <w:rPr>
          <w:rtl/>
        </w:rPr>
        <w:t>قد يحتوي البرنامج أو الموقع الإلكتروني على روابط أو خدمات أو منتجات تابعة لجهات خارجية</w:t>
      </w:r>
      <w:r w:rsidRPr="005D1515">
        <w:rPr>
          <w:lang w:bidi="ar-IQ"/>
        </w:rPr>
        <w:t>.</w:t>
      </w:r>
    </w:p>
    <w:p w14:paraId="0A889F59" w14:textId="77777777" w:rsidR="005D1515" w:rsidRPr="005D1515" w:rsidRDefault="005D1515" w:rsidP="005D1515">
      <w:pPr>
        <w:bidi/>
        <w:rPr>
          <w:lang w:bidi="ar-IQ"/>
        </w:rPr>
      </w:pPr>
      <w:r w:rsidRPr="005D1515">
        <w:rPr>
          <w:rtl/>
        </w:rPr>
        <w:t>ولا تتحمل الشركة أي مسؤولية عن</w:t>
      </w:r>
      <w:r w:rsidRPr="005D1515">
        <w:rPr>
          <w:lang w:bidi="ar-IQ"/>
        </w:rPr>
        <w:t>:</w:t>
      </w:r>
    </w:p>
    <w:p w14:paraId="3655D101" w14:textId="77777777" w:rsidR="005D1515" w:rsidRPr="005D1515" w:rsidRDefault="005D1515" w:rsidP="005D1515">
      <w:pPr>
        <w:numPr>
          <w:ilvl w:val="0"/>
          <w:numId w:val="44"/>
        </w:numPr>
        <w:bidi/>
        <w:rPr>
          <w:lang w:bidi="ar-IQ"/>
        </w:rPr>
      </w:pPr>
      <w:r w:rsidRPr="005D1515">
        <w:rPr>
          <w:rtl/>
        </w:rPr>
        <w:t>محتوى تلك المواقع</w:t>
      </w:r>
      <w:r w:rsidRPr="005D1515">
        <w:rPr>
          <w:lang w:bidi="ar-IQ"/>
        </w:rPr>
        <w:t>.</w:t>
      </w:r>
    </w:p>
    <w:p w14:paraId="153FEBA2" w14:textId="77777777" w:rsidR="005D1515" w:rsidRPr="005D1515" w:rsidRDefault="005D1515" w:rsidP="005D1515">
      <w:pPr>
        <w:numPr>
          <w:ilvl w:val="0"/>
          <w:numId w:val="44"/>
        </w:numPr>
        <w:bidi/>
        <w:rPr>
          <w:lang w:bidi="ar-IQ"/>
        </w:rPr>
      </w:pPr>
      <w:r w:rsidRPr="005D1515">
        <w:rPr>
          <w:rtl/>
        </w:rPr>
        <w:t>سياسات الخصوصية الخاصة بها</w:t>
      </w:r>
      <w:r w:rsidRPr="005D1515">
        <w:rPr>
          <w:lang w:bidi="ar-IQ"/>
        </w:rPr>
        <w:t>.</w:t>
      </w:r>
    </w:p>
    <w:p w14:paraId="503F5847" w14:textId="77777777" w:rsidR="005D1515" w:rsidRPr="005D1515" w:rsidRDefault="005D1515" w:rsidP="005D1515">
      <w:pPr>
        <w:numPr>
          <w:ilvl w:val="0"/>
          <w:numId w:val="44"/>
        </w:numPr>
        <w:bidi/>
        <w:rPr>
          <w:lang w:bidi="ar-IQ"/>
        </w:rPr>
      </w:pPr>
      <w:r w:rsidRPr="005D1515">
        <w:rPr>
          <w:rtl/>
        </w:rPr>
        <w:t>الخدمات التي تقدمها</w:t>
      </w:r>
      <w:r w:rsidRPr="005D1515">
        <w:rPr>
          <w:lang w:bidi="ar-IQ"/>
        </w:rPr>
        <w:t>.</w:t>
      </w:r>
    </w:p>
    <w:p w14:paraId="292A7F00" w14:textId="77777777" w:rsidR="005D1515" w:rsidRPr="005D1515" w:rsidRDefault="005D1515" w:rsidP="005D1515">
      <w:pPr>
        <w:numPr>
          <w:ilvl w:val="0"/>
          <w:numId w:val="44"/>
        </w:numPr>
        <w:bidi/>
        <w:rPr>
          <w:lang w:bidi="ar-IQ"/>
        </w:rPr>
      </w:pPr>
      <w:r w:rsidRPr="005D1515">
        <w:rPr>
          <w:rtl/>
        </w:rPr>
        <w:t>أي تعامل يتم بين المستخدم وتلك الجهات</w:t>
      </w:r>
      <w:r w:rsidRPr="005D1515">
        <w:rPr>
          <w:lang w:bidi="ar-IQ"/>
        </w:rPr>
        <w:t>.</w:t>
      </w:r>
    </w:p>
    <w:p w14:paraId="5E56E95B" w14:textId="77777777" w:rsidR="005D1515" w:rsidRPr="005D1515" w:rsidRDefault="005D1515" w:rsidP="005D1515">
      <w:pPr>
        <w:bidi/>
        <w:rPr>
          <w:lang w:bidi="ar-IQ"/>
        </w:rPr>
      </w:pPr>
      <w:r w:rsidRPr="005D1515">
        <w:rPr>
          <w:rtl/>
        </w:rPr>
        <w:t>ويكون استخدام تلك الخدمات على مسؤولية المستخدم وحده</w:t>
      </w:r>
      <w:r w:rsidRPr="005D1515">
        <w:rPr>
          <w:lang w:bidi="ar-IQ"/>
        </w:rPr>
        <w:t>.</w:t>
      </w:r>
    </w:p>
    <w:p w14:paraId="47433767" w14:textId="77777777" w:rsidR="005D1515" w:rsidRPr="005D1515" w:rsidRDefault="00000000" w:rsidP="005D1515">
      <w:pPr>
        <w:bidi/>
        <w:rPr>
          <w:lang w:bidi="ar-IQ"/>
        </w:rPr>
      </w:pPr>
      <w:r>
        <w:rPr>
          <w:lang w:bidi="ar-IQ"/>
        </w:rPr>
        <w:pict w14:anchorId="006D2D96">
          <v:rect id="_x0000_i1047" style="width:0;height:1.5pt" o:hralign="center" o:hrstd="t" o:hr="t" fillcolor="#a0a0a0" stroked="f"/>
        </w:pict>
      </w:r>
    </w:p>
    <w:p w14:paraId="78B1411B" w14:textId="77777777" w:rsidR="005D1515" w:rsidRPr="005D1515" w:rsidRDefault="005D1515" w:rsidP="005D1515">
      <w:pPr>
        <w:bidi/>
        <w:rPr>
          <w:b/>
          <w:bCs/>
          <w:lang w:bidi="ar-IQ"/>
        </w:rPr>
      </w:pPr>
      <w:r w:rsidRPr="005D1515">
        <w:rPr>
          <w:b/>
          <w:bCs/>
          <w:rtl/>
        </w:rPr>
        <w:t>المادة الثالثة والعشرون</w:t>
      </w:r>
    </w:p>
    <w:p w14:paraId="431BAF15" w14:textId="77777777" w:rsidR="005D1515" w:rsidRPr="005D1515" w:rsidRDefault="005D1515" w:rsidP="005D1515">
      <w:pPr>
        <w:bidi/>
        <w:rPr>
          <w:b/>
          <w:bCs/>
          <w:lang w:bidi="ar-IQ"/>
        </w:rPr>
      </w:pPr>
      <w:r w:rsidRPr="005D1515">
        <w:rPr>
          <w:b/>
          <w:bCs/>
          <w:rtl/>
        </w:rPr>
        <w:t>التعديلات على شروط الاستخدام</w:t>
      </w:r>
    </w:p>
    <w:p w14:paraId="18187F4A" w14:textId="77777777" w:rsidR="005D1515" w:rsidRPr="005D1515" w:rsidRDefault="005D1515" w:rsidP="005D1515">
      <w:pPr>
        <w:bidi/>
        <w:rPr>
          <w:lang w:bidi="ar-IQ"/>
        </w:rPr>
      </w:pPr>
      <w:r w:rsidRPr="005D1515">
        <w:rPr>
          <w:rtl/>
        </w:rPr>
        <w:t>يجوز للشركة تعديل أو تحديث هذه الشروط في أي وقت إذا اقتضت الحاجة القانونية أو التقنية أو التشغيلية ذلك</w:t>
      </w:r>
      <w:r w:rsidRPr="005D1515">
        <w:rPr>
          <w:lang w:bidi="ar-IQ"/>
        </w:rPr>
        <w:t>.</w:t>
      </w:r>
    </w:p>
    <w:p w14:paraId="7ED7F85F" w14:textId="77777777" w:rsidR="005D1515" w:rsidRPr="005D1515" w:rsidRDefault="005D1515" w:rsidP="005D1515">
      <w:pPr>
        <w:bidi/>
        <w:rPr>
          <w:lang w:bidi="ar-IQ"/>
        </w:rPr>
      </w:pPr>
      <w:r w:rsidRPr="005D1515">
        <w:rPr>
          <w:rtl/>
        </w:rPr>
        <w:t>وتقوم الشركة بإشعار المستخدم بالتعديلات الجوهرية عبر إحدى الوسائل الآتية</w:t>
      </w:r>
      <w:r w:rsidRPr="005D1515">
        <w:rPr>
          <w:lang w:bidi="ar-IQ"/>
        </w:rPr>
        <w:t>:</w:t>
      </w:r>
    </w:p>
    <w:p w14:paraId="3E604115" w14:textId="77777777" w:rsidR="005D1515" w:rsidRPr="005D1515" w:rsidRDefault="005D1515" w:rsidP="005D1515">
      <w:pPr>
        <w:numPr>
          <w:ilvl w:val="0"/>
          <w:numId w:val="45"/>
        </w:numPr>
        <w:bidi/>
        <w:rPr>
          <w:lang w:bidi="ar-IQ"/>
        </w:rPr>
      </w:pPr>
      <w:r w:rsidRPr="005D1515">
        <w:rPr>
          <w:rtl/>
        </w:rPr>
        <w:t>داخل البرنامج</w:t>
      </w:r>
      <w:r w:rsidRPr="005D1515">
        <w:rPr>
          <w:lang w:bidi="ar-IQ"/>
        </w:rPr>
        <w:t>.</w:t>
      </w:r>
    </w:p>
    <w:p w14:paraId="0DADA41D" w14:textId="77777777" w:rsidR="005D1515" w:rsidRPr="005D1515" w:rsidRDefault="005D1515" w:rsidP="005D1515">
      <w:pPr>
        <w:numPr>
          <w:ilvl w:val="0"/>
          <w:numId w:val="45"/>
        </w:numPr>
        <w:bidi/>
        <w:rPr>
          <w:lang w:bidi="ar-IQ"/>
        </w:rPr>
      </w:pPr>
      <w:r w:rsidRPr="005D1515">
        <w:rPr>
          <w:rtl/>
        </w:rPr>
        <w:lastRenderedPageBreak/>
        <w:t>الموقع الإلكتروني</w:t>
      </w:r>
      <w:r w:rsidRPr="005D1515">
        <w:rPr>
          <w:lang w:bidi="ar-IQ"/>
        </w:rPr>
        <w:t>.</w:t>
      </w:r>
    </w:p>
    <w:p w14:paraId="597DAC13" w14:textId="77777777" w:rsidR="005D1515" w:rsidRPr="005D1515" w:rsidRDefault="005D1515" w:rsidP="005D1515">
      <w:pPr>
        <w:numPr>
          <w:ilvl w:val="0"/>
          <w:numId w:val="45"/>
        </w:numPr>
        <w:bidi/>
        <w:rPr>
          <w:lang w:bidi="ar-IQ"/>
        </w:rPr>
      </w:pPr>
      <w:r w:rsidRPr="005D1515">
        <w:rPr>
          <w:rtl/>
        </w:rPr>
        <w:t>البريد الإلكتروني (إن وجد)</w:t>
      </w:r>
      <w:r w:rsidRPr="005D1515">
        <w:rPr>
          <w:lang w:bidi="ar-IQ"/>
        </w:rPr>
        <w:t>.</w:t>
      </w:r>
    </w:p>
    <w:p w14:paraId="453F2FF1" w14:textId="77777777" w:rsidR="005D1515" w:rsidRPr="005D1515" w:rsidRDefault="005D1515" w:rsidP="005D1515">
      <w:pPr>
        <w:numPr>
          <w:ilvl w:val="0"/>
          <w:numId w:val="45"/>
        </w:numPr>
        <w:bidi/>
        <w:rPr>
          <w:lang w:bidi="ar-IQ"/>
        </w:rPr>
      </w:pPr>
      <w:r w:rsidRPr="005D1515">
        <w:rPr>
          <w:rtl/>
        </w:rPr>
        <w:t>صفحة التحديثات</w:t>
      </w:r>
      <w:r w:rsidRPr="005D1515">
        <w:rPr>
          <w:lang w:bidi="ar-IQ"/>
        </w:rPr>
        <w:t>.</w:t>
      </w:r>
    </w:p>
    <w:p w14:paraId="241EFEA1" w14:textId="77777777" w:rsidR="005D1515" w:rsidRPr="005D1515" w:rsidRDefault="005D1515" w:rsidP="005D1515">
      <w:pPr>
        <w:numPr>
          <w:ilvl w:val="0"/>
          <w:numId w:val="45"/>
        </w:numPr>
        <w:bidi/>
        <w:rPr>
          <w:lang w:bidi="ar-IQ"/>
        </w:rPr>
      </w:pPr>
      <w:r w:rsidRPr="005D1515">
        <w:rPr>
          <w:rtl/>
        </w:rPr>
        <w:t>أي وسيلة إلكترونية أخرى تعتمدها الشركة</w:t>
      </w:r>
      <w:r w:rsidRPr="005D1515">
        <w:rPr>
          <w:lang w:bidi="ar-IQ"/>
        </w:rPr>
        <w:t>.</w:t>
      </w:r>
    </w:p>
    <w:p w14:paraId="541B244E" w14:textId="77777777" w:rsidR="005D1515" w:rsidRPr="005D1515" w:rsidRDefault="005D1515" w:rsidP="005D1515">
      <w:pPr>
        <w:bidi/>
        <w:rPr>
          <w:lang w:bidi="ar-IQ"/>
        </w:rPr>
      </w:pPr>
      <w:r w:rsidRPr="005D1515">
        <w:rPr>
          <w:rtl/>
        </w:rPr>
        <w:t>ويُعد استمرار المستخدم في استخدام البرنامج بعد نفاذ التعديلات موافقةً عليها</w:t>
      </w:r>
      <w:r w:rsidRPr="005D1515">
        <w:rPr>
          <w:lang w:bidi="ar-IQ"/>
        </w:rPr>
        <w:t>.</w:t>
      </w:r>
    </w:p>
    <w:p w14:paraId="3A38E820" w14:textId="40BED7C0" w:rsidR="000359E4" w:rsidRDefault="000359E4" w:rsidP="005D1515">
      <w:pPr>
        <w:bidi/>
        <w:rPr>
          <w:rtl/>
          <w:lang w:bidi="ar-IQ"/>
        </w:rPr>
      </w:pPr>
    </w:p>
    <w:p w14:paraId="1B16685B" w14:textId="77777777" w:rsidR="005D1515" w:rsidRPr="005D1515" w:rsidRDefault="005D1515" w:rsidP="005D1515">
      <w:pPr>
        <w:bidi/>
        <w:rPr>
          <w:b/>
          <w:bCs/>
          <w:lang w:bidi="ar-IQ"/>
        </w:rPr>
      </w:pPr>
      <w:r w:rsidRPr="005D1515">
        <w:rPr>
          <w:b/>
          <w:bCs/>
          <w:rtl/>
        </w:rPr>
        <w:t>المادة الرابعة والعشرون</w:t>
      </w:r>
    </w:p>
    <w:p w14:paraId="45AE2EA5" w14:textId="77777777" w:rsidR="005D1515" w:rsidRPr="005D1515" w:rsidRDefault="005D1515" w:rsidP="005D1515">
      <w:pPr>
        <w:bidi/>
        <w:rPr>
          <w:b/>
          <w:bCs/>
          <w:lang w:bidi="ar-IQ"/>
        </w:rPr>
      </w:pPr>
      <w:r w:rsidRPr="005D1515">
        <w:rPr>
          <w:b/>
          <w:bCs/>
          <w:rtl/>
        </w:rPr>
        <w:t>القانون الواجب التطبيق</w:t>
      </w:r>
    </w:p>
    <w:p w14:paraId="464043A3" w14:textId="77777777" w:rsidR="005D1515" w:rsidRPr="005D1515" w:rsidRDefault="005D1515" w:rsidP="005D1515">
      <w:pPr>
        <w:bidi/>
        <w:rPr>
          <w:lang w:bidi="ar-IQ"/>
        </w:rPr>
      </w:pPr>
      <w:r w:rsidRPr="005D1515">
        <w:rPr>
          <w:rtl/>
        </w:rPr>
        <w:t>تخضع هذه الشروط وتُفسر وفقًا لقوانين جمهورية العراق، بما في ذلك القوانين المنظمة للعقود الإلكترونية، والملكية الفكرية، والمعاملات الإلكترونية، وأي تشريعات أخرى ذات صلة</w:t>
      </w:r>
      <w:r w:rsidRPr="005D1515">
        <w:rPr>
          <w:lang w:bidi="ar-IQ"/>
        </w:rPr>
        <w:t>.</w:t>
      </w:r>
    </w:p>
    <w:p w14:paraId="2A6F99EF" w14:textId="77777777" w:rsidR="005D1515" w:rsidRPr="005D1515" w:rsidRDefault="005D1515" w:rsidP="005D1515">
      <w:pPr>
        <w:bidi/>
        <w:rPr>
          <w:lang w:bidi="ar-IQ"/>
        </w:rPr>
      </w:pPr>
      <w:r w:rsidRPr="005D1515">
        <w:rPr>
          <w:rtl/>
        </w:rPr>
        <w:t>ولا يؤثر اختلاف مكان استخدام البرنامج أو إقامة المستخدم على سريان القانون العراقي، ما لم يفرض القانون واجب التطبيق خلاف ذلك</w:t>
      </w:r>
      <w:r w:rsidRPr="005D1515">
        <w:rPr>
          <w:lang w:bidi="ar-IQ"/>
        </w:rPr>
        <w:t>.</w:t>
      </w:r>
    </w:p>
    <w:p w14:paraId="167137E0" w14:textId="77777777" w:rsidR="005D1515" w:rsidRPr="005D1515" w:rsidRDefault="00000000" w:rsidP="005D1515">
      <w:pPr>
        <w:bidi/>
        <w:rPr>
          <w:lang w:bidi="ar-IQ"/>
        </w:rPr>
      </w:pPr>
      <w:r>
        <w:rPr>
          <w:lang w:bidi="ar-IQ"/>
        </w:rPr>
        <w:pict w14:anchorId="2863A66F">
          <v:rect id="_x0000_i1048" style="width:0;height:1.5pt" o:hralign="center" o:hrstd="t" o:hr="t" fillcolor="#a0a0a0" stroked="f"/>
        </w:pict>
      </w:r>
    </w:p>
    <w:p w14:paraId="10793BE2" w14:textId="77777777" w:rsidR="005D1515" w:rsidRPr="005D1515" w:rsidRDefault="005D1515" w:rsidP="005D1515">
      <w:pPr>
        <w:bidi/>
        <w:rPr>
          <w:b/>
          <w:bCs/>
          <w:lang w:bidi="ar-IQ"/>
        </w:rPr>
      </w:pPr>
      <w:r w:rsidRPr="005D1515">
        <w:rPr>
          <w:b/>
          <w:bCs/>
          <w:rtl/>
        </w:rPr>
        <w:t>المادة الخامسة والعشرون</w:t>
      </w:r>
    </w:p>
    <w:p w14:paraId="15FB06B9" w14:textId="77777777" w:rsidR="005D1515" w:rsidRPr="005D1515" w:rsidRDefault="005D1515" w:rsidP="005D1515">
      <w:pPr>
        <w:bidi/>
        <w:rPr>
          <w:b/>
          <w:bCs/>
          <w:lang w:bidi="ar-IQ"/>
        </w:rPr>
      </w:pPr>
      <w:r w:rsidRPr="005D1515">
        <w:rPr>
          <w:b/>
          <w:bCs/>
          <w:rtl/>
        </w:rPr>
        <w:t>تسوية النزاعات</w:t>
      </w:r>
    </w:p>
    <w:p w14:paraId="5A3DB4D5" w14:textId="77777777" w:rsidR="005D1515" w:rsidRPr="005D1515" w:rsidRDefault="005D1515" w:rsidP="005D1515">
      <w:pPr>
        <w:bidi/>
        <w:rPr>
          <w:lang w:bidi="ar-IQ"/>
        </w:rPr>
      </w:pPr>
      <w:r w:rsidRPr="005D1515">
        <w:rPr>
          <w:rtl/>
        </w:rPr>
        <w:t>في حال نشوء أي نزاع يتعلق بهذه الشروط أو باستخدام برنامج</w:t>
      </w:r>
      <w:r w:rsidRPr="005D1515">
        <w:rPr>
          <w:lang w:bidi="ar-IQ"/>
        </w:rPr>
        <w:t xml:space="preserve"> Mentis</w:t>
      </w:r>
      <w:r w:rsidRPr="005D1515">
        <w:rPr>
          <w:rtl/>
        </w:rPr>
        <w:t>، يلتزم الطرفان بالسعي أولًا إلى تسويته وديًا من خلال التواصل المباشر</w:t>
      </w:r>
      <w:r w:rsidRPr="005D1515">
        <w:rPr>
          <w:lang w:bidi="ar-IQ"/>
        </w:rPr>
        <w:t>.</w:t>
      </w:r>
    </w:p>
    <w:p w14:paraId="0C4F301D" w14:textId="77777777" w:rsidR="005D1515" w:rsidRPr="005D1515" w:rsidRDefault="005D1515" w:rsidP="005D1515">
      <w:pPr>
        <w:bidi/>
        <w:rPr>
          <w:lang w:bidi="ar-IQ"/>
        </w:rPr>
      </w:pPr>
      <w:r w:rsidRPr="005D1515">
        <w:rPr>
          <w:rtl/>
        </w:rPr>
        <w:t>وفي حال تعذر التوصل إلى حل خلال ثلاثين (30) يومًا من تاريخ إخطار أحد الطرفين للطرف الآخر بوجود النزاع، يحق لأي من الطرفين اللجوء إلى المحاكم المختصة في جمهورية العراق</w:t>
      </w:r>
      <w:r w:rsidRPr="005D1515">
        <w:rPr>
          <w:lang w:bidi="ar-IQ"/>
        </w:rPr>
        <w:t>.</w:t>
      </w:r>
    </w:p>
    <w:p w14:paraId="54F58F1E" w14:textId="77777777" w:rsidR="005D1515" w:rsidRPr="005D1515" w:rsidRDefault="00000000" w:rsidP="005D1515">
      <w:pPr>
        <w:bidi/>
        <w:rPr>
          <w:lang w:bidi="ar-IQ"/>
        </w:rPr>
      </w:pPr>
      <w:r>
        <w:rPr>
          <w:lang w:bidi="ar-IQ"/>
        </w:rPr>
        <w:pict w14:anchorId="11F4B569">
          <v:rect id="_x0000_i1049" style="width:0;height:1.5pt" o:hralign="center" o:hrstd="t" o:hr="t" fillcolor="#a0a0a0" stroked="f"/>
        </w:pict>
      </w:r>
    </w:p>
    <w:p w14:paraId="6B804FC8" w14:textId="77777777" w:rsidR="005D1515" w:rsidRPr="005D1515" w:rsidRDefault="005D1515" w:rsidP="005D1515">
      <w:pPr>
        <w:bidi/>
        <w:rPr>
          <w:b/>
          <w:bCs/>
          <w:lang w:bidi="ar-IQ"/>
        </w:rPr>
      </w:pPr>
      <w:r w:rsidRPr="005D1515">
        <w:rPr>
          <w:b/>
          <w:bCs/>
          <w:rtl/>
        </w:rPr>
        <w:t>المادة السادسة والعشرون</w:t>
      </w:r>
    </w:p>
    <w:p w14:paraId="34819C59" w14:textId="77777777" w:rsidR="005D1515" w:rsidRPr="005D1515" w:rsidRDefault="005D1515" w:rsidP="005D1515">
      <w:pPr>
        <w:bidi/>
        <w:rPr>
          <w:b/>
          <w:bCs/>
          <w:lang w:bidi="ar-IQ"/>
        </w:rPr>
      </w:pPr>
      <w:r w:rsidRPr="005D1515">
        <w:rPr>
          <w:b/>
          <w:bCs/>
          <w:rtl/>
        </w:rPr>
        <w:t>الاختصاص القضائي</w:t>
      </w:r>
    </w:p>
    <w:p w14:paraId="6B57E35D" w14:textId="77777777" w:rsidR="005D1515" w:rsidRPr="005D1515" w:rsidRDefault="005D1515" w:rsidP="005D1515">
      <w:pPr>
        <w:bidi/>
        <w:rPr>
          <w:lang w:bidi="ar-IQ"/>
        </w:rPr>
      </w:pPr>
      <w:r w:rsidRPr="005D1515">
        <w:rPr>
          <w:rtl/>
        </w:rPr>
        <w:t>تختص محاكم جمهورية العراق دون غيرها بالنظر والفصل في أي نزاع ينشأ عن هذه الشروط أو يتعلق باستخدام البرنامج أو الخدمات المرتبطة به</w:t>
      </w:r>
      <w:r w:rsidRPr="005D1515">
        <w:rPr>
          <w:lang w:bidi="ar-IQ"/>
        </w:rPr>
        <w:t>.</w:t>
      </w:r>
    </w:p>
    <w:p w14:paraId="25BA493E" w14:textId="77777777" w:rsidR="005D1515" w:rsidRPr="005D1515" w:rsidRDefault="005D1515" w:rsidP="005D1515">
      <w:pPr>
        <w:bidi/>
        <w:rPr>
          <w:lang w:bidi="ar-IQ"/>
        </w:rPr>
      </w:pPr>
      <w:r w:rsidRPr="005D1515">
        <w:rPr>
          <w:rtl/>
        </w:rPr>
        <w:t xml:space="preserve">ويكون الاختصاص المكاني للمحكمة المختصة في المحافظة التي يقع فيها المقر الرئيسي لشركة </w:t>
      </w:r>
      <w:r w:rsidRPr="005D1515">
        <w:rPr>
          <w:b/>
          <w:bCs/>
          <w:lang w:bidi="ar-IQ"/>
        </w:rPr>
        <w:t>Pandara Tech</w:t>
      </w:r>
      <w:r w:rsidRPr="005D1515">
        <w:rPr>
          <w:rtl/>
        </w:rPr>
        <w:t>، ما لم ينص القانون على خلاف ذلك</w:t>
      </w:r>
      <w:r w:rsidRPr="005D1515">
        <w:rPr>
          <w:lang w:bidi="ar-IQ"/>
        </w:rPr>
        <w:t>.</w:t>
      </w:r>
    </w:p>
    <w:p w14:paraId="76989D12" w14:textId="77777777" w:rsidR="005D1515" w:rsidRPr="005D1515" w:rsidRDefault="00000000" w:rsidP="005D1515">
      <w:pPr>
        <w:bidi/>
        <w:rPr>
          <w:lang w:bidi="ar-IQ"/>
        </w:rPr>
      </w:pPr>
      <w:r>
        <w:rPr>
          <w:lang w:bidi="ar-IQ"/>
        </w:rPr>
        <w:pict w14:anchorId="73E042C0">
          <v:rect id="_x0000_i1050" style="width:0;height:1.5pt" o:hralign="center" o:hrstd="t" o:hr="t" fillcolor="#a0a0a0" stroked="f"/>
        </w:pict>
      </w:r>
    </w:p>
    <w:p w14:paraId="57CEBBAA" w14:textId="77777777" w:rsidR="005D1515" w:rsidRPr="005D1515" w:rsidRDefault="005D1515" w:rsidP="005D1515">
      <w:pPr>
        <w:bidi/>
        <w:rPr>
          <w:b/>
          <w:bCs/>
          <w:lang w:bidi="ar-IQ"/>
        </w:rPr>
      </w:pPr>
      <w:r w:rsidRPr="005D1515">
        <w:rPr>
          <w:b/>
          <w:bCs/>
          <w:rtl/>
        </w:rPr>
        <w:t>المادة السابعة والعشرون</w:t>
      </w:r>
    </w:p>
    <w:p w14:paraId="310259FA" w14:textId="77777777" w:rsidR="005D1515" w:rsidRPr="005D1515" w:rsidRDefault="005D1515" w:rsidP="005D1515">
      <w:pPr>
        <w:bidi/>
        <w:rPr>
          <w:b/>
          <w:bCs/>
          <w:lang w:bidi="ar-IQ"/>
        </w:rPr>
      </w:pPr>
      <w:r w:rsidRPr="005D1515">
        <w:rPr>
          <w:b/>
          <w:bCs/>
          <w:rtl/>
        </w:rPr>
        <w:lastRenderedPageBreak/>
        <w:t>استقلالية الأحكام</w:t>
      </w:r>
    </w:p>
    <w:p w14:paraId="424290E8" w14:textId="77777777" w:rsidR="005D1515" w:rsidRPr="005D1515" w:rsidRDefault="005D1515" w:rsidP="005D1515">
      <w:pPr>
        <w:bidi/>
        <w:rPr>
          <w:lang w:bidi="ar-IQ"/>
        </w:rPr>
      </w:pPr>
      <w:r w:rsidRPr="005D1515">
        <w:rPr>
          <w:rtl/>
        </w:rPr>
        <w:t>إذا قضت محكمة أو جهة قضائية مختصة ببطلان أو عدم قابلية تنفيذ أي حكم من أحكام هذه الشروط، فإن ذلك لا يؤثر على صحة أو نفاذ باقي الأحكام، والتي تظل سارية وملزمة إلى أقصى حد يسمح به القانون</w:t>
      </w:r>
      <w:r w:rsidRPr="005D1515">
        <w:rPr>
          <w:lang w:bidi="ar-IQ"/>
        </w:rPr>
        <w:t>.</w:t>
      </w:r>
    </w:p>
    <w:p w14:paraId="0EBDD9E5" w14:textId="77777777" w:rsidR="005D1515" w:rsidRPr="005D1515" w:rsidRDefault="005D1515" w:rsidP="005D1515">
      <w:pPr>
        <w:bidi/>
        <w:rPr>
          <w:lang w:bidi="ar-IQ"/>
        </w:rPr>
      </w:pPr>
      <w:r w:rsidRPr="005D1515">
        <w:rPr>
          <w:rtl/>
        </w:rPr>
        <w:t>ويُستعاض عن الحكم غير القابل للتنفيذ بحكم قانوني يحقق الغرض المقصود منه بأقرب صورة ممكنة</w:t>
      </w:r>
      <w:r w:rsidRPr="005D1515">
        <w:rPr>
          <w:lang w:bidi="ar-IQ"/>
        </w:rPr>
        <w:t>.</w:t>
      </w:r>
    </w:p>
    <w:p w14:paraId="245CCFDB" w14:textId="77777777" w:rsidR="005D1515" w:rsidRPr="005D1515" w:rsidRDefault="00000000" w:rsidP="005D1515">
      <w:pPr>
        <w:bidi/>
        <w:rPr>
          <w:lang w:bidi="ar-IQ"/>
        </w:rPr>
      </w:pPr>
      <w:r>
        <w:rPr>
          <w:lang w:bidi="ar-IQ"/>
        </w:rPr>
        <w:pict w14:anchorId="7D6DB622">
          <v:rect id="_x0000_i1051" style="width:0;height:1.5pt" o:hralign="center" o:hrstd="t" o:hr="t" fillcolor="#a0a0a0" stroked="f"/>
        </w:pict>
      </w:r>
    </w:p>
    <w:p w14:paraId="179EB7BD" w14:textId="77777777" w:rsidR="005D1515" w:rsidRPr="005D1515" w:rsidRDefault="005D1515" w:rsidP="005D1515">
      <w:pPr>
        <w:bidi/>
        <w:rPr>
          <w:b/>
          <w:bCs/>
          <w:lang w:bidi="ar-IQ"/>
        </w:rPr>
      </w:pPr>
      <w:r w:rsidRPr="005D1515">
        <w:rPr>
          <w:b/>
          <w:bCs/>
          <w:rtl/>
        </w:rPr>
        <w:t>المادة الثامنة والعشرون</w:t>
      </w:r>
    </w:p>
    <w:p w14:paraId="3EFB8376" w14:textId="77777777" w:rsidR="005D1515" w:rsidRPr="005D1515" w:rsidRDefault="005D1515" w:rsidP="005D1515">
      <w:pPr>
        <w:bidi/>
        <w:rPr>
          <w:b/>
          <w:bCs/>
          <w:lang w:bidi="ar-IQ"/>
        </w:rPr>
      </w:pPr>
      <w:r w:rsidRPr="005D1515">
        <w:rPr>
          <w:b/>
          <w:bCs/>
          <w:rtl/>
        </w:rPr>
        <w:t>عدم التنازل عن الحقوق</w:t>
      </w:r>
    </w:p>
    <w:p w14:paraId="51EF0960" w14:textId="77777777" w:rsidR="005D1515" w:rsidRPr="005D1515" w:rsidRDefault="005D1515" w:rsidP="005D1515">
      <w:pPr>
        <w:bidi/>
        <w:rPr>
          <w:lang w:bidi="ar-IQ"/>
        </w:rPr>
      </w:pPr>
      <w:r w:rsidRPr="005D1515">
        <w:rPr>
          <w:rtl/>
        </w:rPr>
        <w:t>إن عدم ممارسة الشركة لأي حق من حقوقها أو تأخرها في ممارسته أو عدم اتخاذها أي إجراء تجاه أي مخالفة لهذه الشروط، لا يُعد تنازلًا عن ذلك الحق، ولا يمنعها من ممارسته في أي وقت لاحق</w:t>
      </w:r>
      <w:r w:rsidRPr="005D1515">
        <w:rPr>
          <w:lang w:bidi="ar-IQ"/>
        </w:rPr>
        <w:t>.</w:t>
      </w:r>
    </w:p>
    <w:p w14:paraId="5A479AF7" w14:textId="77777777" w:rsidR="005D1515" w:rsidRPr="005D1515" w:rsidRDefault="005D1515" w:rsidP="005D1515">
      <w:pPr>
        <w:bidi/>
        <w:rPr>
          <w:lang w:bidi="ar-IQ"/>
        </w:rPr>
      </w:pPr>
      <w:r w:rsidRPr="005D1515">
        <w:rPr>
          <w:rtl/>
        </w:rPr>
        <w:t>ولا يكون أي تنازل عن أي حق نافذًا إلا إذا كان صادرًا كتابةً عن الشركة</w:t>
      </w:r>
      <w:r w:rsidRPr="005D1515">
        <w:rPr>
          <w:lang w:bidi="ar-IQ"/>
        </w:rPr>
        <w:t>.</w:t>
      </w:r>
    </w:p>
    <w:p w14:paraId="0810CF93" w14:textId="77777777" w:rsidR="005D1515" w:rsidRPr="005D1515" w:rsidRDefault="00000000" w:rsidP="005D1515">
      <w:pPr>
        <w:bidi/>
        <w:rPr>
          <w:lang w:bidi="ar-IQ"/>
        </w:rPr>
      </w:pPr>
      <w:r>
        <w:rPr>
          <w:lang w:bidi="ar-IQ"/>
        </w:rPr>
        <w:pict w14:anchorId="74F13640">
          <v:rect id="_x0000_i1052" style="width:0;height:1.5pt" o:hralign="center" o:hrstd="t" o:hr="t" fillcolor="#a0a0a0" stroked="f"/>
        </w:pict>
      </w:r>
    </w:p>
    <w:p w14:paraId="07F7E5B7" w14:textId="77777777" w:rsidR="005D1515" w:rsidRPr="005D1515" w:rsidRDefault="005D1515" w:rsidP="005D1515">
      <w:pPr>
        <w:bidi/>
        <w:rPr>
          <w:b/>
          <w:bCs/>
          <w:lang w:bidi="ar-IQ"/>
        </w:rPr>
      </w:pPr>
      <w:r w:rsidRPr="005D1515">
        <w:rPr>
          <w:b/>
          <w:bCs/>
          <w:rtl/>
        </w:rPr>
        <w:t>المادة التاسعة والعشرون</w:t>
      </w:r>
    </w:p>
    <w:p w14:paraId="4C345082" w14:textId="77777777" w:rsidR="005D1515" w:rsidRPr="005D1515" w:rsidRDefault="005D1515" w:rsidP="005D1515">
      <w:pPr>
        <w:bidi/>
        <w:rPr>
          <w:b/>
          <w:bCs/>
          <w:lang w:bidi="ar-IQ"/>
        </w:rPr>
      </w:pPr>
      <w:r w:rsidRPr="005D1515">
        <w:rPr>
          <w:b/>
          <w:bCs/>
          <w:rtl/>
        </w:rPr>
        <w:t>التنازل عن الاتفاقية</w:t>
      </w:r>
    </w:p>
    <w:p w14:paraId="0E015974" w14:textId="77777777" w:rsidR="005D1515" w:rsidRPr="005D1515" w:rsidRDefault="005D1515" w:rsidP="005D1515">
      <w:pPr>
        <w:bidi/>
        <w:rPr>
          <w:lang w:bidi="ar-IQ"/>
        </w:rPr>
      </w:pPr>
      <w:r w:rsidRPr="005D1515">
        <w:rPr>
          <w:rtl/>
        </w:rPr>
        <w:t>لا يجوز للمستخدم التنازل عن أي من حقوقه أو التزاماته الناشئة عن هذه الشروط أو نقلها إلى أي شخص أو جهة دون موافقة كتابية مسبقة من الشركة</w:t>
      </w:r>
      <w:r w:rsidRPr="005D1515">
        <w:rPr>
          <w:lang w:bidi="ar-IQ"/>
        </w:rPr>
        <w:t>.</w:t>
      </w:r>
    </w:p>
    <w:p w14:paraId="64D182E4" w14:textId="77777777" w:rsidR="005D1515" w:rsidRPr="005D1515" w:rsidRDefault="005D1515" w:rsidP="005D1515">
      <w:pPr>
        <w:bidi/>
        <w:rPr>
          <w:lang w:bidi="ar-IQ"/>
        </w:rPr>
      </w:pPr>
      <w:r w:rsidRPr="005D1515">
        <w:rPr>
          <w:rtl/>
        </w:rPr>
        <w:t>ويجوز للشركة نقل أو إحالة أو دمج أو بيع أو التنازل عن حقوقها والتزاماتها أو عن البرنامج أو أي من أصوله أو علاماته التجارية إلى أي شخص طبيعي أو اعتباري أو خلف قانوني، دون الحاجة إلى الحصول على موافقة المستخدم، شريطة ألا يؤثر ذلك في الحقوق الأساسية الممنوحة له بموجب هذه الشروط</w:t>
      </w:r>
      <w:r w:rsidRPr="005D1515">
        <w:rPr>
          <w:lang w:bidi="ar-IQ"/>
        </w:rPr>
        <w:t>.</w:t>
      </w:r>
    </w:p>
    <w:p w14:paraId="5497572B" w14:textId="77777777" w:rsidR="005D1515" w:rsidRPr="005D1515" w:rsidRDefault="00000000" w:rsidP="005D1515">
      <w:pPr>
        <w:bidi/>
        <w:rPr>
          <w:lang w:bidi="ar-IQ"/>
        </w:rPr>
      </w:pPr>
      <w:r>
        <w:rPr>
          <w:lang w:bidi="ar-IQ"/>
        </w:rPr>
        <w:pict w14:anchorId="64BB37D9">
          <v:rect id="_x0000_i1053" style="width:0;height:1.5pt" o:hralign="center" o:hrstd="t" o:hr="t" fillcolor="#a0a0a0" stroked="f"/>
        </w:pict>
      </w:r>
    </w:p>
    <w:p w14:paraId="4CF7ED81" w14:textId="77777777" w:rsidR="005D1515" w:rsidRPr="005D1515" w:rsidRDefault="005D1515" w:rsidP="005D1515">
      <w:pPr>
        <w:bidi/>
        <w:rPr>
          <w:b/>
          <w:bCs/>
          <w:lang w:bidi="ar-IQ"/>
        </w:rPr>
      </w:pPr>
      <w:r w:rsidRPr="005D1515">
        <w:rPr>
          <w:b/>
          <w:bCs/>
          <w:rtl/>
        </w:rPr>
        <w:t>المادة الثلاثون</w:t>
      </w:r>
    </w:p>
    <w:p w14:paraId="5E5F4262" w14:textId="77777777" w:rsidR="005D1515" w:rsidRPr="005D1515" w:rsidRDefault="005D1515" w:rsidP="005D1515">
      <w:pPr>
        <w:bidi/>
        <w:rPr>
          <w:b/>
          <w:bCs/>
          <w:lang w:bidi="ar-IQ"/>
        </w:rPr>
      </w:pPr>
      <w:r w:rsidRPr="005D1515">
        <w:rPr>
          <w:b/>
          <w:bCs/>
          <w:rtl/>
        </w:rPr>
        <w:t>العلاقة بين الوثائق القانونية</w:t>
      </w:r>
    </w:p>
    <w:p w14:paraId="07827F40" w14:textId="77777777" w:rsidR="005D1515" w:rsidRPr="005D1515" w:rsidRDefault="005D1515" w:rsidP="005D1515">
      <w:pPr>
        <w:bidi/>
        <w:rPr>
          <w:lang w:bidi="ar-IQ"/>
        </w:rPr>
      </w:pPr>
      <w:r w:rsidRPr="005D1515">
        <w:rPr>
          <w:rtl/>
        </w:rPr>
        <w:t xml:space="preserve">تُعد هذه الشروط جزءًا من الإطار القانوني المنظم لاستخدام برنامج </w:t>
      </w:r>
      <w:r w:rsidRPr="005D1515">
        <w:rPr>
          <w:b/>
          <w:bCs/>
          <w:lang w:bidi="ar-IQ"/>
        </w:rPr>
        <w:t>Mentis</w:t>
      </w:r>
      <w:r w:rsidRPr="005D1515">
        <w:rPr>
          <w:rtl/>
        </w:rPr>
        <w:t>، وتُقرأ وتُفسر مع الوثائق الآتية</w:t>
      </w:r>
      <w:r w:rsidRPr="005D1515">
        <w:rPr>
          <w:lang w:bidi="ar-IQ"/>
        </w:rPr>
        <w:t>:</w:t>
      </w:r>
    </w:p>
    <w:p w14:paraId="34585EF7" w14:textId="77777777" w:rsidR="005D1515" w:rsidRPr="005D1515" w:rsidRDefault="005D1515" w:rsidP="005D1515">
      <w:pPr>
        <w:numPr>
          <w:ilvl w:val="0"/>
          <w:numId w:val="46"/>
        </w:numPr>
        <w:bidi/>
        <w:rPr>
          <w:lang w:bidi="ar-IQ"/>
        </w:rPr>
      </w:pPr>
      <w:r w:rsidRPr="005D1515">
        <w:rPr>
          <w:rtl/>
        </w:rPr>
        <w:t>اتفاقية ترخيص المستخدم النهائي</w:t>
      </w:r>
      <w:r w:rsidRPr="005D1515">
        <w:rPr>
          <w:lang w:bidi="ar-IQ"/>
        </w:rPr>
        <w:t xml:space="preserve"> (EULA).</w:t>
      </w:r>
    </w:p>
    <w:p w14:paraId="3D4003B8" w14:textId="77777777" w:rsidR="005D1515" w:rsidRPr="005D1515" w:rsidRDefault="005D1515" w:rsidP="005D1515">
      <w:pPr>
        <w:numPr>
          <w:ilvl w:val="0"/>
          <w:numId w:val="46"/>
        </w:numPr>
        <w:bidi/>
        <w:rPr>
          <w:lang w:bidi="ar-IQ"/>
        </w:rPr>
      </w:pPr>
      <w:r w:rsidRPr="005D1515">
        <w:rPr>
          <w:rtl/>
        </w:rPr>
        <w:t>سياسة الخصوصية</w:t>
      </w:r>
      <w:r w:rsidRPr="005D1515">
        <w:rPr>
          <w:lang w:bidi="ar-IQ"/>
        </w:rPr>
        <w:t xml:space="preserve"> (Privacy Policy).</w:t>
      </w:r>
    </w:p>
    <w:p w14:paraId="5BDB8973" w14:textId="77777777" w:rsidR="005D1515" w:rsidRPr="005D1515" w:rsidRDefault="005D1515" w:rsidP="005D1515">
      <w:pPr>
        <w:bidi/>
        <w:rPr>
          <w:lang w:bidi="ar-IQ"/>
        </w:rPr>
      </w:pPr>
      <w:r w:rsidRPr="005D1515">
        <w:rPr>
          <w:rtl/>
        </w:rPr>
        <w:t>وفي حال وجود تعارض بين هذه الوثائق، يكون ترتيب الأولوية على النحو الآتي</w:t>
      </w:r>
      <w:r w:rsidRPr="005D1515">
        <w:rPr>
          <w:lang w:bidi="ar-IQ"/>
        </w:rPr>
        <w:t>:</w:t>
      </w:r>
    </w:p>
    <w:p w14:paraId="1034F84B" w14:textId="77777777" w:rsidR="005D1515" w:rsidRPr="005D1515" w:rsidRDefault="005D1515" w:rsidP="005D1515">
      <w:pPr>
        <w:numPr>
          <w:ilvl w:val="0"/>
          <w:numId w:val="47"/>
        </w:numPr>
        <w:bidi/>
        <w:rPr>
          <w:lang w:bidi="ar-IQ"/>
        </w:rPr>
      </w:pPr>
      <w:r w:rsidRPr="005D1515">
        <w:rPr>
          <w:rtl/>
        </w:rPr>
        <w:t>اتفاقية ترخيص المستخدم النهائي</w:t>
      </w:r>
      <w:r w:rsidRPr="005D1515">
        <w:rPr>
          <w:lang w:bidi="ar-IQ"/>
        </w:rPr>
        <w:t xml:space="preserve"> (EULA).</w:t>
      </w:r>
    </w:p>
    <w:p w14:paraId="5B25FDDB" w14:textId="77777777" w:rsidR="005D1515" w:rsidRPr="005D1515" w:rsidRDefault="005D1515" w:rsidP="005D1515">
      <w:pPr>
        <w:numPr>
          <w:ilvl w:val="0"/>
          <w:numId w:val="47"/>
        </w:numPr>
        <w:bidi/>
        <w:rPr>
          <w:lang w:bidi="ar-IQ"/>
        </w:rPr>
      </w:pPr>
      <w:r w:rsidRPr="005D1515">
        <w:rPr>
          <w:rtl/>
        </w:rPr>
        <w:t>سياسة الخصوصية</w:t>
      </w:r>
      <w:r w:rsidRPr="005D1515">
        <w:rPr>
          <w:lang w:bidi="ar-IQ"/>
        </w:rPr>
        <w:t>.</w:t>
      </w:r>
    </w:p>
    <w:p w14:paraId="5B88A5A1" w14:textId="77777777" w:rsidR="005D1515" w:rsidRPr="005D1515" w:rsidRDefault="005D1515" w:rsidP="005D1515">
      <w:pPr>
        <w:numPr>
          <w:ilvl w:val="0"/>
          <w:numId w:val="47"/>
        </w:numPr>
        <w:bidi/>
        <w:rPr>
          <w:lang w:bidi="ar-IQ"/>
        </w:rPr>
      </w:pPr>
      <w:r w:rsidRPr="005D1515">
        <w:rPr>
          <w:rtl/>
        </w:rPr>
        <w:t>شروط الاستخدام</w:t>
      </w:r>
      <w:r w:rsidRPr="005D1515">
        <w:rPr>
          <w:lang w:bidi="ar-IQ"/>
        </w:rPr>
        <w:t>.</w:t>
      </w:r>
    </w:p>
    <w:p w14:paraId="244700FC" w14:textId="77777777" w:rsidR="005D1515" w:rsidRPr="005D1515" w:rsidRDefault="005D1515" w:rsidP="005D1515">
      <w:pPr>
        <w:bidi/>
        <w:rPr>
          <w:lang w:bidi="ar-IQ"/>
        </w:rPr>
      </w:pPr>
      <w:r w:rsidRPr="005D1515">
        <w:rPr>
          <w:rtl/>
        </w:rPr>
        <w:lastRenderedPageBreak/>
        <w:t>ويسري كل مستند في نطاق الموضوع الذي ينظمه</w:t>
      </w:r>
      <w:r w:rsidRPr="005D1515">
        <w:rPr>
          <w:lang w:bidi="ar-IQ"/>
        </w:rPr>
        <w:t>.</w:t>
      </w:r>
    </w:p>
    <w:p w14:paraId="52FD81D0" w14:textId="77777777" w:rsidR="005D1515" w:rsidRPr="005D1515" w:rsidRDefault="00000000" w:rsidP="005D1515">
      <w:pPr>
        <w:bidi/>
        <w:rPr>
          <w:lang w:bidi="ar-IQ"/>
        </w:rPr>
      </w:pPr>
      <w:r>
        <w:rPr>
          <w:lang w:bidi="ar-IQ"/>
        </w:rPr>
        <w:pict w14:anchorId="7D5A70BF">
          <v:rect id="_x0000_i1054" style="width:0;height:1.5pt" o:hralign="center" o:hrstd="t" o:hr="t" fillcolor="#a0a0a0" stroked="f"/>
        </w:pict>
      </w:r>
    </w:p>
    <w:p w14:paraId="6269E03A" w14:textId="77777777" w:rsidR="005D1515" w:rsidRPr="005D1515" w:rsidRDefault="005D1515" w:rsidP="005D1515">
      <w:pPr>
        <w:bidi/>
        <w:rPr>
          <w:b/>
          <w:bCs/>
          <w:lang w:bidi="ar-IQ"/>
        </w:rPr>
      </w:pPr>
      <w:r w:rsidRPr="005D1515">
        <w:rPr>
          <w:b/>
          <w:bCs/>
          <w:rtl/>
        </w:rPr>
        <w:t>المادة الحادية والثلاثون</w:t>
      </w:r>
    </w:p>
    <w:p w14:paraId="12CBFED8" w14:textId="77777777" w:rsidR="005D1515" w:rsidRPr="005D1515" w:rsidRDefault="005D1515" w:rsidP="005D1515">
      <w:pPr>
        <w:bidi/>
        <w:rPr>
          <w:b/>
          <w:bCs/>
          <w:lang w:bidi="ar-IQ"/>
        </w:rPr>
      </w:pPr>
      <w:r w:rsidRPr="005D1515">
        <w:rPr>
          <w:b/>
          <w:bCs/>
          <w:rtl/>
        </w:rPr>
        <w:t>التواصل مع الشركة</w:t>
      </w:r>
    </w:p>
    <w:p w14:paraId="36FC5BEB" w14:textId="77777777" w:rsidR="005D1515" w:rsidRPr="005D1515" w:rsidRDefault="005D1515" w:rsidP="005D1515">
      <w:pPr>
        <w:bidi/>
        <w:rPr>
          <w:lang w:bidi="ar-IQ"/>
        </w:rPr>
      </w:pPr>
      <w:r w:rsidRPr="005D1515">
        <w:rPr>
          <w:rtl/>
        </w:rPr>
        <w:t xml:space="preserve">يمكن للمستخدم التواصل مع شركة </w:t>
      </w:r>
      <w:r w:rsidRPr="005D1515">
        <w:rPr>
          <w:b/>
          <w:bCs/>
          <w:lang w:bidi="ar-IQ"/>
        </w:rPr>
        <w:t>Pandara Tech</w:t>
      </w:r>
      <w:r w:rsidRPr="005D1515">
        <w:rPr>
          <w:lang w:bidi="ar-IQ"/>
        </w:rPr>
        <w:t xml:space="preserve"> </w:t>
      </w:r>
      <w:r w:rsidRPr="005D1515">
        <w:rPr>
          <w:rtl/>
        </w:rPr>
        <w:t>بشأن أي استفسار أو ملاحظة أو شكوى تتعلق بالبرنامج أو هذه الشروط من خلال وسائل الاتصال الرسمية التي تعلنها الشركة عبر موقعها الإلكتروني أو داخل البرنامج</w:t>
      </w:r>
      <w:r w:rsidRPr="005D1515">
        <w:rPr>
          <w:lang w:bidi="ar-IQ"/>
        </w:rPr>
        <w:t>.</w:t>
      </w:r>
    </w:p>
    <w:p w14:paraId="0A5F09BC" w14:textId="77777777" w:rsidR="005D1515" w:rsidRPr="005D1515" w:rsidRDefault="005D1515" w:rsidP="005D1515">
      <w:pPr>
        <w:bidi/>
        <w:rPr>
          <w:lang w:bidi="ar-IQ"/>
        </w:rPr>
      </w:pPr>
      <w:r w:rsidRPr="005D1515">
        <w:rPr>
          <w:rtl/>
        </w:rPr>
        <w:t>وتبذل الشركة جهدًا معقولًا للرد على الطلبات خلال مدة مناسبة، دون أن يشكل ذلك التزامًا بزمن محدد ما لم ينص القانون على خلاف ذلك</w:t>
      </w:r>
      <w:r w:rsidRPr="005D1515">
        <w:rPr>
          <w:lang w:bidi="ar-IQ"/>
        </w:rPr>
        <w:t>.</w:t>
      </w:r>
    </w:p>
    <w:p w14:paraId="7B053015" w14:textId="77777777" w:rsidR="005D1515" w:rsidRPr="005D1515" w:rsidRDefault="00000000" w:rsidP="005D1515">
      <w:pPr>
        <w:bidi/>
        <w:rPr>
          <w:lang w:bidi="ar-IQ"/>
        </w:rPr>
      </w:pPr>
      <w:r>
        <w:rPr>
          <w:lang w:bidi="ar-IQ"/>
        </w:rPr>
        <w:pict w14:anchorId="11A44554">
          <v:rect id="_x0000_i1055" style="width:0;height:1.5pt" o:hralign="center" o:hrstd="t" o:hr="t" fillcolor="#a0a0a0" stroked="f"/>
        </w:pict>
      </w:r>
    </w:p>
    <w:p w14:paraId="11129E14" w14:textId="77777777" w:rsidR="005D1515" w:rsidRPr="005D1515" w:rsidRDefault="005D1515" w:rsidP="005D1515">
      <w:pPr>
        <w:bidi/>
        <w:rPr>
          <w:b/>
          <w:bCs/>
          <w:lang w:bidi="ar-IQ"/>
        </w:rPr>
      </w:pPr>
      <w:r w:rsidRPr="005D1515">
        <w:rPr>
          <w:b/>
          <w:bCs/>
          <w:rtl/>
        </w:rPr>
        <w:t>المادة الثانية والثلاثون</w:t>
      </w:r>
    </w:p>
    <w:p w14:paraId="12470FE7" w14:textId="77777777" w:rsidR="005D1515" w:rsidRPr="005D1515" w:rsidRDefault="005D1515" w:rsidP="005D1515">
      <w:pPr>
        <w:bidi/>
        <w:rPr>
          <w:b/>
          <w:bCs/>
          <w:lang w:bidi="ar-IQ"/>
        </w:rPr>
      </w:pPr>
      <w:r w:rsidRPr="005D1515">
        <w:rPr>
          <w:b/>
          <w:bCs/>
          <w:rtl/>
        </w:rPr>
        <w:t>اللغة المعتمدة</w:t>
      </w:r>
    </w:p>
    <w:p w14:paraId="4B39D1F5" w14:textId="77777777" w:rsidR="005D1515" w:rsidRPr="005D1515" w:rsidRDefault="005D1515" w:rsidP="005D1515">
      <w:pPr>
        <w:bidi/>
        <w:rPr>
          <w:lang w:bidi="ar-IQ"/>
        </w:rPr>
      </w:pPr>
      <w:r w:rsidRPr="005D1515">
        <w:rPr>
          <w:rtl/>
        </w:rPr>
        <w:t>قد توفر الشركة ترجمات لهذه الشروط بلغات أخرى لتسهيل استخدامها</w:t>
      </w:r>
      <w:r w:rsidRPr="005D1515">
        <w:rPr>
          <w:lang w:bidi="ar-IQ"/>
        </w:rPr>
        <w:t>.</w:t>
      </w:r>
    </w:p>
    <w:p w14:paraId="043870F6" w14:textId="77777777" w:rsidR="005D1515" w:rsidRPr="005D1515" w:rsidRDefault="005D1515" w:rsidP="005D1515">
      <w:pPr>
        <w:bidi/>
        <w:rPr>
          <w:lang w:bidi="ar-IQ"/>
        </w:rPr>
      </w:pPr>
      <w:r w:rsidRPr="005D1515">
        <w:rPr>
          <w:rtl/>
        </w:rPr>
        <w:t xml:space="preserve">وفي حال وجود أي اختلاف أو تعارض بين النسخة العربية وأي نسخة مترجمة، تكون </w:t>
      </w:r>
      <w:r w:rsidRPr="005D1515">
        <w:rPr>
          <w:b/>
          <w:bCs/>
          <w:rtl/>
        </w:rPr>
        <w:t>النسخة العربية</w:t>
      </w:r>
      <w:r w:rsidRPr="005D1515">
        <w:rPr>
          <w:rtl/>
        </w:rPr>
        <w:t xml:space="preserve"> هي النسخة الرسمية والمعتمدة في التفسير والتطبيق، ما لم يفرض القانون واجب التطبيق خلاف ذلك</w:t>
      </w:r>
      <w:r w:rsidRPr="005D1515">
        <w:rPr>
          <w:lang w:bidi="ar-IQ"/>
        </w:rPr>
        <w:t>.</w:t>
      </w:r>
    </w:p>
    <w:p w14:paraId="04522F63" w14:textId="77777777" w:rsidR="005D1515" w:rsidRPr="005D1515" w:rsidRDefault="00000000" w:rsidP="005D1515">
      <w:pPr>
        <w:bidi/>
        <w:rPr>
          <w:lang w:bidi="ar-IQ"/>
        </w:rPr>
      </w:pPr>
      <w:r>
        <w:rPr>
          <w:lang w:bidi="ar-IQ"/>
        </w:rPr>
        <w:pict w14:anchorId="66045765">
          <v:rect id="_x0000_i1056" style="width:0;height:1.5pt" o:hralign="center" o:hrstd="t" o:hr="t" fillcolor="#a0a0a0" stroked="f"/>
        </w:pict>
      </w:r>
    </w:p>
    <w:p w14:paraId="5FF0AE46" w14:textId="77777777" w:rsidR="005D1515" w:rsidRPr="005D1515" w:rsidRDefault="005D1515" w:rsidP="005D1515">
      <w:pPr>
        <w:bidi/>
        <w:rPr>
          <w:b/>
          <w:bCs/>
          <w:lang w:bidi="ar-IQ"/>
        </w:rPr>
      </w:pPr>
      <w:r w:rsidRPr="005D1515">
        <w:rPr>
          <w:b/>
          <w:bCs/>
          <w:rtl/>
        </w:rPr>
        <w:t>المادة الثالثة والثلاثون</w:t>
      </w:r>
    </w:p>
    <w:p w14:paraId="2F5A8DF2" w14:textId="77777777" w:rsidR="005D1515" w:rsidRPr="005D1515" w:rsidRDefault="005D1515" w:rsidP="005D1515">
      <w:pPr>
        <w:bidi/>
        <w:rPr>
          <w:b/>
          <w:bCs/>
          <w:lang w:bidi="ar-IQ"/>
        </w:rPr>
      </w:pPr>
      <w:r w:rsidRPr="005D1515">
        <w:rPr>
          <w:b/>
          <w:bCs/>
          <w:rtl/>
        </w:rPr>
        <w:t>سريان شروط الاستخدام</w:t>
      </w:r>
    </w:p>
    <w:p w14:paraId="40044093" w14:textId="77777777" w:rsidR="005D1515" w:rsidRPr="005D1515" w:rsidRDefault="005D1515" w:rsidP="005D1515">
      <w:pPr>
        <w:bidi/>
        <w:rPr>
          <w:lang w:bidi="ar-IQ"/>
        </w:rPr>
      </w:pPr>
      <w:r w:rsidRPr="005D1515">
        <w:rPr>
          <w:rtl/>
        </w:rPr>
        <w:t>تدخل هذه الشروط حيز النفاذ اعتبارًا من تاريخ نشرها أو إتاحتها داخل البرنامج أو على الموقع الإلكتروني</w:t>
      </w:r>
      <w:r w:rsidRPr="005D1515">
        <w:rPr>
          <w:lang w:bidi="ar-IQ"/>
        </w:rPr>
        <w:t>.</w:t>
      </w:r>
    </w:p>
    <w:p w14:paraId="7E2E2210" w14:textId="77777777" w:rsidR="005D1515" w:rsidRPr="005D1515" w:rsidRDefault="005D1515" w:rsidP="005D1515">
      <w:pPr>
        <w:bidi/>
        <w:rPr>
          <w:lang w:bidi="ar-IQ"/>
        </w:rPr>
      </w:pPr>
      <w:r w:rsidRPr="005D1515">
        <w:rPr>
          <w:rtl/>
        </w:rPr>
        <w:t xml:space="preserve">ويُعد استمرار المستخدم في استخدام برنامج </w:t>
      </w:r>
      <w:r w:rsidRPr="005D1515">
        <w:rPr>
          <w:b/>
          <w:bCs/>
          <w:lang w:bidi="ar-IQ"/>
        </w:rPr>
        <w:t>Mentis</w:t>
      </w:r>
      <w:r w:rsidRPr="005D1515">
        <w:rPr>
          <w:lang w:bidi="ar-IQ"/>
        </w:rPr>
        <w:t xml:space="preserve"> </w:t>
      </w:r>
      <w:r w:rsidRPr="005D1515">
        <w:rPr>
          <w:rtl/>
        </w:rPr>
        <w:t>أو أي من خدماته بعد ذلك التاريخ قبولًا بجميع أحكامها</w:t>
      </w:r>
      <w:r w:rsidRPr="005D1515">
        <w:rPr>
          <w:lang w:bidi="ar-IQ"/>
        </w:rPr>
        <w:t>.</w:t>
      </w:r>
    </w:p>
    <w:p w14:paraId="4ADDB7C6" w14:textId="77777777" w:rsidR="005D1515" w:rsidRPr="005D1515" w:rsidRDefault="005D1515" w:rsidP="005D1515">
      <w:pPr>
        <w:bidi/>
        <w:rPr>
          <w:lang w:bidi="ar-IQ"/>
        </w:rPr>
      </w:pPr>
      <w:r w:rsidRPr="005D1515">
        <w:rPr>
          <w:rtl/>
        </w:rPr>
        <w:t>وتظل المواد المتعلقة بالملكية الفكرية، والسرية، وحدود المسؤولية، والتعويض، وتسوية النزاعات، وأي أحكام بطبيعتها تستمر بعد انتهاء الاستخدام، نافذة حتى بعد إنهاء العلاقة بين المستخدم والشركة</w:t>
      </w:r>
      <w:r w:rsidRPr="005D1515">
        <w:rPr>
          <w:lang w:bidi="ar-IQ"/>
        </w:rPr>
        <w:t>.</w:t>
      </w:r>
    </w:p>
    <w:p w14:paraId="36DFF96D" w14:textId="77777777" w:rsidR="005D1515" w:rsidRPr="005D1515" w:rsidRDefault="00000000" w:rsidP="005D1515">
      <w:pPr>
        <w:bidi/>
        <w:rPr>
          <w:lang w:bidi="ar-IQ"/>
        </w:rPr>
      </w:pPr>
      <w:r>
        <w:rPr>
          <w:lang w:bidi="ar-IQ"/>
        </w:rPr>
        <w:pict w14:anchorId="4F999A27">
          <v:rect id="_x0000_i1057" style="width:0;height:1.5pt" o:hralign="center" o:hrstd="t" o:hr="t" fillcolor="#a0a0a0" stroked="f"/>
        </w:pict>
      </w:r>
    </w:p>
    <w:p w14:paraId="4970A3E9" w14:textId="77777777" w:rsidR="005D1515" w:rsidRPr="005D1515" w:rsidRDefault="005D1515" w:rsidP="005D1515">
      <w:pPr>
        <w:bidi/>
        <w:rPr>
          <w:b/>
          <w:bCs/>
          <w:lang w:bidi="ar-IQ"/>
        </w:rPr>
      </w:pPr>
      <w:r w:rsidRPr="005D1515">
        <w:rPr>
          <w:b/>
          <w:bCs/>
          <w:rtl/>
        </w:rPr>
        <w:t>المادة الرابعة والثلاثون</w:t>
      </w:r>
    </w:p>
    <w:p w14:paraId="014D0F45" w14:textId="77777777" w:rsidR="005D1515" w:rsidRPr="005D1515" w:rsidRDefault="005D1515" w:rsidP="005D1515">
      <w:pPr>
        <w:bidi/>
        <w:rPr>
          <w:b/>
          <w:bCs/>
          <w:lang w:bidi="ar-IQ"/>
        </w:rPr>
      </w:pPr>
      <w:r w:rsidRPr="005D1515">
        <w:rPr>
          <w:b/>
          <w:bCs/>
          <w:rtl/>
        </w:rPr>
        <w:t>أحكام عامة</w:t>
      </w:r>
    </w:p>
    <w:p w14:paraId="044F7395" w14:textId="77777777" w:rsidR="005D1515" w:rsidRPr="005D1515" w:rsidRDefault="005D1515" w:rsidP="005D1515">
      <w:pPr>
        <w:bidi/>
        <w:rPr>
          <w:lang w:bidi="ar-IQ"/>
        </w:rPr>
      </w:pPr>
      <w:r w:rsidRPr="005D1515">
        <w:rPr>
          <w:rtl/>
        </w:rPr>
        <w:t xml:space="preserve">تشكل هذه الشروط الاتفاق الكامل بين المستخدم وشركة </w:t>
      </w:r>
      <w:r w:rsidRPr="005D1515">
        <w:rPr>
          <w:b/>
          <w:bCs/>
          <w:lang w:bidi="ar-IQ"/>
        </w:rPr>
        <w:t>Pandara Tech</w:t>
      </w:r>
      <w:r w:rsidRPr="005D1515">
        <w:rPr>
          <w:lang w:bidi="ar-IQ"/>
        </w:rPr>
        <w:t xml:space="preserve"> </w:t>
      </w:r>
      <w:r w:rsidRPr="005D1515">
        <w:rPr>
          <w:rtl/>
        </w:rPr>
        <w:t xml:space="preserve">فيما يتعلق باستخدام برنامج </w:t>
      </w:r>
      <w:r w:rsidRPr="005D1515">
        <w:rPr>
          <w:b/>
          <w:bCs/>
          <w:lang w:bidi="ar-IQ"/>
        </w:rPr>
        <w:t>Mentis</w:t>
      </w:r>
      <w:r w:rsidRPr="005D1515">
        <w:rPr>
          <w:rtl/>
        </w:rPr>
        <w:t>، وتحل محل جميع التفاهمات أو المراسلات أو الاتفاقات السابقة المتعلقة بالموضوع ذاته</w:t>
      </w:r>
      <w:r w:rsidRPr="005D1515">
        <w:rPr>
          <w:lang w:bidi="ar-IQ"/>
        </w:rPr>
        <w:t>.</w:t>
      </w:r>
    </w:p>
    <w:p w14:paraId="7711C05E" w14:textId="77777777" w:rsidR="005D1515" w:rsidRPr="005D1515" w:rsidRDefault="005D1515" w:rsidP="005D1515">
      <w:pPr>
        <w:bidi/>
        <w:rPr>
          <w:lang w:bidi="ar-IQ"/>
        </w:rPr>
      </w:pPr>
      <w:r w:rsidRPr="005D1515">
        <w:rPr>
          <w:rtl/>
        </w:rPr>
        <w:t>وإذا تعارض أي نص في هذه الشروط مع قانون واجب التطبيق، فيُفسر النص بالقدر الذي يجعله متوافقًا مع ذلك القانون دون المساس بصحة باقي الأحكام</w:t>
      </w:r>
      <w:r w:rsidRPr="005D1515">
        <w:rPr>
          <w:lang w:bidi="ar-IQ"/>
        </w:rPr>
        <w:t>.</w:t>
      </w:r>
    </w:p>
    <w:p w14:paraId="7F0DC60C" w14:textId="77777777" w:rsidR="005D1515" w:rsidRPr="005D1515" w:rsidRDefault="005D1515" w:rsidP="005D1515">
      <w:pPr>
        <w:bidi/>
        <w:rPr>
          <w:lang w:bidi="ar-IQ"/>
        </w:rPr>
      </w:pPr>
      <w:r w:rsidRPr="005D1515">
        <w:rPr>
          <w:rtl/>
        </w:rPr>
        <w:lastRenderedPageBreak/>
        <w:t xml:space="preserve">وجميع الحقوق التي لم تُمنح للمستخدم صراحةً بموجب هذه الشروط تبقى محفوظة بالكامل لشركة </w:t>
      </w:r>
      <w:r w:rsidRPr="005D1515">
        <w:rPr>
          <w:b/>
          <w:bCs/>
          <w:lang w:bidi="ar-IQ"/>
        </w:rPr>
        <w:t>Pandara Tech</w:t>
      </w:r>
      <w:r w:rsidRPr="005D1515">
        <w:rPr>
          <w:lang w:bidi="ar-IQ"/>
        </w:rPr>
        <w:t>.</w:t>
      </w:r>
    </w:p>
    <w:p w14:paraId="4E73AA87" w14:textId="77777777" w:rsidR="005D1515" w:rsidRPr="005D1515" w:rsidRDefault="00000000" w:rsidP="005D1515">
      <w:pPr>
        <w:bidi/>
        <w:rPr>
          <w:lang w:bidi="ar-IQ"/>
        </w:rPr>
      </w:pPr>
      <w:r>
        <w:rPr>
          <w:lang w:bidi="ar-IQ"/>
        </w:rPr>
        <w:pict w14:anchorId="52BBA98D">
          <v:rect id="_x0000_i1058" style="width:0;height:1.5pt" o:hralign="center" o:hrstd="t" o:hr="t" fillcolor="#a0a0a0" stroked="f"/>
        </w:pict>
      </w:r>
    </w:p>
    <w:p w14:paraId="4661D3BC" w14:textId="77777777" w:rsidR="005D1515" w:rsidRPr="005D1515" w:rsidRDefault="005D1515" w:rsidP="005D1515">
      <w:pPr>
        <w:bidi/>
        <w:rPr>
          <w:b/>
          <w:bCs/>
          <w:lang w:bidi="ar-IQ"/>
        </w:rPr>
      </w:pPr>
      <w:r w:rsidRPr="005D1515">
        <w:rPr>
          <w:b/>
          <w:bCs/>
          <w:rtl/>
        </w:rPr>
        <w:t>المادة الخامسة والثلاثون</w:t>
      </w:r>
    </w:p>
    <w:p w14:paraId="3204B335" w14:textId="77777777" w:rsidR="005D1515" w:rsidRPr="005D1515" w:rsidRDefault="005D1515" w:rsidP="005D1515">
      <w:pPr>
        <w:bidi/>
        <w:rPr>
          <w:b/>
          <w:bCs/>
          <w:lang w:bidi="ar-IQ"/>
        </w:rPr>
      </w:pPr>
      <w:r w:rsidRPr="005D1515">
        <w:rPr>
          <w:b/>
          <w:bCs/>
          <w:rtl/>
        </w:rPr>
        <w:t>جميع الحقوق محفوظة</w:t>
      </w:r>
    </w:p>
    <w:p w14:paraId="795BBEE8" w14:textId="77777777" w:rsidR="005D1515" w:rsidRPr="005D1515" w:rsidRDefault="005D1515" w:rsidP="005D1515">
      <w:pPr>
        <w:bidi/>
        <w:rPr>
          <w:lang w:bidi="ar-IQ"/>
        </w:rPr>
      </w:pPr>
      <w:r w:rsidRPr="005D1515">
        <w:rPr>
          <w:rtl/>
        </w:rPr>
        <w:t xml:space="preserve">جميع حقوق الملكية الفكرية وحقوق المؤلف والعلامات التجارية والأسماء التجارية والتصاميم والوثائق والقوالب والأكواد البرمجية والمحتوى والمواد المتعلقة ببرنامج </w:t>
      </w:r>
      <w:r w:rsidRPr="005D1515">
        <w:rPr>
          <w:b/>
          <w:bCs/>
          <w:lang w:bidi="ar-IQ"/>
        </w:rPr>
        <w:t>Mentis</w:t>
      </w:r>
      <w:r w:rsidRPr="005D1515">
        <w:rPr>
          <w:lang w:bidi="ar-IQ"/>
        </w:rPr>
        <w:t xml:space="preserve"> </w:t>
      </w:r>
      <w:r w:rsidRPr="005D1515">
        <w:rPr>
          <w:rtl/>
        </w:rPr>
        <w:t xml:space="preserve">مملوكة حصريًا لشركة </w:t>
      </w:r>
      <w:r w:rsidRPr="005D1515">
        <w:rPr>
          <w:b/>
          <w:bCs/>
          <w:lang w:bidi="ar-IQ"/>
        </w:rPr>
        <w:t>Pandara Tech</w:t>
      </w:r>
      <w:r w:rsidRPr="005D1515">
        <w:rPr>
          <w:lang w:bidi="ar-IQ"/>
        </w:rPr>
        <w:t>.</w:t>
      </w:r>
    </w:p>
    <w:p w14:paraId="4FB7D57F" w14:textId="77777777" w:rsidR="005D1515" w:rsidRPr="005D1515" w:rsidRDefault="005D1515" w:rsidP="005D1515">
      <w:pPr>
        <w:bidi/>
        <w:rPr>
          <w:lang w:bidi="ar-IQ"/>
        </w:rPr>
      </w:pPr>
      <w:r w:rsidRPr="005D1515">
        <w:rPr>
          <w:rtl/>
        </w:rPr>
        <w:t>ولا يجوز نسخ أو إعادة إنتاج أو توزيع أو تعديل أو استغلال أي جزء من البرنامج أو محتواه أو وثائقه أو مواده بأي وسيلة كانت دون موافقة كتابية مسبقة من الشركة، باستثناء ما تسمح به القوانين النافذة أو اتفاقية الترخيص</w:t>
      </w:r>
      <w:r w:rsidRPr="005D1515">
        <w:rPr>
          <w:lang w:bidi="ar-IQ"/>
        </w:rPr>
        <w:t>.</w:t>
      </w:r>
    </w:p>
    <w:p w14:paraId="5A8655DB" w14:textId="77777777" w:rsidR="005D1515" w:rsidRPr="005D1515" w:rsidRDefault="00000000" w:rsidP="005D1515">
      <w:pPr>
        <w:bidi/>
        <w:rPr>
          <w:lang w:bidi="ar-IQ"/>
        </w:rPr>
      </w:pPr>
      <w:r>
        <w:rPr>
          <w:lang w:bidi="ar-IQ"/>
        </w:rPr>
        <w:pict w14:anchorId="046468D5">
          <v:rect id="_x0000_i1059" style="width:0;height:1.5pt" o:hralign="center" o:hrstd="t" o:hr="t" fillcolor="#a0a0a0" stroked="f"/>
        </w:pict>
      </w:r>
    </w:p>
    <w:p w14:paraId="6E98A1E6" w14:textId="77777777" w:rsidR="005D1515" w:rsidRPr="005D1515" w:rsidRDefault="005D1515" w:rsidP="005D1515">
      <w:pPr>
        <w:bidi/>
        <w:rPr>
          <w:lang w:bidi="ar-IQ"/>
        </w:rPr>
      </w:pPr>
      <w:r w:rsidRPr="005D1515">
        <w:rPr>
          <w:b/>
          <w:bCs/>
          <w:rtl/>
        </w:rPr>
        <w:t>انتهت شروط الاستخدام</w:t>
      </w:r>
    </w:p>
    <w:p w14:paraId="7087F19B" w14:textId="2D011777" w:rsidR="005D1515" w:rsidRPr="005D1515" w:rsidRDefault="005D1515" w:rsidP="005D1515">
      <w:pPr>
        <w:bidi/>
        <w:rPr>
          <w:lang w:bidi="ar-IQ"/>
        </w:rPr>
      </w:pPr>
      <w:r w:rsidRPr="005D1515">
        <w:rPr>
          <w:b/>
          <w:bCs/>
          <w:rtl/>
        </w:rPr>
        <w:t>البرنامج</w:t>
      </w:r>
      <w:r w:rsidRPr="005D1515">
        <w:rPr>
          <w:b/>
          <w:bCs/>
          <w:lang w:bidi="ar-IQ"/>
        </w:rPr>
        <w:t>:</w:t>
      </w:r>
      <w:r w:rsidRPr="005D1515">
        <w:rPr>
          <w:lang w:bidi="ar-IQ"/>
        </w:rPr>
        <w:t xml:space="preserve"> Mentis</w:t>
      </w:r>
      <w:r w:rsidRPr="005D1515">
        <w:rPr>
          <w:lang w:bidi="ar-IQ"/>
        </w:rPr>
        <w:br/>
      </w:r>
      <w:r w:rsidRPr="005D1515">
        <w:rPr>
          <w:b/>
          <w:bCs/>
          <w:rtl/>
        </w:rPr>
        <w:t>الشركة</w:t>
      </w:r>
      <w:r w:rsidRPr="005D1515">
        <w:rPr>
          <w:b/>
          <w:bCs/>
          <w:lang w:bidi="ar-IQ"/>
        </w:rPr>
        <w:t>:</w:t>
      </w:r>
      <w:r w:rsidRPr="005D1515">
        <w:rPr>
          <w:lang w:bidi="ar-IQ"/>
        </w:rPr>
        <w:t xml:space="preserve"> Pandara Tech</w:t>
      </w:r>
      <w:r w:rsidRPr="005D1515">
        <w:rPr>
          <w:lang w:bidi="ar-IQ"/>
        </w:rPr>
        <w:br/>
      </w:r>
      <w:r w:rsidRPr="005D1515">
        <w:rPr>
          <w:b/>
          <w:bCs/>
          <w:rtl/>
        </w:rPr>
        <w:t>الإصدار</w:t>
      </w:r>
      <w:r w:rsidRPr="005D1515">
        <w:rPr>
          <w:b/>
          <w:bCs/>
          <w:lang w:bidi="ar-IQ"/>
        </w:rPr>
        <w:t>:</w:t>
      </w:r>
      <w:r w:rsidRPr="005D1515">
        <w:rPr>
          <w:lang w:bidi="ar-IQ"/>
        </w:rPr>
        <w:t xml:space="preserve"> 1.</w:t>
      </w:r>
      <w:r>
        <w:rPr>
          <w:lang w:bidi="ar-IQ"/>
        </w:rPr>
        <w:t>0.6</w:t>
      </w:r>
    </w:p>
    <w:p w14:paraId="2A4CCDA8" w14:textId="77777777" w:rsidR="005D1515" w:rsidRPr="005D1515" w:rsidRDefault="005D1515" w:rsidP="005D1515">
      <w:pPr>
        <w:bidi/>
        <w:rPr>
          <w:lang w:bidi="ar-IQ"/>
        </w:rPr>
      </w:pPr>
      <w:r w:rsidRPr="005D1515">
        <w:rPr>
          <w:b/>
          <w:bCs/>
          <w:lang w:bidi="ar-IQ"/>
        </w:rPr>
        <w:t xml:space="preserve">© </w:t>
      </w:r>
      <w:r w:rsidRPr="005D1515">
        <w:rPr>
          <w:b/>
          <w:bCs/>
          <w:rtl/>
        </w:rPr>
        <w:t>جميع الحقوق محفوظة لشركة</w:t>
      </w:r>
      <w:r w:rsidRPr="005D1515">
        <w:rPr>
          <w:b/>
          <w:bCs/>
          <w:lang w:bidi="ar-IQ"/>
        </w:rPr>
        <w:t xml:space="preserve"> Pandara Tech.</w:t>
      </w:r>
    </w:p>
    <w:p w14:paraId="35B46EF6" w14:textId="77777777" w:rsidR="005D1515" w:rsidRPr="005D1515" w:rsidRDefault="005D1515" w:rsidP="005D1515">
      <w:pPr>
        <w:bidi/>
        <w:rPr>
          <w:rtl/>
          <w:lang w:bidi="ar-IQ"/>
        </w:rPr>
      </w:pPr>
    </w:p>
    <w:sectPr w:rsidR="005D1515" w:rsidRPr="005D15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3D6147"/>
    <w:multiLevelType w:val="multilevel"/>
    <w:tmpl w:val="34FE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E40CA"/>
    <w:multiLevelType w:val="multilevel"/>
    <w:tmpl w:val="A22E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0504A"/>
    <w:multiLevelType w:val="multilevel"/>
    <w:tmpl w:val="CA9C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1600B"/>
    <w:multiLevelType w:val="multilevel"/>
    <w:tmpl w:val="8BDA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31A0C"/>
    <w:multiLevelType w:val="multilevel"/>
    <w:tmpl w:val="08A2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F4DF2"/>
    <w:multiLevelType w:val="multilevel"/>
    <w:tmpl w:val="1F8CC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56578"/>
    <w:multiLevelType w:val="multilevel"/>
    <w:tmpl w:val="F42C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3D2ED7"/>
    <w:multiLevelType w:val="multilevel"/>
    <w:tmpl w:val="52D0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A2902"/>
    <w:multiLevelType w:val="multilevel"/>
    <w:tmpl w:val="F2E03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6C3228"/>
    <w:multiLevelType w:val="multilevel"/>
    <w:tmpl w:val="B5A8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403AB5"/>
    <w:multiLevelType w:val="multilevel"/>
    <w:tmpl w:val="FE22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6C210B"/>
    <w:multiLevelType w:val="multilevel"/>
    <w:tmpl w:val="BED2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816CC"/>
    <w:multiLevelType w:val="multilevel"/>
    <w:tmpl w:val="A26E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56076"/>
    <w:multiLevelType w:val="multilevel"/>
    <w:tmpl w:val="91923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8F25FC"/>
    <w:multiLevelType w:val="multilevel"/>
    <w:tmpl w:val="CF20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BE0B45"/>
    <w:multiLevelType w:val="multilevel"/>
    <w:tmpl w:val="1C94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F7743D"/>
    <w:multiLevelType w:val="multilevel"/>
    <w:tmpl w:val="188AD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782BD8"/>
    <w:multiLevelType w:val="multilevel"/>
    <w:tmpl w:val="89BA0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125918"/>
    <w:multiLevelType w:val="multilevel"/>
    <w:tmpl w:val="6086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D57805"/>
    <w:multiLevelType w:val="multilevel"/>
    <w:tmpl w:val="7372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50A4D"/>
    <w:multiLevelType w:val="multilevel"/>
    <w:tmpl w:val="C28CE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B062B4"/>
    <w:multiLevelType w:val="multilevel"/>
    <w:tmpl w:val="AB520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276DC"/>
    <w:multiLevelType w:val="multilevel"/>
    <w:tmpl w:val="68DC4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2F59E6"/>
    <w:multiLevelType w:val="multilevel"/>
    <w:tmpl w:val="240C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481EB0"/>
    <w:multiLevelType w:val="multilevel"/>
    <w:tmpl w:val="0F78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D3FE5"/>
    <w:multiLevelType w:val="multilevel"/>
    <w:tmpl w:val="CCD8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EC7853"/>
    <w:multiLevelType w:val="multilevel"/>
    <w:tmpl w:val="9490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9838D4"/>
    <w:multiLevelType w:val="multilevel"/>
    <w:tmpl w:val="9D08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D07B43"/>
    <w:multiLevelType w:val="multilevel"/>
    <w:tmpl w:val="075A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70775C"/>
    <w:multiLevelType w:val="multilevel"/>
    <w:tmpl w:val="A146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AA5EAB"/>
    <w:multiLevelType w:val="multilevel"/>
    <w:tmpl w:val="29E2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102A0E"/>
    <w:multiLevelType w:val="multilevel"/>
    <w:tmpl w:val="12A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83133C"/>
    <w:multiLevelType w:val="multilevel"/>
    <w:tmpl w:val="221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080C54"/>
    <w:multiLevelType w:val="multilevel"/>
    <w:tmpl w:val="4B82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ED2F95"/>
    <w:multiLevelType w:val="multilevel"/>
    <w:tmpl w:val="639E0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AC3C1C"/>
    <w:multiLevelType w:val="multilevel"/>
    <w:tmpl w:val="A0DE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BF3A8C"/>
    <w:multiLevelType w:val="multilevel"/>
    <w:tmpl w:val="8AF4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47A04"/>
    <w:multiLevelType w:val="multilevel"/>
    <w:tmpl w:val="899A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777440"/>
    <w:multiLevelType w:val="multilevel"/>
    <w:tmpl w:val="32AC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9F09E7"/>
    <w:multiLevelType w:val="multilevel"/>
    <w:tmpl w:val="1E1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9D06CF"/>
    <w:multiLevelType w:val="multilevel"/>
    <w:tmpl w:val="D142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5451416">
    <w:abstractNumId w:val="5"/>
  </w:num>
  <w:num w:numId="2" w16cid:durableId="2116367823">
    <w:abstractNumId w:val="3"/>
  </w:num>
  <w:num w:numId="3" w16cid:durableId="1033844678">
    <w:abstractNumId w:val="2"/>
  </w:num>
  <w:num w:numId="4" w16cid:durableId="1781803681">
    <w:abstractNumId w:val="4"/>
  </w:num>
  <w:num w:numId="5" w16cid:durableId="268588138">
    <w:abstractNumId w:val="1"/>
  </w:num>
  <w:num w:numId="6" w16cid:durableId="546187249">
    <w:abstractNumId w:val="0"/>
  </w:num>
  <w:num w:numId="7" w16cid:durableId="355623329">
    <w:abstractNumId w:val="23"/>
  </w:num>
  <w:num w:numId="8" w16cid:durableId="593126505">
    <w:abstractNumId w:val="11"/>
  </w:num>
  <w:num w:numId="9" w16cid:durableId="904032127">
    <w:abstractNumId w:val="29"/>
  </w:num>
  <w:num w:numId="10" w16cid:durableId="1227646054">
    <w:abstractNumId w:val="13"/>
  </w:num>
  <w:num w:numId="11" w16cid:durableId="872619746">
    <w:abstractNumId w:val="37"/>
  </w:num>
  <w:num w:numId="12" w16cid:durableId="1018779123">
    <w:abstractNumId w:val="36"/>
  </w:num>
  <w:num w:numId="13" w16cid:durableId="1010765714">
    <w:abstractNumId w:val="9"/>
  </w:num>
  <w:num w:numId="14" w16cid:durableId="895118742">
    <w:abstractNumId w:val="8"/>
  </w:num>
  <w:num w:numId="15" w16cid:durableId="1444690425">
    <w:abstractNumId w:val="33"/>
  </w:num>
  <w:num w:numId="16" w16cid:durableId="1681663051">
    <w:abstractNumId w:val="28"/>
  </w:num>
  <w:num w:numId="17" w16cid:durableId="1293824513">
    <w:abstractNumId w:val="45"/>
  </w:num>
  <w:num w:numId="18" w16cid:durableId="5905385">
    <w:abstractNumId w:val="6"/>
  </w:num>
  <w:num w:numId="19" w16cid:durableId="1068311609">
    <w:abstractNumId w:val="40"/>
  </w:num>
  <w:num w:numId="20" w16cid:durableId="104890063">
    <w:abstractNumId w:val="34"/>
  </w:num>
  <w:num w:numId="21" w16cid:durableId="1132821449">
    <w:abstractNumId w:val="12"/>
  </w:num>
  <w:num w:numId="22" w16cid:durableId="1307979351">
    <w:abstractNumId w:val="7"/>
  </w:num>
  <w:num w:numId="23" w16cid:durableId="844511183">
    <w:abstractNumId w:val="43"/>
  </w:num>
  <w:num w:numId="24" w16cid:durableId="1318873911">
    <w:abstractNumId w:val="17"/>
  </w:num>
  <w:num w:numId="25" w16cid:durableId="66272771">
    <w:abstractNumId w:val="31"/>
  </w:num>
  <w:num w:numId="26" w16cid:durableId="356126463">
    <w:abstractNumId w:val="18"/>
  </w:num>
  <w:num w:numId="27" w16cid:durableId="161816261">
    <w:abstractNumId w:val="42"/>
  </w:num>
  <w:num w:numId="28" w16cid:durableId="1599216889">
    <w:abstractNumId w:val="19"/>
  </w:num>
  <w:num w:numId="29" w16cid:durableId="4482524">
    <w:abstractNumId w:val="16"/>
  </w:num>
  <w:num w:numId="30" w16cid:durableId="1972860670">
    <w:abstractNumId w:val="15"/>
  </w:num>
  <w:num w:numId="31" w16cid:durableId="328288626">
    <w:abstractNumId w:val="22"/>
  </w:num>
  <w:num w:numId="32" w16cid:durableId="917787439">
    <w:abstractNumId w:val="35"/>
  </w:num>
  <w:num w:numId="33" w16cid:durableId="941305314">
    <w:abstractNumId w:val="38"/>
  </w:num>
  <w:num w:numId="34" w16cid:durableId="241380163">
    <w:abstractNumId w:val="44"/>
  </w:num>
  <w:num w:numId="35" w16cid:durableId="72241927">
    <w:abstractNumId w:val="41"/>
  </w:num>
  <w:num w:numId="36" w16cid:durableId="1503354240">
    <w:abstractNumId w:val="39"/>
  </w:num>
  <w:num w:numId="37" w16cid:durableId="790780041">
    <w:abstractNumId w:val="27"/>
  </w:num>
  <w:num w:numId="38" w16cid:durableId="1768652174">
    <w:abstractNumId w:val="24"/>
  </w:num>
  <w:num w:numId="39" w16cid:durableId="1300458705">
    <w:abstractNumId w:val="46"/>
  </w:num>
  <w:num w:numId="40" w16cid:durableId="1255893766">
    <w:abstractNumId w:val="32"/>
  </w:num>
  <w:num w:numId="41" w16cid:durableId="1710184748">
    <w:abstractNumId w:val="14"/>
  </w:num>
  <w:num w:numId="42" w16cid:durableId="544946501">
    <w:abstractNumId w:val="20"/>
  </w:num>
  <w:num w:numId="43" w16cid:durableId="395445309">
    <w:abstractNumId w:val="30"/>
  </w:num>
  <w:num w:numId="44" w16cid:durableId="498738492">
    <w:abstractNumId w:val="25"/>
  </w:num>
  <w:num w:numId="45" w16cid:durableId="103426171">
    <w:abstractNumId w:val="21"/>
  </w:num>
  <w:num w:numId="46" w16cid:durableId="50809225">
    <w:abstractNumId w:val="10"/>
  </w:num>
  <w:num w:numId="47" w16cid:durableId="810946002">
    <w:abstractNumId w:val="2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9E4"/>
    <w:rsid w:val="0006063C"/>
    <w:rsid w:val="0015074B"/>
    <w:rsid w:val="00172EA6"/>
    <w:rsid w:val="0023123A"/>
    <w:rsid w:val="0029639D"/>
    <w:rsid w:val="00326F90"/>
    <w:rsid w:val="005C3920"/>
    <w:rsid w:val="005D1515"/>
    <w:rsid w:val="00676DB6"/>
    <w:rsid w:val="006E12D9"/>
    <w:rsid w:val="007F69E2"/>
    <w:rsid w:val="008B5E97"/>
    <w:rsid w:val="00AA1D8D"/>
    <w:rsid w:val="00B47730"/>
    <w:rsid w:val="00C571BD"/>
    <w:rsid w:val="00CB0664"/>
    <w:rsid w:val="00DE1C7A"/>
    <w:rsid w:val="00E9463E"/>
    <w:rsid w:val="00EB12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B637C3"/>
  <w14:defaultImageDpi w14:val="300"/>
  <w15:docId w15:val="{6A622F2D-2D7F-487D-A469-0C269049F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14</Pages>
  <Words>2088</Words>
  <Characters>11906</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Jalal Amanj</cp:lastModifiedBy>
  <cp:revision>7</cp:revision>
  <dcterms:created xsi:type="dcterms:W3CDTF">2013-12-23T23:15:00Z</dcterms:created>
  <dcterms:modified xsi:type="dcterms:W3CDTF">2026-07-10T16:32:00Z</dcterms:modified>
  <cp:category/>
</cp:coreProperties>
</file>