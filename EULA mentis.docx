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32C7" w14:textId="77777777" w:rsidR="000359E4" w:rsidRPr="000359E4" w:rsidRDefault="000359E4" w:rsidP="000359E4">
      <w:pPr>
        <w:bidi/>
        <w:rPr>
          <w:b/>
          <w:bCs/>
          <w:lang w:bidi="ar-IQ"/>
        </w:rPr>
      </w:pPr>
      <w:r w:rsidRPr="000359E4">
        <w:rPr>
          <w:b/>
          <w:bCs/>
          <w:rtl/>
        </w:rPr>
        <w:t>اتفاقية ترخيص المستخدم النهائي لبرنامج</w:t>
      </w:r>
      <w:r w:rsidRPr="000359E4">
        <w:rPr>
          <w:b/>
          <w:bCs/>
          <w:lang w:bidi="ar-IQ"/>
        </w:rPr>
        <w:t xml:space="preserve"> Mentis</w:t>
      </w:r>
    </w:p>
    <w:p w14:paraId="48D7BA8F" w14:textId="77777777" w:rsidR="000359E4" w:rsidRPr="000359E4" w:rsidRDefault="000359E4" w:rsidP="000359E4">
      <w:pPr>
        <w:bidi/>
        <w:rPr>
          <w:b/>
          <w:bCs/>
          <w:lang w:bidi="ar-IQ"/>
        </w:rPr>
      </w:pPr>
      <w:r w:rsidRPr="000359E4">
        <w:rPr>
          <w:b/>
          <w:bCs/>
          <w:lang w:bidi="ar-IQ"/>
        </w:rPr>
        <w:t>(End User License Agreement - EULA)</w:t>
      </w:r>
    </w:p>
    <w:p w14:paraId="171CD79E" w14:textId="60E59F15" w:rsidR="000359E4" w:rsidRPr="000359E4" w:rsidRDefault="000359E4" w:rsidP="000359E4">
      <w:pPr>
        <w:bidi/>
        <w:rPr>
          <w:rtl/>
          <w:lang w:bidi="ar-IQ"/>
        </w:rPr>
      </w:pPr>
      <w:r w:rsidRPr="000359E4">
        <w:rPr>
          <w:b/>
          <w:bCs/>
          <w:rtl/>
        </w:rPr>
        <w:t>الإصدار</w:t>
      </w:r>
      <w:r w:rsidRPr="000359E4">
        <w:rPr>
          <w:b/>
          <w:bCs/>
          <w:lang w:bidi="ar-IQ"/>
        </w:rPr>
        <w:t>:</w:t>
      </w:r>
      <w:r w:rsidRPr="000359E4">
        <w:rPr>
          <w:lang w:bidi="ar-IQ"/>
        </w:rPr>
        <w:t xml:space="preserve"> 1.</w:t>
      </w:r>
      <w:r w:rsidR="00164AFA">
        <w:rPr>
          <w:lang w:bidi="ar-IQ"/>
        </w:rPr>
        <w:t>0.6</w:t>
      </w:r>
      <w:r w:rsidRPr="000359E4">
        <w:rPr>
          <w:lang w:bidi="ar-IQ"/>
        </w:rPr>
        <w:br/>
      </w:r>
      <w:r w:rsidRPr="000359E4">
        <w:rPr>
          <w:b/>
          <w:bCs/>
          <w:rtl/>
        </w:rPr>
        <w:t>آخر تحديث</w:t>
      </w:r>
      <w:r w:rsidRPr="000359E4">
        <w:rPr>
          <w:b/>
          <w:bCs/>
          <w:lang w:bidi="ar-IQ"/>
        </w:rPr>
        <w:t>:</w:t>
      </w:r>
      <w:r w:rsidRPr="000359E4">
        <w:rPr>
          <w:lang w:bidi="ar-IQ"/>
        </w:rPr>
        <w:t xml:space="preserve"> </w:t>
      </w:r>
      <w:r w:rsidR="00C5605A">
        <w:rPr>
          <w:rFonts w:hint="cs"/>
          <w:rtl/>
          <w:lang w:bidi="ar-IQ"/>
        </w:rPr>
        <w:t xml:space="preserve"> 10/07/2026</w:t>
      </w:r>
    </w:p>
    <w:p w14:paraId="48888FCE" w14:textId="77777777" w:rsidR="000359E4" w:rsidRPr="000359E4" w:rsidRDefault="00000000" w:rsidP="000359E4">
      <w:pPr>
        <w:bidi/>
        <w:rPr>
          <w:lang w:bidi="ar-IQ"/>
        </w:rPr>
      </w:pPr>
      <w:r>
        <w:rPr>
          <w:lang w:bidi="ar-IQ"/>
        </w:rPr>
        <w:pict w14:anchorId="5CB42CF9">
          <v:rect id="_x0000_i1025" style="width:0;height:1.5pt" o:hralign="center" o:hrstd="t" o:hr="t" fillcolor="#a0a0a0" stroked="f"/>
        </w:pict>
      </w:r>
    </w:p>
    <w:p w14:paraId="3A01AFA6" w14:textId="77777777" w:rsidR="000359E4" w:rsidRPr="000359E4" w:rsidRDefault="000359E4" w:rsidP="000359E4">
      <w:pPr>
        <w:bidi/>
        <w:rPr>
          <w:b/>
          <w:bCs/>
          <w:lang w:bidi="ar-IQ"/>
        </w:rPr>
      </w:pPr>
      <w:r w:rsidRPr="000359E4">
        <w:rPr>
          <w:b/>
          <w:bCs/>
          <w:rtl/>
        </w:rPr>
        <w:t>المقدمة</w:t>
      </w:r>
    </w:p>
    <w:p w14:paraId="6DBC36AA" w14:textId="77777777" w:rsidR="000359E4" w:rsidRPr="000359E4" w:rsidRDefault="000359E4" w:rsidP="000359E4">
      <w:pPr>
        <w:bidi/>
        <w:rPr>
          <w:lang w:bidi="ar-IQ"/>
        </w:rPr>
      </w:pPr>
      <w:r w:rsidRPr="000359E4">
        <w:rPr>
          <w:rtl/>
        </w:rPr>
        <w:t xml:space="preserve">يرجى قراءة هذه الاتفاقية بعناية قبل تثبيت أو تشغيل أو استخدام برنامج </w:t>
      </w:r>
      <w:r w:rsidRPr="000359E4">
        <w:rPr>
          <w:b/>
          <w:bCs/>
          <w:lang w:bidi="ar-IQ"/>
        </w:rPr>
        <w:t>Mentis</w:t>
      </w:r>
      <w:r w:rsidRPr="000359E4">
        <w:rPr>
          <w:lang w:bidi="ar-IQ"/>
        </w:rPr>
        <w:t>.</w:t>
      </w:r>
    </w:p>
    <w:p w14:paraId="6889FCE9" w14:textId="77777777" w:rsidR="000359E4" w:rsidRPr="000359E4" w:rsidRDefault="000359E4" w:rsidP="000359E4">
      <w:pPr>
        <w:bidi/>
        <w:rPr>
          <w:lang w:bidi="ar-IQ"/>
        </w:rPr>
      </w:pPr>
      <w:r w:rsidRPr="000359E4">
        <w:rPr>
          <w:rtl/>
        </w:rPr>
        <w:t xml:space="preserve">تشكل هذه الاتفاقية عقدًا قانونيًا ملزمًا بين </w:t>
      </w:r>
      <w:r w:rsidRPr="000359E4">
        <w:rPr>
          <w:b/>
          <w:bCs/>
          <w:lang w:bidi="ar-IQ"/>
        </w:rPr>
        <w:t>Pandara Tech</w:t>
      </w:r>
      <w:r w:rsidRPr="000359E4">
        <w:rPr>
          <w:lang w:bidi="ar-IQ"/>
        </w:rPr>
        <w:t xml:space="preserve"> (</w:t>
      </w:r>
      <w:r w:rsidRPr="000359E4">
        <w:rPr>
          <w:rtl/>
        </w:rPr>
        <w:t xml:space="preserve">ويشار إليها في هذه الاتفاقية بـ </w:t>
      </w:r>
      <w:r w:rsidRPr="000359E4">
        <w:rPr>
          <w:b/>
          <w:bCs/>
          <w:lang w:bidi="ar-IQ"/>
        </w:rPr>
        <w:t>"</w:t>
      </w:r>
      <w:r w:rsidRPr="000359E4">
        <w:rPr>
          <w:b/>
          <w:bCs/>
          <w:rtl/>
        </w:rPr>
        <w:t>الشركة</w:t>
      </w:r>
      <w:r w:rsidRPr="000359E4">
        <w:rPr>
          <w:b/>
          <w:bCs/>
          <w:lang w:bidi="ar-IQ"/>
        </w:rPr>
        <w:t>"</w:t>
      </w:r>
      <w:r w:rsidRPr="000359E4">
        <w:rPr>
          <w:lang w:bidi="ar-IQ"/>
        </w:rPr>
        <w:t xml:space="preserve">) </w:t>
      </w:r>
      <w:r w:rsidRPr="000359E4">
        <w:rPr>
          <w:rtl/>
        </w:rPr>
        <w:t xml:space="preserve">وبين أي شخص طبيعي أو اعتباري يقوم بتثبيت البرنامج أو تشغيله أو استخدامه (ويشار إليه بـ </w:t>
      </w:r>
      <w:r w:rsidRPr="000359E4">
        <w:rPr>
          <w:b/>
          <w:bCs/>
          <w:lang w:bidi="ar-IQ"/>
        </w:rPr>
        <w:t>"</w:t>
      </w:r>
      <w:r w:rsidRPr="000359E4">
        <w:rPr>
          <w:b/>
          <w:bCs/>
          <w:rtl/>
        </w:rPr>
        <w:t>المستخدم</w:t>
      </w:r>
      <w:r w:rsidRPr="000359E4">
        <w:rPr>
          <w:b/>
          <w:bCs/>
          <w:lang w:bidi="ar-IQ"/>
        </w:rPr>
        <w:t>"</w:t>
      </w:r>
      <w:r w:rsidRPr="000359E4">
        <w:rPr>
          <w:lang w:bidi="ar-IQ"/>
        </w:rPr>
        <w:t>).</w:t>
      </w:r>
    </w:p>
    <w:p w14:paraId="10B858E1" w14:textId="77777777" w:rsidR="000359E4" w:rsidRPr="000359E4" w:rsidRDefault="000359E4" w:rsidP="000359E4">
      <w:pPr>
        <w:bidi/>
        <w:rPr>
          <w:lang w:bidi="ar-IQ"/>
        </w:rPr>
      </w:pPr>
      <w:r w:rsidRPr="000359E4">
        <w:rPr>
          <w:rtl/>
        </w:rPr>
        <w:t>تنظم هذه الاتفاقية شروط استخدام برنامج</w:t>
      </w:r>
      <w:r w:rsidRPr="000359E4">
        <w:rPr>
          <w:lang w:bidi="ar-IQ"/>
        </w:rPr>
        <w:t xml:space="preserve"> Mentis</w:t>
      </w:r>
      <w:r w:rsidRPr="000359E4">
        <w:rPr>
          <w:rtl/>
        </w:rPr>
        <w:t>، وتحدد الحقوق والالتزامات القانونية للطرفين، وتحمي حقوق الملكية الفكرية الخاصة بالشركة</w:t>
      </w:r>
      <w:r w:rsidRPr="000359E4">
        <w:rPr>
          <w:lang w:bidi="ar-IQ"/>
        </w:rPr>
        <w:t>.</w:t>
      </w:r>
    </w:p>
    <w:p w14:paraId="0B36683D" w14:textId="77777777" w:rsidR="000359E4" w:rsidRPr="000359E4" w:rsidRDefault="000359E4" w:rsidP="000359E4">
      <w:pPr>
        <w:bidi/>
        <w:rPr>
          <w:lang w:bidi="ar-IQ"/>
        </w:rPr>
      </w:pPr>
      <w:r w:rsidRPr="000359E4">
        <w:rPr>
          <w:rtl/>
        </w:rPr>
        <w:t xml:space="preserve">ويعد قيام المستخدم بتثبيت البرنامج أو تشغيله أو تفعيله أو استخدامه أو الضغط على زر </w:t>
      </w:r>
      <w:r w:rsidRPr="000359E4">
        <w:rPr>
          <w:b/>
          <w:bCs/>
          <w:lang w:bidi="ar-IQ"/>
        </w:rPr>
        <w:t>"</w:t>
      </w:r>
      <w:r w:rsidRPr="000359E4">
        <w:rPr>
          <w:b/>
          <w:bCs/>
          <w:rtl/>
        </w:rPr>
        <w:t>أوافق</w:t>
      </w:r>
      <w:r w:rsidRPr="000359E4">
        <w:rPr>
          <w:b/>
          <w:bCs/>
          <w:lang w:bidi="ar-IQ"/>
        </w:rPr>
        <w:t>"</w:t>
      </w:r>
      <w:r w:rsidRPr="000359E4">
        <w:rPr>
          <w:lang w:bidi="ar-IQ"/>
        </w:rPr>
        <w:t xml:space="preserve"> </w:t>
      </w:r>
      <w:r w:rsidRPr="000359E4">
        <w:rPr>
          <w:rtl/>
        </w:rPr>
        <w:t>أو الاستمرار في استخدام البرنامج بعد عرض هذه الاتفاقية قبولًا صريحًا ونهائيًا لجميع أحكامها، ويُنشئ عقدًا إلكترونيًا ملزمًا بين الطرفين</w:t>
      </w:r>
      <w:r w:rsidRPr="000359E4">
        <w:rPr>
          <w:lang w:bidi="ar-IQ"/>
        </w:rPr>
        <w:t>.</w:t>
      </w:r>
    </w:p>
    <w:p w14:paraId="41499DFD" w14:textId="77777777" w:rsidR="000359E4" w:rsidRPr="000359E4" w:rsidRDefault="000359E4" w:rsidP="000359E4">
      <w:pPr>
        <w:bidi/>
        <w:rPr>
          <w:lang w:bidi="ar-IQ"/>
        </w:rPr>
      </w:pPr>
      <w:r w:rsidRPr="000359E4">
        <w:rPr>
          <w:rtl/>
        </w:rPr>
        <w:t>إذا لم يوافق المستخدم على أي حكم من أحكام هذه الاتفاقية، فعليه عدم تثبيت البرنامج أو تشغيله أو استخدامه، وإزالة جميع نسخه من أجهزته فورًا</w:t>
      </w:r>
      <w:r w:rsidRPr="000359E4">
        <w:rPr>
          <w:lang w:bidi="ar-IQ"/>
        </w:rPr>
        <w:t>.</w:t>
      </w:r>
    </w:p>
    <w:p w14:paraId="403EC4BB" w14:textId="77777777" w:rsidR="000359E4" w:rsidRPr="000359E4" w:rsidRDefault="00000000" w:rsidP="000359E4">
      <w:pPr>
        <w:bidi/>
        <w:rPr>
          <w:lang w:bidi="ar-IQ"/>
        </w:rPr>
      </w:pPr>
      <w:r>
        <w:rPr>
          <w:lang w:bidi="ar-IQ"/>
        </w:rPr>
        <w:pict w14:anchorId="072E2AA5">
          <v:rect id="_x0000_i1026" style="width:0;height:1.5pt" o:hralign="center" o:hrstd="t" o:hr="t" fillcolor="#a0a0a0" stroked="f"/>
        </w:pict>
      </w:r>
    </w:p>
    <w:p w14:paraId="430E2143" w14:textId="77777777" w:rsidR="000359E4" w:rsidRPr="000359E4" w:rsidRDefault="000359E4" w:rsidP="000359E4">
      <w:pPr>
        <w:bidi/>
        <w:rPr>
          <w:b/>
          <w:bCs/>
          <w:lang w:bidi="ar-IQ"/>
        </w:rPr>
      </w:pPr>
      <w:r w:rsidRPr="000359E4">
        <w:rPr>
          <w:b/>
          <w:bCs/>
          <w:rtl/>
        </w:rPr>
        <w:t>المادة الأولى</w:t>
      </w:r>
    </w:p>
    <w:p w14:paraId="101ECD53" w14:textId="77777777" w:rsidR="000359E4" w:rsidRPr="000359E4" w:rsidRDefault="000359E4" w:rsidP="000359E4">
      <w:pPr>
        <w:bidi/>
        <w:rPr>
          <w:b/>
          <w:bCs/>
          <w:lang w:bidi="ar-IQ"/>
        </w:rPr>
      </w:pPr>
      <w:r w:rsidRPr="000359E4">
        <w:rPr>
          <w:b/>
          <w:bCs/>
          <w:rtl/>
        </w:rPr>
        <w:t>التعاريف</w:t>
      </w:r>
    </w:p>
    <w:p w14:paraId="08B7B5A8" w14:textId="77777777" w:rsidR="000359E4" w:rsidRPr="000359E4" w:rsidRDefault="000359E4" w:rsidP="000359E4">
      <w:pPr>
        <w:bidi/>
        <w:rPr>
          <w:lang w:bidi="ar-IQ"/>
        </w:rPr>
      </w:pPr>
      <w:r w:rsidRPr="000359E4">
        <w:rPr>
          <w:rtl/>
        </w:rPr>
        <w:t>لأغراض هذه الاتفاقية، يقصد بالمصطلحات الآتية المعاني المبينة إزاء كل منها، ما لم يقتضِ السياق خلاف ذلك</w:t>
      </w:r>
      <w:r w:rsidRPr="000359E4">
        <w:rPr>
          <w:lang w:bidi="ar-IQ"/>
        </w:rPr>
        <w:t>.</w:t>
      </w:r>
    </w:p>
    <w:p w14:paraId="0AC0B2F8" w14:textId="77777777" w:rsidR="000359E4" w:rsidRPr="000359E4" w:rsidRDefault="000359E4" w:rsidP="000359E4">
      <w:pPr>
        <w:bidi/>
        <w:rPr>
          <w:b/>
          <w:bCs/>
          <w:lang w:bidi="ar-IQ"/>
        </w:rPr>
      </w:pPr>
      <w:r w:rsidRPr="000359E4">
        <w:rPr>
          <w:b/>
          <w:bCs/>
          <w:rtl/>
        </w:rPr>
        <w:t>أولًا: الشركة</w:t>
      </w:r>
    </w:p>
    <w:p w14:paraId="1D9E8BC5" w14:textId="77777777" w:rsidR="000359E4" w:rsidRPr="000359E4" w:rsidRDefault="000359E4" w:rsidP="000359E4">
      <w:pPr>
        <w:bidi/>
        <w:rPr>
          <w:lang w:bidi="ar-IQ"/>
        </w:rPr>
      </w:pPr>
      <w:r w:rsidRPr="000359E4">
        <w:rPr>
          <w:rtl/>
        </w:rPr>
        <w:t xml:space="preserve">يقصد بها </w:t>
      </w:r>
      <w:r w:rsidRPr="000359E4">
        <w:rPr>
          <w:b/>
          <w:bCs/>
          <w:lang w:bidi="ar-IQ"/>
        </w:rPr>
        <w:t>Pandara Tech</w:t>
      </w:r>
      <w:r w:rsidRPr="000359E4">
        <w:rPr>
          <w:rtl/>
        </w:rPr>
        <w:t>، المطور والناشر والمرخص الرسمي لبرنامج</w:t>
      </w:r>
      <w:r w:rsidRPr="000359E4">
        <w:rPr>
          <w:lang w:bidi="ar-IQ"/>
        </w:rPr>
        <w:t xml:space="preserve"> Mentis</w:t>
      </w:r>
      <w:r w:rsidRPr="000359E4">
        <w:rPr>
          <w:rtl/>
        </w:rPr>
        <w:t>، وجميع المنتجات والخدمات التابعة له</w:t>
      </w:r>
      <w:r w:rsidRPr="000359E4">
        <w:rPr>
          <w:lang w:bidi="ar-IQ"/>
        </w:rPr>
        <w:t>.</w:t>
      </w:r>
    </w:p>
    <w:p w14:paraId="6664B677" w14:textId="77777777" w:rsidR="000359E4" w:rsidRPr="000359E4" w:rsidRDefault="00000000" w:rsidP="000359E4">
      <w:pPr>
        <w:bidi/>
        <w:rPr>
          <w:lang w:bidi="ar-IQ"/>
        </w:rPr>
      </w:pPr>
      <w:r>
        <w:rPr>
          <w:lang w:bidi="ar-IQ"/>
        </w:rPr>
        <w:pict w14:anchorId="1126BBC9">
          <v:rect id="_x0000_i1027" style="width:0;height:1.5pt" o:hralign="center" o:hrstd="t" o:hr="t" fillcolor="#a0a0a0" stroked="f"/>
        </w:pict>
      </w:r>
    </w:p>
    <w:p w14:paraId="40B8F262" w14:textId="77777777" w:rsidR="000359E4" w:rsidRPr="000359E4" w:rsidRDefault="000359E4" w:rsidP="000359E4">
      <w:pPr>
        <w:bidi/>
        <w:rPr>
          <w:b/>
          <w:bCs/>
          <w:lang w:bidi="ar-IQ"/>
        </w:rPr>
      </w:pPr>
      <w:r w:rsidRPr="000359E4">
        <w:rPr>
          <w:b/>
          <w:bCs/>
          <w:rtl/>
        </w:rPr>
        <w:t>ثانيًا: البرنامج</w:t>
      </w:r>
    </w:p>
    <w:p w14:paraId="12377CCF" w14:textId="77777777" w:rsidR="000359E4" w:rsidRPr="000359E4" w:rsidRDefault="000359E4" w:rsidP="000359E4">
      <w:pPr>
        <w:bidi/>
        <w:rPr>
          <w:lang w:bidi="ar-IQ"/>
        </w:rPr>
      </w:pPr>
      <w:r w:rsidRPr="000359E4">
        <w:rPr>
          <w:rtl/>
        </w:rPr>
        <w:t xml:space="preserve">يقصد به برنامج </w:t>
      </w:r>
      <w:r w:rsidRPr="000359E4">
        <w:rPr>
          <w:b/>
          <w:bCs/>
          <w:lang w:bidi="ar-IQ"/>
        </w:rPr>
        <w:t>Mentis</w:t>
      </w:r>
      <w:r w:rsidRPr="000359E4">
        <w:rPr>
          <w:lang w:bidi="ar-IQ"/>
        </w:rPr>
        <w:t xml:space="preserve"> </w:t>
      </w:r>
      <w:r w:rsidRPr="000359E4">
        <w:rPr>
          <w:rtl/>
        </w:rPr>
        <w:t>بجميع مكوناته البرمجية، وملفاته التنفيذية، وواجهاته، وقواعد بياناته، وتصميماته، وأيقوناته، ووثائقه، وقوالبه، ومكتباته، وإصداراته الحالية والمستقبلية، وأي تحديثات أو ترقيات أو إضافات تصدرها الشركة</w:t>
      </w:r>
      <w:r w:rsidRPr="000359E4">
        <w:rPr>
          <w:lang w:bidi="ar-IQ"/>
        </w:rPr>
        <w:t>.</w:t>
      </w:r>
    </w:p>
    <w:p w14:paraId="75BBD78E" w14:textId="77777777" w:rsidR="000359E4" w:rsidRPr="000359E4" w:rsidRDefault="00000000" w:rsidP="000359E4">
      <w:pPr>
        <w:bidi/>
        <w:rPr>
          <w:lang w:bidi="ar-IQ"/>
        </w:rPr>
      </w:pPr>
      <w:r>
        <w:rPr>
          <w:lang w:bidi="ar-IQ"/>
        </w:rPr>
        <w:pict w14:anchorId="15FEB835">
          <v:rect id="_x0000_i1028" style="width:0;height:1.5pt" o:hralign="center" o:hrstd="t" o:hr="t" fillcolor="#a0a0a0" stroked="f"/>
        </w:pict>
      </w:r>
    </w:p>
    <w:p w14:paraId="424951EE" w14:textId="77777777" w:rsidR="000359E4" w:rsidRPr="000359E4" w:rsidRDefault="000359E4" w:rsidP="000359E4">
      <w:pPr>
        <w:bidi/>
        <w:rPr>
          <w:b/>
          <w:bCs/>
          <w:lang w:bidi="ar-IQ"/>
        </w:rPr>
      </w:pPr>
      <w:r w:rsidRPr="000359E4">
        <w:rPr>
          <w:b/>
          <w:bCs/>
          <w:rtl/>
        </w:rPr>
        <w:t>ثالثًا: المستخدم</w:t>
      </w:r>
    </w:p>
    <w:p w14:paraId="11D8EE4E" w14:textId="77777777" w:rsidR="000359E4" w:rsidRPr="000359E4" w:rsidRDefault="000359E4" w:rsidP="000359E4">
      <w:pPr>
        <w:bidi/>
        <w:rPr>
          <w:lang w:bidi="ar-IQ"/>
        </w:rPr>
      </w:pPr>
      <w:r w:rsidRPr="000359E4">
        <w:rPr>
          <w:rtl/>
        </w:rPr>
        <w:lastRenderedPageBreak/>
        <w:t>كل شخص طبيعي أو اعتباري يقوم بتثبيت البرنامج أو تشغيله أو استخدامه أو الاستفادة من خدماته بأي وسيلة كانت</w:t>
      </w:r>
      <w:r w:rsidRPr="000359E4">
        <w:rPr>
          <w:lang w:bidi="ar-IQ"/>
        </w:rPr>
        <w:t>.</w:t>
      </w:r>
    </w:p>
    <w:p w14:paraId="4A3AEDD1" w14:textId="77777777" w:rsidR="000359E4" w:rsidRPr="000359E4" w:rsidRDefault="00000000" w:rsidP="000359E4">
      <w:pPr>
        <w:bidi/>
        <w:rPr>
          <w:lang w:bidi="ar-IQ"/>
        </w:rPr>
      </w:pPr>
      <w:r>
        <w:rPr>
          <w:lang w:bidi="ar-IQ"/>
        </w:rPr>
        <w:pict w14:anchorId="67ED86D8">
          <v:rect id="_x0000_i1029" style="width:0;height:1.5pt" o:hralign="center" o:hrstd="t" o:hr="t" fillcolor="#a0a0a0" stroked="f"/>
        </w:pict>
      </w:r>
    </w:p>
    <w:p w14:paraId="51C24FB4" w14:textId="77777777" w:rsidR="000359E4" w:rsidRPr="000359E4" w:rsidRDefault="000359E4" w:rsidP="000359E4">
      <w:pPr>
        <w:bidi/>
        <w:rPr>
          <w:b/>
          <w:bCs/>
          <w:lang w:bidi="ar-IQ"/>
        </w:rPr>
      </w:pPr>
      <w:r w:rsidRPr="000359E4">
        <w:rPr>
          <w:b/>
          <w:bCs/>
          <w:rtl/>
        </w:rPr>
        <w:t>رابعًا: الترخيص</w:t>
      </w:r>
    </w:p>
    <w:p w14:paraId="267891FF" w14:textId="77777777" w:rsidR="000359E4" w:rsidRPr="000359E4" w:rsidRDefault="000359E4" w:rsidP="000359E4">
      <w:pPr>
        <w:bidi/>
        <w:rPr>
          <w:lang w:bidi="ar-IQ"/>
        </w:rPr>
      </w:pPr>
      <w:r w:rsidRPr="000359E4">
        <w:rPr>
          <w:rtl/>
        </w:rPr>
        <w:t>الإذن المحدود الذي تمنحه الشركة للمستخدم لاستعمال البرنامج وفق أحكام هذه الاتفاقية، دون أن يترتب عليه نقل ملكية البرنامج أو أي من حقوق الملكية الفكرية الخاصة به</w:t>
      </w:r>
      <w:r w:rsidRPr="000359E4">
        <w:rPr>
          <w:lang w:bidi="ar-IQ"/>
        </w:rPr>
        <w:t>.</w:t>
      </w:r>
    </w:p>
    <w:p w14:paraId="7A85A2CC" w14:textId="77777777" w:rsidR="000359E4" w:rsidRPr="000359E4" w:rsidRDefault="00000000" w:rsidP="000359E4">
      <w:pPr>
        <w:bidi/>
        <w:rPr>
          <w:lang w:bidi="ar-IQ"/>
        </w:rPr>
      </w:pPr>
      <w:r>
        <w:rPr>
          <w:lang w:bidi="ar-IQ"/>
        </w:rPr>
        <w:pict w14:anchorId="1E5AF226">
          <v:rect id="_x0000_i1030" style="width:0;height:1.5pt" o:hralign="center" o:hrstd="t" o:hr="t" fillcolor="#a0a0a0" stroked="f"/>
        </w:pict>
      </w:r>
    </w:p>
    <w:p w14:paraId="73C37108" w14:textId="77777777" w:rsidR="000359E4" w:rsidRPr="000359E4" w:rsidRDefault="000359E4" w:rsidP="000359E4">
      <w:pPr>
        <w:bidi/>
        <w:rPr>
          <w:b/>
          <w:bCs/>
          <w:lang w:bidi="ar-IQ"/>
        </w:rPr>
      </w:pPr>
      <w:r w:rsidRPr="000359E4">
        <w:rPr>
          <w:b/>
          <w:bCs/>
          <w:rtl/>
        </w:rPr>
        <w:t>خامسًا: مفتاح التفعيل</w:t>
      </w:r>
    </w:p>
    <w:p w14:paraId="2BD422BD" w14:textId="77777777" w:rsidR="000359E4" w:rsidRPr="000359E4" w:rsidRDefault="000359E4" w:rsidP="000359E4">
      <w:pPr>
        <w:bidi/>
        <w:rPr>
          <w:lang w:bidi="ar-IQ"/>
        </w:rPr>
      </w:pPr>
      <w:r w:rsidRPr="000359E4">
        <w:rPr>
          <w:rtl/>
        </w:rPr>
        <w:t>المفتاح أو الرمز أو البيانات الإلكترونية التي تصدرها الشركة لتمكين المستخدم من تفعيل البرنامج وفق نوع الترخيص الممنوح</w:t>
      </w:r>
      <w:r w:rsidRPr="000359E4">
        <w:rPr>
          <w:lang w:bidi="ar-IQ"/>
        </w:rPr>
        <w:t>.</w:t>
      </w:r>
    </w:p>
    <w:p w14:paraId="0445769E" w14:textId="77777777" w:rsidR="000359E4" w:rsidRPr="000359E4" w:rsidRDefault="00000000" w:rsidP="000359E4">
      <w:pPr>
        <w:bidi/>
        <w:rPr>
          <w:lang w:bidi="ar-IQ"/>
        </w:rPr>
      </w:pPr>
      <w:r>
        <w:rPr>
          <w:lang w:bidi="ar-IQ"/>
        </w:rPr>
        <w:pict w14:anchorId="220861F1">
          <v:rect id="_x0000_i1031" style="width:0;height:1.5pt" o:hralign="center" o:hrstd="t" o:hr="t" fillcolor="#a0a0a0" stroked="f"/>
        </w:pict>
      </w:r>
    </w:p>
    <w:p w14:paraId="77E44996" w14:textId="77777777" w:rsidR="000359E4" w:rsidRPr="000359E4" w:rsidRDefault="000359E4" w:rsidP="000359E4">
      <w:pPr>
        <w:bidi/>
        <w:rPr>
          <w:b/>
          <w:bCs/>
          <w:lang w:bidi="ar-IQ"/>
        </w:rPr>
      </w:pPr>
      <w:r w:rsidRPr="000359E4">
        <w:rPr>
          <w:b/>
          <w:bCs/>
          <w:rtl/>
        </w:rPr>
        <w:t>سادسًا: الجهاز المرخص</w:t>
      </w:r>
    </w:p>
    <w:p w14:paraId="0BE7F68F" w14:textId="77777777" w:rsidR="000359E4" w:rsidRPr="000359E4" w:rsidRDefault="000359E4" w:rsidP="000359E4">
      <w:pPr>
        <w:bidi/>
        <w:rPr>
          <w:lang w:bidi="ar-IQ"/>
        </w:rPr>
      </w:pPr>
      <w:r w:rsidRPr="000359E4">
        <w:rPr>
          <w:rtl/>
        </w:rPr>
        <w:t>جهاز الحاسوب الذي تم تفعيل البرنامج عليه وربطه بمعرف الجهاز الفريد</w:t>
      </w:r>
      <w:r w:rsidRPr="000359E4">
        <w:rPr>
          <w:lang w:bidi="ar-IQ"/>
        </w:rPr>
        <w:t xml:space="preserve"> (Hardware ID).</w:t>
      </w:r>
    </w:p>
    <w:p w14:paraId="5CEA7130" w14:textId="77777777" w:rsidR="000359E4" w:rsidRPr="000359E4" w:rsidRDefault="00000000" w:rsidP="000359E4">
      <w:pPr>
        <w:bidi/>
        <w:rPr>
          <w:lang w:bidi="ar-IQ"/>
        </w:rPr>
      </w:pPr>
      <w:r>
        <w:rPr>
          <w:lang w:bidi="ar-IQ"/>
        </w:rPr>
        <w:pict w14:anchorId="36A20EA0">
          <v:rect id="_x0000_i1032" style="width:0;height:1.5pt" o:hralign="center" o:hrstd="t" o:hr="t" fillcolor="#a0a0a0" stroked="f"/>
        </w:pict>
      </w:r>
    </w:p>
    <w:p w14:paraId="290522D8" w14:textId="77777777" w:rsidR="000359E4" w:rsidRPr="000359E4" w:rsidRDefault="000359E4" w:rsidP="000359E4">
      <w:pPr>
        <w:bidi/>
        <w:rPr>
          <w:b/>
          <w:bCs/>
          <w:lang w:bidi="ar-IQ"/>
        </w:rPr>
      </w:pPr>
      <w:r w:rsidRPr="000359E4">
        <w:rPr>
          <w:b/>
          <w:bCs/>
          <w:rtl/>
        </w:rPr>
        <w:t>سابعًا: البيانات</w:t>
      </w:r>
    </w:p>
    <w:p w14:paraId="45167B3B" w14:textId="77777777" w:rsidR="000359E4" w:rsidRPr="000359E4" w:rsidRDefault="000359E4" w:rsidP="000359E4">
      <w:pPr>
        <w:bidi/>
        <w:rPr>
          <w:lang w:bidi="ar-IQ"/>
        </w:rPr>
      </w:pPr>
      <w:r w:rsidRPr="000359E4">
        <w:rPr>
          <w:rtl/>
        </w:rPr>
        <w:t>جميع المعلومات والملفات والمستندات والقوالب والسجلات وقواعد البيانات التي يقوم المستخدم بإنشائها أو إدخالها أو حفظها أو معالجتها باستخدام البرنامج</w:t>
      </w:r>
      <w:r w:rsidRPr="000359E4">
        <w:rPr>
          <w:lang w:bidi="ar-IQ"/>
        </w:rPr>
        <w:t>.</w:t>
      </w:r>
    </w:p>
    <w:p w14:paraId="0A825A35" w14:textId="77777777" w:rsidR="000359E4" w:rsidRPr="000359E4" w:rsidRDefault="00000000" w:rsidP="000359E4">
      <w:pPr>
        <w:bidi/>
        <w:rPr>
          <w:lang w:bidi="ar-IQ"/>
        </w:rPr>
      </w:pPr>
      <w:r>
        <w:rPr>
          <w:lang w:bidi="ar-IQ"/>
        </w:rPr>
        <w:pict w14:anchorId="0217F32F">
          <v:rect id="_x0000_i1033" style="width:0;height:1.5pt" o:hralign="center" o:hrstd="t" o:hr="t" fillcolor="#a0a0a0" stroked="f"/>
        </w:pict>
      </w:r>
    </w:p>
    <w:p w14:paraId="45CB5994" w14:textId="77777777" w:rsidR="000359E4" w:rsidRPr="000359E4" w:rsidRDefault="000359E4" w:rsidP="000359E4">
      <w:pPr>
        <w:bidi/>
        <w:rPr>
          <w:b/>
          <w:bCs/>
          <w:lang w:bidi="ar-IQ"/>
        </w:rPr>
      </w:pPr>
      <w:r w:rsidRPr="000359E4">
        <w:rPr>
          <w:b/>
          <w:bCs/>
          <w:rtl/>
        </w:rPr>
        <w:t>ثامنًا: الخدمات الإلكترونية</w:t>
      </w:r>
    </w:p>
    <w:p w14:paraId="253850B1" w14:textId="77777777" w:rsidR="000359E4" w:rsidRPr="000359E4" w:rsidRDefault="000359E4" w:rsidP="000359E4">
      <w:pPr>
        <w:bidi/>
        <w:rPr>
          <w:lang w:bidi="ar-IQ"/>
        </w:rPr>
      </w:pPr>
      <w:r w:rsidRPr="000359E4">
        <w:rPr>
          <w:rtl/>
        </w:rPr>
        <w:t>أي خدمات تقدمها الشركة عبر الإنترنت، بما في ذلك التحقق من الترخيص، والتحديثات، والخدمات السحابية، وأي خدمات أخرى مرتبطة بالبرنامج</w:t>
      </w:r>
      <w:r w:rsidRPr="000359E4">
        <w:rPr>
          <w:lang w:bidi="ar-IQ"/>
        </w:rPr>
        <w:t>.</w:t>
      </w:r>
    </w:p>
    <w:p w14:paraId="7C7C6C8A" w14:textId="77777777" w:rsidR="000359E4" w:rsidRPr="000359E4" w:rsidRDefault="00000000" w:rsidP="000359E4">
      <w:pPr>
        <w:bidi/>
        <w:rPr>
          <w:lang w:bidi="ar-IQ"/>
        </w:rPr>
      </w:pPr>
      <w:r>
        <w:rPr>
          <w:lang w:bidi="ar-IQ"/>
        </w:rPr>
        <w:pict w14:anchorId="6BD90A7E">
          <v:rect id="_x0000_i1034" style="width:0;height:1.5pt" o:hralign="center" o:hrstd="t" o:hr="t" fillcolor="#a0a0a0" stroked="f"/>
        </w:pict>
      </w:r>
    </w:p>
    <w:p w14:paraId="4C5CECF5" w14:textId="77777777" w:rsidR="000359E4" w:rsidRPr="000359E4" w:rsidRDefault="000359E4" w:rsidP="000359E4">
      <w:pPr>
        <w:bidi/>
        <w:rPr>
          <w:b/>
          <w:bCs/>
          <w:lang w:bidi="ar-IQ"/>
        </w:rPr>
      </w:pPr>
      <w:r w:rsidRPr="000359E4">
        <w:rPr>
          <w:b/>
          <w:bCs/>
          <w:rtl/>
        </w:rPr>
        <w:t>تاسعًا: التحديث</w:t>
      </w:r>
    </w:p>
    <w:p w14:paraId="23FB528A" w14:textId="77777777" w:rsidR="000359E4" w:rsidRPr="000359E4" w:rsidRDefault="000359E4" w:rsidP="000359E4">
      <w:pPr>
        <w:bidi/>
        <w:rPr>
          <w:lang w:bidi="ar-IQ"/>
        </w:rPr>
      </w:pPr>
      <w:r w:rsidRPr="000359E4">
        <w:rPr>
          <w:rtl/>
        </w:rPr>
        <w:t>أي إصدار جديد أو تصحيح أو تحسين أو تطوير أو تعديل أو إضافة تصدرها الشركة للبرنامج</w:t>
      </w:r>
      <w:r w:rsidRPr="000359E4">
        <w:rPr>
          <w:lang w:bidi="ar-IQ"/>
        </w:rPr>
        <w:t>.</w:t>
      </w:r>
    </w:p>
    <w:p w14:paraId="7B9A424F" w14:textId="77777777" w:rsidR="000359E4" w:rsidRPr="000359E4" w:rsidRDefault="00000000" w:rsidP="000359E4">
      <w:pPr>
        <w:bidi/>
        <w:rPr>
          <w:lang w:bidi="ar-IQ"/>
        </w:rPr>
      </w:pPr>
      <w:r>
        <w:rPr>
          <w:lang w:bidi="ar-IQ"/>
        </w:rPr>
        <w:pict w14:anchorId="00747B5E">
          <v:rect id="_x0000_i1035" style="width:0;height:1.5pt" o:hralign="center" o:hrstd="t" o:hr="t" fillcolor="#a0a0a0" stroked="f"/>
        </w:pict>
      </w:r>
    </w:p>
    <w:p w14:paraId="67EECA28" w14:textId="77777777" w:rsidR="000359E4" w:rsidRPr="000359E4" w:rsidRDefault="000359E4" w:rsidP="000359E4">
      <w:pPr>
        <w:bidi/>
        <w:rPr>
          <w:b/>
          <w:bCs/>
          <w:lang w:bidi="ar-IQ"/>
        </w:rPr>
      </w:pPr>
      <w:r w:rsidRPr="000359E4">
        <w:rPr>
          <w:b/>
          <w:bCs/>
          <w:rtl/>
        </w:rPr>
        <w:t>عاشرًا: الملكية الفكرية</w:t>
      </w:r>
    </w:p>
    <w:p w14:paraId="4ECE4B4E" w14:textId="77777777" w:rsidR="000359E4" w:rsidRPr="000359E4" w:rsidRDefault="000359E4" w:rsidP="000359E4">
      <w:pPr>
        <w:bidi/>
        <w:rPr>
          <w:lang w:bidi="ar-IQ"/>
        </w:rPr>
      </w:pPr>
      <w:r w:rsidRPr="000359E4">
        <w:rPr>
          <w:rtl/>
        </w:rPr>
        <w:t>جميع الحقوق المتعلقة بحقوق المؤلف، والشفرة المصدرية، والشفرة التنفيذية، والخوارزميات، والتصميمات، والواجهات، والعلامات التجارية، والأسماء التجارية، وقواعد البيانات، والأيقونات، والوثائق، وأي حقوق أخرى يحميها القانون</w:t>
      </w:r>
      <w:r w:rsidRPr="000359E4">
        <w:rPr>
          <w:lang w:bidi="ar-IQ"/>
        </w:rPr>
        <w:t>.</w:t>
      </w:r>
    </w:p>
    <w:p w14:paraId="5B2BC2F4" w14:textId="77777777" w:rsidR="000359E4" w:rsidRPr="000359E4" w:rsidRDefault="00000000" w:rsidP="000359E4">
      <w:pPr>
        <w:bidi/>
        <w:rPr>
          <w:lang w:bidi="ar-IQ"/>
        </w:rPr>
      </w:pPr>
      <w:r>
        <w:rPr>
          <w:lang w:bidi="ar-IQ"/>
        </w:rPr>
        <w:pict w14:anchorId="0FAD6572">
          <v:rect id="_x0000_i1036" style="width:0;height:1.5pt" o:hralign="center" o:hrstd="t" o:hr="t" fillcolor="#a0a0a0" stroked="f"/>
        </w:pict>
      </w:r>
    </w:p>
    <w:p w14:paraId="38E2FFC1" w14:textId="77777777" w:rsidR="000359E4" w:rsidRPr="000359E4" w:rsidRDefault="000359E4" w:rsidP="000359E4">
      <w:pPr>
        <w:bidi/>
        <w:rPr>
          <w:b/>
          <w:bCs/>
          <w:lang w:bidi="ar-IQ"/>
        </w:rPr>
      </w:pPr>
      <w:r w:rsidRPr="000359E4">
        <w:rPr>
          <w:b/>
          <w:bCs/>
          <w:rtl/>
        </w:rPr>
        <w:lastRenderedPageBreak/>
        <w:t>المادة الثانية</w:t>
      </w:r>
    </w:p>
    <w:p w14:paraId="777A6547" w14:textId="77777777" w:rsidR="000359E4" w:rsidRPr="000359E4" w:rsidRDefault="000359E4" w:rsidP="000359E4">
      <w:pPr>
        <w:bidi/>
        <w:rPr>
          <w:b/>
          <w:bCs/>
          <w:lang w:bidi="ar-IQ"/>
        </w:rPr>
      </w:pPr>
      <w:r w:rsidRPr="000359E4">
        <w:rPr>
          <w:b/>
          <w:bCs/>
          <w:rtl/>
        </w:rPr>
        <w:t>نطاق الاتفاقية</w:t>
      </w:r>
    </w:p>
    <w:p w14:paraId="2D8C50A7" w14:textId="77777777" w:rsidR="000359E4" w:rsidRPr="000359E4" w:rsidRDefault="000359E4" w:rsidP="000359E4">
      <w:pPr>
        <w:bidi/>
        <w:rPr>
          <w:lang w:bidi="ar-IQ"/>
        </w:rPr>
      </w:pPr>
      <w:r w:rsidRPr="000359E4">
        <w:rPr>
          <w:rtl/>
        </w:rPr>
        <w:t>تسري هذه الاتفاقية على جميع نسخ برنامج</w:t>
      </w:r>
      <w:r w:rsidRPr="000359E4">
        <w:rPr>
          <w:lang w:bidi="ar-IQ"/>
        </w:rPr>
        <w:t xml:space="preserve"> Mentis</w:t>
      </w:r>
      <w:r w:rsidRPr="000359E4">
        <w:rPr>
          <w:rtl/>
        </w:rPr>
        <w:t>، بما في ذلك</w:t>
      </w:r>
      <w:r w:rsidRPr="000359E4">
        <w:rPr>
          <w:lang w:bidi="ar-IQ"/>
        </w:rPr>
        <w:t>:</w:t>
      </w:r>
    </w:p>
    <w:p w14:paraId="7AFED3E2" w14:textId="77777777" w:rsidR="000359E4" w:rsidRPr="000359E4" w:rsidRDefault="000359E4" w:rsidP="000359E4">
      <w:pPr>
        <w:numPr>
          <w:ilvl w:val="0"/>
          <w:numId w:val="27"/>
        </w:numPr>
        <w:bidi/>
        <w:rPr>
          <w:lang w:bidi="ar-IQ"/>
        </w:rPr>
      </w:pPr>
      <w:r w:rsidRPr="000359E4">
        <w:rPr>
          <w:rtl/>
        </w:rPr>
        <w:t>النسخ المجانية</w:t>
      </w:r>
      <w:r w:rsidRPr="000359E4">
        <w:rPr>
          <w:lang w:bidi="ar-IQ"/>
        </w:rPr>
        <w:t>.</w:t>
      </w:r>
    </w:p>
    <w:p w14:paraId="1D136E4E" w14:textId="77777777" w:rsidR="000359E4" w:rsidRPr="000359E4" w:rsidRDefault="000359E4" w:rsidP="000359E4">
      <w:pPr>
        <w:numPr>
          <w:ilvl w:val="0"/>
          <w:numId w:val="27"/>
        </w:numPr>
        <w:bidi/>
        <w:rPr>
          <w:lang w:bidi="ar-IQ"/>
        </w:rPr>
      </w:pPr>
      <w:r w:rsidRPr="000359E4">
        <w:rPr>
          <w:rtl/>
        </w:rPr>
        <w:t>النسخ التجريبية</w:t>
      </w:r>
      <w:r w:rsidRPr="000359E4">
        <w:rPr>
          <w:lang w:bidi="ar-IQ"/>
        </w:rPr>
        <w:t>.</w:t>
      </w:r>
    </w:p>
    <w:p w14:paraId="0D7B5AB7" w14:textId="77777777" w:rsidR="000359E4" w:rsidRPr="000359E4" w:rsidRDefault="000359E4" w:rsidP="000359E4">
      <w:pPr>
        <w:numPr>
          <w:ilvl w:val="0"/>
          <w:numId w:val="27"/>
        </w:numPr>
        <w:bidi/>
        <w:rPr>
          <w:lang w:bidi="ar-IQ"/>
        </w:rPr>
      </w:pPr>
      <w:r w:rsidRPr="000359E4">
        <w:rPr>
          <w:rtl/>
        </w:rPr>
        <w:t>النسخ التجارية</w:t>
      </w:r>
      <w:r w:rsidRPr="000359E4">
        <w:rPr>
          <w:lang w:bidi="ar-IQ"/>
        </w:rPr>
        <w:t>.</w:t>
      </w:r>
    </w:p>
    <w:p w14:paraId="5053D0AF" w14:textId="77777777" w:rsidR="000359E4" w:rsidRPr="000359E4" w:rsidRDefault="000359E4" w:rsidP="000359E4">
      <w:pPr>
        <w:numPr>
          <w:ilvl w:val="0"/>
          <w:numId w:val="27"/>
        </w:numPr>
        <w:bidi/>
        <w:rPr>
          <w:lang w:bidi="ar-IQ"/>
        </w:rPr>
      </w:pPr>
      <w:r w:rsidRPr="000359E4">
        <w:rPr>
          <w:rtl/>
        </w:rPr>
        <w:t>التراخيص الدائمة</w:t>
      </w:r>
      <w:r w:rsidRPr="000359E4">
        <w:rPr>
          <w:lang w:bidi="ar-IQ"/>
        </w:rPr>
        <w:t>.</w:t>
      </w:r>
    </w:p>
    <w:p w14:paraId="3A7997E0" w14:textId="77777777" w:rsidR="000359E4" w:rsidRPr="000359E4" w:rsidRDefault="000359E4" w:rsidP="000359E4">
      <w:pPr>
        <w:numPr>
          <w:ilvl w:val="0"/>
          <w:numId w:val="27"/>
        </w:numPr>
        <w:bidi/>
        <w:rPr>
          <w:lang w:bidi="ar-IQ"/>
        </w:rPr>
      </w:pPr>
      <w:r w:rsidRPr="000359E4">
        <w:rPr>
          <w:rtl/>
        </w:rPr>
        <w:t>تراخيص الاشتراك</w:t>
      </w:r>
      <w:r w:rsidRPr="000359E4">
        <w:rPr>
          <w:lang w:bidi="ar-IQ"/>
        </w:rPr>
        <w:t>.</w:t>
      </w:r>
    </w:p>
    <w:p w14:paraId="65C43F18" w14:textId="77777777" w:rsidR="000359E4" w:rsidRPr="000359E4" w:rsidRDefault="000359E4" w:rsidP="000359E4">
      <w:pPr>
        <w:numPr>
          <w:ilvl w:val="0"/>
          <w:numId w:val="27"/>
        </w:numPr>
        <w:bidi/>
        <w:rPr>
          <w:lang w:bidi="ar-IQ"/>
        </w:rPr>
      </w:pPr>
      <w:r w:rsidRPr="000359E4">
        <w:rPr>
          <w:rtl/>
        </w:rPr>
        <w:t>التحديثات</w:t>
      </w:r>
      <w:r w:rsidRPr="000359E4">
        <w:rPr>
          <w:lang w:bidi="ar-IQ"/>
        </w:rPr>
        <w:t>.</w:t>
      </w:r>
    </w:p>
    <w:p w14:paraId="34B569F0" w14:textId="77777777" w:rsidR="000359E4" w:rsidRPr="000359E4" w:rsidRDefault="000359E4" w:rsidP="000359E4">
      <w:pPr>
        <w:numPr>
          <w:ilvl w:val="0"/>
          <w:numId w:val="27"/>
        </w:numPr>
        <w:bidi/>
        <w:rPr>
          <w:lang w:bidi="ar-IQ"/>
        </w:rPr>
      </w:pPr>
      <w:r w:rsidRPr="000359E4">
        <w:rPr>
          <w:rtl/>
        </w:rPr>
        <w:t>الإضافات</w:t>
      </w:r>
      <w:r w:rsidRPr="000359E4">
        <w:rPr>
          <w:lang w:bidi="ar-IQ"/>
        </w:rPr>
        <w:t>.</w:t>
      </w:r>
    </w:p>
    <w:p w14:paraId="2EADFD72" w14:textId="77777777" w:rsidR="000359E4" w:rsidRPr="000359E4" w:rsidRDefault="000359E4" w:rsidP="000359E4">
      <w:pPr>
        <w:numPr>
          <w:ilvl w:val="0"/>
          <w:numId w:val="27"/>
        </w:numPr>
        <w:bidi/>
        <w:rPr>
          <w:lang w:bidi="ar-IQ"/>
        </w:rPr>
      </w:pPr>
      <w:r w:rsidRPr="000359E4">
        <w:rPr>
          <w:rtl/>
        </w:rPr>
        <w:t>الخدمات الإلكترونية</w:t>
      </w:r>
      <w:r w:rsidRPr="000359E4">
        <w:rPr>
          <w:lang w:bidi="ar-IQ"/>
        </w:rPr>
        <w:t>.</w:t>
      </w:r>
    </w:p>
    <w:p w14:paraId="63E0CF69" w14:textId="77777777" w:rsidR="000359E4" w:rsidRPr="000359E4" w:rsidRDefault="000359E4" w:rsidP="000359E4">
      <w:pPr>
        <w:bidi/>
        <w:rPr>
          <w:lang w:bidi="ar-IQ"/>
        </w:rPr>
      </w:pPr>
      <w:r w:rsidRPr="000359E4">
        <w:rPr>
          <w:rtl/>
        </w:rPr>
        <w:t>كما تسري على أي إصدار جديد أو معدل من البرنامج ما لم تنص الشركة كتابةً على خلاف ذلك</w:t>
      </w:r>
      <w:r w:rsidRPr="000359E4">
        <w:rPr>
          <w:lang w:bidi="ar-IQ"/>
        </w:rPr>
        <w:t>.</w:t>
      </w:r>
    </w:p>
    <w:p w14:paraId="4281D68C" w14:textId="77777777" w:rsidR="000359E4" w:rsidRPr="000359E4" w:rsidRDefault="000359E4" w:rsidP="000359E4">
      <w:pPr>
        <w:bidi/>
        <w:rPr>
          <w:lang w:bidi="ar-IQ"/>
        </w:rPr>
      </w:pPr>
      <w:r w:rsidRPr="000359E4">
        <w:rPr>
          <w:rtl/>
        </w:rPr>
        <w:t>وفي حال وجود اتفاقية منفصلة لبعض الخدمات أو المنتجات، تسري أحكام تلك الاتفاقية على الخدمة أو المنتج محلها</w:t>
      </w:r>
      <w:r w:rsidRPr="000359E4">
        <w:rPr>
          <w:lang w:bidi="ar-IQ"/>
        </w:rPr>
        <w:t>.</w:t>
      </w:r>
    </w:p>
    <w:p w14:paraId="0A1085D0" w14:textId="77777777" w:rsidR="000359E4" w:rsidRPr="000359E4" w:rsidRDefault="00000000" w:rsidP="000359E4">
      <w:pPr>
        <w:bidi/>
        <w:rPr>
          <w:lang w:bidi="ar-IQ"/>
        </w:rPr>
      </w:pPr>
      <w:r>
        <w:rPr>
          <w:lang w:bidi="ar-IQ"/>
        </w:rPr>
        <w:pict w14:anchorId="0A1984E9">
          <v:rect id="_x0000_i1037" style="width:0;height:1.5pt" o:hralign="center" o:hrstd="t" o:hr="t" fillcolor="#a0a0a0" stroked="f"/>
        </w:pict>
      </w:r>
    </w:p>
    <w:p w14:paraId="36EA44F2" w14:textId="77777777" w:rsidR="000359E4" w:rsidRPr="000359E4" w:rsidRDefault="000359E4" w:rsidP="000359E4">
      <w:pPr>
        <w:bidi/>
        <w:rPr>
          <w:b/>
          <w:bCs/>
          <w:lang w:bidi="ar-IQ"/>
        </w:rPr>
      </w:pPr>
      <w:r w:rsidRPr="000359E4">
        <w:rPr>
          <w:b/>
          <w:bCs/>
          <w:rtl/>
        </w:rPr>
        <w:t>المادة الثالثة</w:t>
      </w:r>
    </w:p>
    <w:p w14:paraId="5463BD39" w14:textId="77777777" w:rsidR="000359E4" w:rsidRPr="000359E4" w:rsidRDefault="000359E4" w:rsidP="000359E4">
      <w:pPr>
        <w:bidi/>
        <w:rPr>
          <w:b/>
          <w:bCs/>
          <w:lang w:bidi="ar-IQ"/>
        </w:rPr>
      </w:pPr>
      <w:r w:rsidRPr="000359E4">
        <w:rPr>
          <w:b/>
          <w:bCs/>
          <w:rtl/>
        </w:rPr>
        <w:t>قبول الاتفاقية</w:t>
      </w:r>
    </w:p>
    <w:p w14:paraId="115F0E39" w14:textId="77777777" w:rsidR="000359E4" w:rsidRPr="000359E4" w:rsidRDefault="000359E4" w:rsidP="000359E4">
      <w:pPr>
        <w:bidi/>
        <w:rPr>
          <w:lang w:bidi="ar-IQ"/>
        </w:rPr>
      </w:pPr>
      <w:r w:rsidRPr="000359E4">
        <w:rPr>
          <w:rtl/>
        </w:rPr>
        <w:t>يقر المستخدم بأنه</w:t>
      </w:r>
      <w:r w:rsidRPr="000359E4">
        <w:rPr>
          <w:lang w:bidi="ar-IQ"/>
        </w:rPr>
        <w:t>:</w:t>
      </w:r>
    </w:p>
    <w:p w14:paraId="06B1645F" w14:textId="77777777" w:rsidR="000359E4" w:rsidRPr="000359E4" w:rsidRDefault="000359E4" w:rsidP="000359E4">
      <w:pPr>
        <w:numPr>
          <w:ilvl w:val="0"/>
          <w:numId w:val="28"/>
        </w:numPr>
        <w:bidi/>
        <w:rPr>
          <w:lang w:bidi="ar-IQ"/>
        </w:rPr>
      </w:pPr>
      <w:r w:rsidRPr="000359E4">
        <w:rPr>
          <w:rtl/>
        </w:rPr>
        <w:t>قرأ هذه الاتفاقية كاملة</w:t>
      </w:r>
      <w:r w:rsidRPr="000359E4">
        <w:rPr>
          <w:lang w:bidi="ar-IQ"/>
        </w:rPr>
        <w:t>.</w:t>
      </w:r>
    </w:p>
    <w:p w14:paraId="5E6444CF" w14:textId="77777777" w:rsidR="000359E4" w:rsidRPr="000359E4" w:rsidRDefault="000359E4" w:rsidP="000359E4">
      <w:pPr>
        <w:numPr>
          <w:ilvl w:val="0"/>
          <w:numId w:val="28"/>
        </w:numPr>
        <w:bidi/>
        <w:rPr>
          <w:lang w:bidi="ar-IQ"/>
        </w:rPr>
      </w:pPr>
      <w:r w:rsidRPr="000359E4">
        <w:rPr>
          <w:rtl/>
        </w:rPr>
        <w:t>فهم جميع أحكامها وآثارها القانونية</w:t>
      </w:r>
      <w:r w:rsidRPr="000359E4">
        <w:rPr>
          <w:lang w:bidi="ar-IQ"/>
        </w:rPr>
        <w:t>.</w:t>
      </w:r>
    </w:p>
    <w:p w14:paraId="47B0B129" w14:textId="77777777" w:rsidR="000359E4" w:rsidRPr="000359E4" w:rsidRDefault="000359E4" w:rsidP="000359E4">
      <w:pPr>
        <w:numPr>
          <w:ilvl w:val="0"/>
          <w:numId w:val="28"/>
        </w:numPr>
        <w:bidi/>
        <w:rPr>
          <w:lang w:bidi="ar-IQ"/>
        </w:rPr>
      </w:pPr>
      <w:r w:rsidRPr="000359E4">
        <w:rPr>
          <w:rtl/>
        </w:rPr>
        <w:t>يتمتع بالأهلية القانونية لإبرامها</w:t>
      </w:r>
      <w:r w:rsidRPr="000359E4">
        <w:rPr>
          <w:lang w:bidi="ar-IQ"/>
        </w:rPr>
        <w:t>.</w:t>
      </w:r>
    </w:p>
    <w:p w14:paraId="60894450" w14:textId="77777777" w:rsidR="000359E4" w:rsidRPr="000359E4" w:rsidRDefault="000359E4" w:rsidP="000359E4">
      <w:pPr>
        <w:numPr>
          <w:ilvl w:val="0"/>
          <w:numId w:val="28"/>
        </w:numPr>
        <w:bidi/>
        <w:rPr>
          <w:lang w:bidi="ar-IQ"/>
        </w:rPr>
      </w:pPr>
      <w:r w:rsidRPr="000359E4">
        <w:rPr>
          <w:rtl/>
        </w:rPr>
        <w:t>وافق عليها دون أي تحفظ</w:t>
      </w:r>
      <w:r w:rsidRPr="000359E4">
        <w:rPr>
          <w:lang w:bidi="ar-IQ"/>
        </w:rPr>
        <w:t>.</w:t>
      </w:r>
    </w:p>
    <w:p w14:paraId="0D0EA9C7" w14:textId="77777777" w:rsidR="000359E4" w:rsidRPr="000359E4" w:rsidRDefault="000359E4" w:rsidP="000359E4">
      <w:pPr>
        <w:bidi/>
        <w:rPr>
          <w:lang w:bidi="ar-IQ"/>
        </w:rPr>
      </w:pPr>
      <w:r w:rsidRPr="000359E4">
        <w:rPr>
          <w:rtl/>
        </w:rPr>
        <w:t>ويعتبر المستخدم موافقًا على هذه الاتفاقية بمجرد قيامه بأي من الأعمال الآتية</w:t>
      </w:r>
      <w:r w:rsidRPr="000359E4">
        <w:rPr>
          <w:lang w:bidi="ar-IQ"/>
        </w:rPr>
        <w:t>:</w:t>
      </w:r>
    </w:p>
    <w:p w14:paraId="0693DC50" w14:textId="77777777" w:rsidR="000359E4" w:rsidRPr="000359E4" w:rsidRDefault="000359E4" w:rsidP="000359E4">
      <w:pPr>
        <w:numPr>
          <w:ilvl w:val="0"/>
          <w:numId w:val="29"/>
        </w:numPr>
        <w:bidi/>
        <w:rPr>
          <w:lang w:bidi="ar-IQ"/>
        </w:rPr>
      </w:pPr>
      <w:r w:rsidRPr="000359E4">
        <w:rPr>
          <w:rtl/>
        </w:rPr>
        <w:t>تثبيت البرنامج</w:t>
      </w:r>
      <w:r w:rsidRPr="000359E4">
        <w:rPr>
          <w:lang w:bidi="ar-IQ"/>
        </w:rPr>
        <w:t>.</w:t>
      </w:r>
    </w:p>
    <w:p w14:paraId="71779232" w14:textId="77777777" w:rsidR="000359E4" w:rsidRPr="000359E4" w:rsidRDefault="000359E4" w:rsidP="000359E4">
      <w:pPr>
        <w:numPr>
          <w:ilvl w:val="0"/>
          <w:numId w:val="29"/>
        </w:numPr>
        <w:bidi/>
        <w:rPr>
          <w:lang w:bidi="ar-IQ"/>
        </w:rPr>
      </w:pPr>
      <w:r w:rsidRPr="000359E4">
        <w:rPr>
          <w:rtl/>
        </w:rPr>
        <w:t>تشغيل البرنامج</w:t>
      </w:r>
      <w:r w:rsidRPr="000359E4">
        <w:rPr>
          <w:lang w:bidi="ar-IQ"/>
        </w:rPr>
        <w:t>.</w:t>
      </w:r>
    </w:p>
    <w:p w14:paraId="13307DA8" w14:textId="77777777" w:rsidR="000359E4" w:rsidRPr="000359E4" w:rsidRDefault="000359E4" w:rsidP="000359E4">
      <w:pPr>
        <w:numPr>
          <w:ilvl w:val="0"/>
          <w:numId w:val="29"/>
        </w:numPr>
        <w:bidi/>
        <w:rPr>
          <w:lang w:bidi="ar-IQ"/>
        </w:rPr>
      </w:pPr>
      <w:r w:rsidRPr="000359E4">
        <w:rPr>
          <w:rtl/>
        </w:rPr>
        <w:t>إدخال مفتاح التفعيل</w:t>
      </w:r>
      <w:r w:rsidRPr="000359E4">
        <w:rPr>
          <w:lang w:bidi="ar-IQ"/>
        </w:rPr>
        <w:t>.</w:t>
      </w:r>
    </w:p>
    <w:p w14:paraId="46514250" w14:textId="77777777" w:rsidR="000359E4" w:rsidRPr="000359E4" w:rsidRDefault="000359E4" w:rsidP="000359E4">
      <w:pPr>
        <w:numPr>
          <w:ilvl w:val="0"/>
          <w:numId w:val="29"/>
        </w:numPr>
        <w:bidi/>
        <w:rPr>
          <w:lang w:bidi="ar-IQ"/>
        </w:rPr>
      </w:pPr>
      <w:r w:rsidRPr="000359E4">
        <w:rPr>
          <w:rtl/>
        </w:rPr>
        <w:lastRenderedPageBreak/>
        <w:t>الضغط على زر "أوافق</w:t>
      </w:r>
      <w:r w:rsidRPr="000359E4">
        <w:rPr>
          <w:lang w:bidi="ar-IQ"/>
        </w:rPr>
        <w:t>".</w:t>
      </w:r>
    </w:p>
    <w:p w14:paraId="3669DE51" w14:textId="77777777" w:rsidR="000359E4" w:rsidRPr="000359E4" w:rsidRDefault="000359E4" w:rsidP="000359E4">
      <w:pPr>
        <w:numPr>
          <w:ilvl w:val="0"/>
          <w:numId w:val="29"/>
        </w:numPr>
        <w:bidi/>
        <w:rPr>
          <w:lang w:bidi="ar-IQ"/>
        </w:rPr>
      </w:pPr>
      <w:r w:rsidRPr="000359E4">
        <w:rPr>
          <w:rtl/>
        </w:rPr>
        <w:t>الاستمرار في استخدام البرنامج</w:t>
      </w:r>
      <w:r w:rsidRPr="000359E4">
        <w:rPr>
          <w:lang w:bidi="ar-IQ"/>
        </w:rPr>
        <w:t>.</w:t>
      </w:r>
    </w:p>
    <w:p w14:paraId="16828871" w14:textId="77777777" w:rsidR="000359E4" w:rsidRPr="000359E4" w:rsidRDefault="000359E4" w:rsidP="000359E4">
      <w:pPr>
        <w:bidi/>
        <w:rPr>
          <w:lang w:bidi="ar-IQ"/>
        </w:rPr>
      </w:pPr>
      <w:r w:rsidRPr="000359E4">
        <w:rPr>
          <w:rtl/>
        </w:rPr>
        <w:t>ولا يجوز للمستخدم الاحتجاج بعدم قراءة الاتفاقية أو عدم فهمها أو الجهل بأحكامها بعد قبولها</w:t>
      </w:r>
      <w:r w:rsidRPr="000359E4">
        <w:rPr>
          <w:lang w:bidi="ar-IQ"/>
        </w:rPr>
        <w:t>.</w:t>
      </w:r>
    </w:p>
    <w:p w14:paraId="28B927AD" w14:textId="77777777" w:rsidR="000359E4" w:rsidRPr="000359E4" w:rsidRDefault="00000000" w:rsidP="000359E4">
      <w:pPr>
        <w:bidi/>
        <w:rPr>
          <w:lang w:bidi="ar-IQ"/>
        </w:rPr>
      </w:pPr>
      <w:r>
        <w:rPr>
          <w:lang w:bidi="ar-IQ"/>
        </w:rPr>
        <w:pict w14:anchorId="100C89FE">
          <v:rect id="_x0000_i1038" style="width:0;height:1.5pt" o:hralign="center" o:hrstd="t" o:hr="t" fillcolor="#a0a0a0" stroked="f"/>
        </w:pict>
      </w:r>
    </w:p>
    <w:p w14:paraId="6233DC68" w14:textId="77777777" w:rsidR="000359E4" w:rsidRPr="000359E4" w:rsidRDefault="000359E4" w:rsidP="000359E4">
      <w:pPr>
        <w:bidi/>
        <w:rPr>
          <w:b/>
          <w:bCs/>
          <w:lang w:bidi="ar-IQ"/>
        </w:rPr>
      </w:pPr>
      <w:r w:rsidRPr="000359E4">
        <w:rPr>
          <w:b/>
          <w:bCs/>
          <w:rtl/>
        </w:rPr>
        <w:t>المادة الرابعة</w:t>
      </w:r>
    </w:p>
    <w:p w14:paraId="7A9B6356" w14:textId="77777777" w:rsidR="000359E4" w:rsidRPr="000359E4" w:rsidRDefault="000359E4" w:rsidP="000359E4">
      <w:pPr>
        <w:bidi/>
        <w:rPr>
          <w:b/>
          <w:bCs/>
          <w:lang w:bidi="ar-IQ"/>
        </w:rPr>
      </w:pPr>
      <w:r w:rsidRPr="000359E4">
        <w:rPr>
          <w:b/>
          <w:bCs/>
          <w:rtl/>
        </w:rPr>
        <w:t>منح الترخيص</w:t>
      </w:r>
    </w:p>
    <w:p w14:paraId="363EC71D" w14:textId="77777777" w:rsidR="000359E4" w:rsidRPr="000359E4" w:rsidRDefault="000359E4" w:rsidP="000359E4">
      <w:pPr>
        <w:bidi/>
        <w:rPr>
          <w:lang w:bidi="ar-IQ"/>
        </w:rPr>
      </w:pPr>
      <w:r w:rsidRPr="000359E4">
        <w:rPr>
          <w:rtl/>
        </w:rPr>
        <w:t>تمنح الشركة المستخدم ترخيصًا شخصيًا، محدودًا، غير حصري، وغير قابل للنقل أو البيع أو التأجير أو الرهن أو الترخيص من الباطن، لاستخدام برنامج</w:t>
      </w:r>
      <w:r w:rsidRPr="000359E4">
        <w:rPr>
          <w:lang w:bidi="ar-IQ"/>
        </w:rPr>
        <w:t xml:space="preserve"> Mentis </w:t>
      </w:r>
      <w:r w:rsidRPr="000359E4">
        <w:rPr>
          <w:rtl/>
        </w:rPr>
        <w:t>وفقًا لنوع الترخيص الممنوح له</w:t>
      </w:r>
      <w:r w:rsidRPr="000359E4">
        <w:rPr>
          <w:lang w:bidi="ar-IQ"/>
        </w:rPr>
        <w:t>.</w:t>
      </w:r>
    </w:p>
    <w:p w14:paraId="21697A87" w14:textId="77777777" w:rsidR="000359E4" w:rsidRPr="000359E4" w:rsidRDefault="000359E4" w:rsidP="000359E4">
      <w:pPr>
        <w:bidi/>
        <w:rPr>
          <w:lang w:bidi="ar-IQ"/>
        </w:rPr>
      </w:pPr>
      <w:r w:rsidRPr="000359E4">
        <w:rPr>
          <w:rtl/>
        </w:rPr>
        <w:t>ولا يترتب على منح هذا الترخيص أي انتقال لملكية البرنامج أو أي من مكوناته أو حقوقه الفكرية إلى المستخدم</w:t>
      </w:r>
      <w:r w:rsidRPr="000359E4">
        <w:rPr>
          <w:lang w:bidi="ar-IQ"/>
        </w:rPr>
        <w:t>.</w:t>
      </w:r>
    </w:p>
    <w:p w14:paraId="668E6276" w14:textId="77777777" w:rsidR="000359E4" w:rsidRPr="000359E4" w:rsidRDefault="000359E4" w:rsidP="000359E4">
      <w:pPr>
        <w:bidi/>
        <w:rPr>
          <w:lang w:bidi="ar-IQ"/>
        </w:rPr>
      </w:pPr>
      <w:r w:rsidRPr="000359E4">
        <w:rPr>
          <w:rtl/>
        </w:rPr>
        <w:t>ويقتصر الترخيص على الاستخدام المشروع للبرنامج في الحدود التي تسمح بها هذه الاتفاقية</w:t>
      </w:r>
      <w:r w:rsidRPr="000359E4">
        <w:rPr>
          <w:lang w:bidi="ar-IQ"/>
        </w:rPr>
        <w:t>.</w:t>
      </w:r>
    </w:p>
    <w:p w14:paraId="7F642566" w14:textId="77777777" w:rsidR="000359E4" w:rsidRPr="000359E4" w:rsidRDefault="000359E4" w:rsidP="000359E4">
      <w:pPr>
        <w:bidi/>
        <w:rPr>
          <w:lang w:bidi="ar-IQ"/>
        </w:rPr>
      </w:pPr>
      <w:r w:rsidRPr="000359E4">
        <w:rPr>
          <w:rtl/>
        </w:rPr>
        <w:t>ويحتفظ البرنامج وجميع مكوناته وحقوقه الفكرية بملكية الشركة الكاملة والحصرية</w:t>
      </w:r>
      <w:r w:rsidRPr="000359E4">
        <w:rPr>
          <w:lang w:bidi="ar-IQ"/>
        </w:rPr>
        <w:t>.</w:t>
      </w:r>
    </w:p>
    <w:p w14:paraId="3FFBC6C5" w14:textId="77777777" w:rsidR="000359E4" w:rsidRPr="000359E4" w:rsidRDefault="00000000" w:rsidP="000359E4">
      <w:pPr>
        <w:bidi/>
        <w:rPr>
          <w:lang w:bidi="ar-IQ"/>
        </w:rPr>
      </w:pPr>
      <w:r>
        <w:rPr>
          <w:lang w:bidi="ar-IQ"/>
        </w:rPr>
        <w:pict w14:anchorId="4C169EF7">
          <v:rect id="_x0000_i1039" style="width:0;height:1.5pt" o:hralign="center" o:hrstd="t" o:hr="t" fillcolor="#a0a0a0" stroked="f"/>
        </w:pict>
      </w:r>
    </w:p>
    <w:p w14:paraId="39055234" w14:textId="77777777" w:rsidR="000359E4" w:rsidRPr="000359E4" w:rsidRDefault="000359E4" w:rsidP="000359E4">
      <w:pPr>
        <w:bidi/>
        <w:rPr>
          <w:b/>
          <w:bCs/>
          <w:lang w:bidi="ar-IQ"/>
        </w:rPr>
      </w:pPr>
      <w:r w:rsidRPr="000359E4">
        <w:rPr>
          <w:b/>
          <w:bCs/>
          <w:rtl/>
        </w:rPr>
        <w:t>المادة الخامسة</w:t>
      </w:r>
    </w:p>
    <w:p w14:paraId="1C2F582E" w14:textId="77777777" w:rsidR="000359E4" w:rsidRPr="000359E4" w:rsidRDefault="000359E4" w:rsidP="000359E4">
      <w:pPr>
        <w:bidi/>
        <w:rPr>
          <w:b/>
          <w:bCs/>
          <w:lang w:bidi="ar-IQ"/>
        </w:rPr>
      </w:pPr>
      <w:r w:rsidRPr="000359E4">
        <w:rPr>
          <w:b/>
          <w:bCs/>
          <w:rtl/>
        </w:rPr>
        <w:t>أنواع التراخيص</w:t>
      </w:r>
    </w:p>
    <w:p w14:paraId="5F569488" w14:textId="77777777" w:rsidR="000359E4" w:rsidRPr="000359E4" w:rsidRDefault="000359E4" w:rsidP="000359E4">
      <w:pPr>
        <w:bidi/>
        <w:rPr>
          <w:lang w:bidi="ar-IQ"/>
        </w:rPr>
      </w:pPr>
      <w:r w:rsidRPr="000359E4">
        <w:rPr>
          <w:rtl/>
        </w:rPr>
        <w:t>توفر الشركة أنواعًا مختلفة من التراخيص، ويخضع كل منها للشروط الخاصة به</w:t>
      </w:r>
      <w:r w:rsidRPr="000359E4">
        <w:rPr>
          <w:lang w:bidi="ar-IQ"/>
        </w:rPr>
        <w:t>.</w:t>
      </w:r>
    </w:p>
    <w:p w14:paraId="178D0B9C" w14:textId="77777777" w:rsidR="000359E4" w:rsidRPr="000359E4" w:rsidRDefault="000359E4" w:rsidP="000359E4">
      <w:pPr>
        <w:bidi/>
        <w:rPr>
          <w:b/>
          <w:bCs/>
          <w:lang w:bidi="ar-IQ"/>
        </w:rPr>
      </w:pPr>
      <w:r w:rsidRPr="000359E4">
        <w:rPr>
          <w:b/>
          <w:bCs/>
          <w:rtl/>
        </w:rPr>
        <w:t>أولًا: الترخيص الدائم</w:t>
      </w:r>
    </w:p>
    <w:p w14:paraId="19033039" w14:textId="77777777" w:rsidR="000359E4" w:rsidRPr="000359E4" w:rsidRDefault="000359E4" w:rsidP="000359E4">
      <w:pPr>
        <w:bidi/>
        <w:rPr>
          <w:lang w:bidi="ar-IQ"/>
        </w:rPr>
      </w:pPr>
      <w:r w:rsidRPr="000359E4">
        <w:rPr>
          <w:rtl/>
        </w:rPr>
        <w:t>يمنح المستخدم حق استخدام النسخة المرخصة لمدة غير محددة</w:t>
      </w:r>
      <w:r w:rsidRPr="000359E4">
        <w:rPr>
          <w:lang w:bidi="ar-IQ"/>
        </w:rPr>
        <w:t>.</w:t>
      </w:r>
    </w:p>
    <w:p w14:paraId="2A5DB84D" w14:textId="77777777" w:rsidR="000359E4" w:rsidRPr="000359E4" w:rsidRDefault="000359E4" w:rsidP="000359E4">
      <w:pPr>
        <w:bidi/>
        <w:rPr>
          <w:lang w:bidi="ar-IQ"/>
        </w:rPr>
      </w:pPr>
      <w:r w:rsidRPr="000359E4">
        <w:rPr>
          <w:rtl/>
        </w:rPr>
        <w:t>ويشمل هذا الترخيص التحديثات التي تقرر الشركة توفيرها لهذا النوع من التراخيص فقط</w:t>
      </w:r>
      <w:r w:rsidRPr="000359E4">
        <w:rPr>
          <w:lang w:bidi="ar-IQ"/>
        </w:rPr>
        <w:t>.</w:t>
      </w:r>
    </w:p>
    <w:p w14:paraId="68742149" w14:textId="77777777" w:rsidR="000359E4" w:rsidRPr="000359E4" w:rsidRDefault="00000000" w:rsidP="000359E4">
      <w:pPr>
        <w:bidi/>
        <w:rPr>
          <w:lang w:bidi="ar-IQ"/>
        </w:rPr>
      </w:pPr>
      <w:r>
        <w:rPr>
          <w:lang w:bidi="ar-IQ"/>
        </w:rPr>
        <w:pict w14:anchorId="1ADD4914">
          <v:rect id="_x0000_i1040" style="width:0;height:1.5pt" o:hralign="center" o:hrstd="t" o:hr="t" fillcolor="#a0a0a0" stroked="f"/>
        </w:pict>
      </w:r>
    </w:p>
    <w:p w14:paraId="4A2DDA04" w14:textId="77777777" w:rsidR="000359E4" w:rsidRPr="000359E4" w:rsidRDefault="000359E4" w:rsidP="000359E4">
      <w:pPr>
        <w:bidi/>
        <w:rPr>
          <w:b/>
          <w:bCs/>
          <w:lang w:bidi="ar-IQ"/>
        </w:rPr>
      </w:pPr>
      <w:r w:rsidRPr="000359E4">
        <w:rPr>
          <w:b/>
          <w:bCs/>
          <w:rtl/>
        </w:rPr>
        <w:t>ثانيًا: ترخيص الاشتراك</w:t>
      </w:r>
    </w:p>
    <w:p w14:paraId="5C11A5E4" w14:textId="77777777" w:rsidR="000359E4" w:rsidRPr="000359E4" w:rsidRDefault="000359E4" w:rsidP="000359E4">
      <w:pPr>
        <w:bidi/>
        <w:rPr>
          <w:lang w:bidi="ar-IQ"/>
        </w:rPr>
      </w:pPr>
      <w:r w:rsidRPr="000359E4">
        <w:rPr>
          <w:rtl/>
        </w:rPr>
        <w:t>يمنح المستخدم حق استخدام البرنامج طوال مدة الاشتراك</w:t>
      </w:r>
      <w:r w:rsidRPr="000359E4">
        <w:rPr>
          <w:lang w:bidi="ar-IQ"/>
        </w:rPr>
        <w:t>.</w:t>
      </w:r>
    </w:p>
    <w:p w14:paraId="2C15FEE3" w14:textId="77777777" w:rsidR="000359E4" w:rsidRPr="000359E4" w:rsidRDefault="000359E4" w:rsidP="000359E4">
      <w:pPr>
        <w:bidi/>
        <w:rPr>
          <w:lang w:bidi="ar-IQ"/>
        </w:rPr>
      </w:pPr>
      <w:r w:rsidRPr="000359E4">
        <w:rPr>
          <w:rtl/>
        </w:rPr>
        <w:t>وينتهي الترخيص تلقائيًا بانتهاء مدته ما لم يتم تجديده</w:t>
      </w:r>
      <w:r w:rsidRPr="000359E4">
        <w:rPr>
          <w:lang w:bidi="ar-IQ"/>
        </w:rPr>
        <w:t>.</w:t>
      </w:r>
    </w:p>
    <w:p w14:paraId="62E002E2" w14:textId="77777777" w:rsidR="000359E4" w:rsidRPr="000359E4" w:rsidRDefault="00000000" w:rsidP="000359E4">
      <w:pPr>
        <w:bidi/>
        <w:rPr>
          <w:lang w:bidi="ar-IQ"/>
        </w:rPr>
      </w:pPr>
      <w:r>
        <w:rPr>
          <w:lang w:bidi="ar-IQ"/>
        </w:rPr>
        <w:pict w14:anchorId="3649503E">
          <v:rect id="_x0000_i1041" style="width:0;height:1.5pt" o:hralign="center" o:hrstd="t" o:hr="t" fillcolor="#a0a0a0" stroked="f"/>
        </w:pict>
      </w:r>
    </w:p>
    <w:p w14:paraId="46DB8FB0" w14:textId="77777777" w:rsidR="000359E4" w:rsidRPr="000359E4" w:rsidRDefault="000359E4" w:rsidP="000359E4">
      <w:pPr>
        <w:bidi/>
        <w:rPr>
          <w:b/>
          <w:bCs/>
          <w:lang w:bidi="ar-IQ"/>
        </w:rPr>
      </w:pPr>
      <w:r w:rsidRPr="000359E4">
        <w:rPr>
          <w:b/>
          <w:bCs/>
          <w:rtl/>
        </w:rPr>
        <w:t>ثالثًا: التراخيص المؤسسية</w:t>
      </w:r>
    </w:p>
    <w:p w14:paraId="702428E1" w14:textId="77777777" w:rsidR="000359E4" w:rsidRPr="000359E4" w:rsidRDefault="000359E4" w:rsidP="000359E4">
      <w:pPr>
        <w:bidi/>
        <w:rPr>
          <w:lang w:bidi="ar-IQ"/>
        </w:rPr>
      </w:pPr>
      <w:r w:rsidRPr="000359E4">
        <w:rPr>
          <w:rtl/>
        </w:rPr>
        <w:t>يجوز للشركة إصدار تراخيص خاصة بالمؤسسات أو الشركات أو الجهات الحكومية وفق شروط مستقلة تحدد عدد الأجهزة أو المستخدمين أو مدة الترخيص أو نطاق استخدامه</w:t>
      </w:r>
      <w:r w:rsidRPr="000359E4">
        <w:rPr>
          <w:lang w:bidi="ar-IQ"/>
        </w:rPr>
        <w:t>.</w:t>
      </w:r>
    </w:p>
    <w:p w14:paraId="364126B1" w14:textId="77777777" w:rsidR="000359E4" w:rsidRPr="000359E4" w:rsidRDefault="00000000" w:rsidP="000359E4">
      <w:pPr>
        <w:bidi/>
        <w:rPr>
          <w:lang w:bidi="ar-IQ"/>
        </w:rPr>
      </w:pPr>
      <w:r>
        <w:rPr>
          <w:lang w:bidi="ar-IQ"/>
        </w:rPr>
        <w:lastRenderedPageBreak/>
        <w:pict w14:anchorId="35983B68">
          <v:rect id="_x0000_i1042" style="width:0;height:1.5pt" o:hralign="center" o:hrstd="t" o:hr="t" fillcolor="#a0a0a0" stroked="f"/>
        </w:pict>
      </w:r>
    </w:p>
    <w:p w14:paraId="7C761DF4" w14:textId="77777777" w:rsidR="000359E4" w:rsidRPr="000359E4" w:rsidRDefault="000359E4" w:rsidP="000359E4">
      <w:pPr>
        <w:bidi/>
        <w:rPr>
          <w:b/>
          <w:bCs/>
          <w:lang w:bidi="ar-IQ"/>
        </w:rPr>
      </w:pPr>
      <w:r w:rsidRPr="000359E4">
        <w:rPr>
          <w:b/>
          <w:bCs/>
          <w:rtl/>
        </w:rPr>
        <w:t>رابعًا</w:t>
      </w:r>
    </w:p>
    <w:p w14:paraId="5A6808AF" w14:textId="77777777" w:rsidR="000359E4" w:rsidRPr="000359E4" w:rsidRDefault="000359E4" w:rsidP="000359E4">
      <w:pPr>
        <w:bidi/>
        <w:rPr>
          <w:lang w:bidi="ar-IQ"/>
        </w:rPr>
      </w:pPr>
      <w:r w:rsidRPr="000359E4">
        <w:rPr>
          <w:rtl/>
        </w:rPr>
        <w:t>يجوز للشركة إضافة أو تعديل أو إلغاء أنواع التراخيص مستقبلًا بما يتوافق مع سياستها التجارية، دون المساس بحقوق المستخدمين المكتسبة بموجب التراخيص السارية</w:t>
      </w:r>
      <w:r w:rsidRPr="000359E4">
        <w:rPr>
          <w:lang w:bidi="ar-IQ"/>
        </w:rPr>
        <w:t>.</w:t>
      </w:r>
    </w:p>
    <w:p w14:paraId="642202E7" w14:textId="77777777" w:rsidR="000359E4" w:rsidRPr="000359E4" w:rsidRDefault="000359E4" w:rsidP="000359E4">
      <w:pPr>
        <w:bidi/>
        <w:rPr>
          <w:rtl/>
          <w:lang w:bidi="ar-IQ"/>
        </w:rPr>
      </w:pPr>
    </w:p>
    <w:p w14:paraId="07D65640" w14:textId="77777777" w:rsidR="000359E4" w:rsidRPr="000359E4" w:rsidRDefault="000359E4" w:rsidP="000359E4">
      <w:pPr>
        <w:bidi/>
        <w:rPr>
          <w:b/>
          <w:bCs/>
          <w:lang w:bidi="ar-IQ"/>
        </w:rPr>
      </w:pPr>
      <w:r w:rsidRPr="000359E4">
        <w:rPr>
          <w:b/>
          <w:bCs/>
          <w:rtl/>
        </w:rPr>
        <w:t>المادة السادسة</w:t>
      </w:r>
    </w:p>
    <w:p w14:paraId="44B7922B" w14:textId="77777777" w:rsidR="000359E4" w:rsidRPr="000359E4" w:rsidRDefault="000359E4" w:rsidP="000359E4">
      <w:pPr>
        <w:bidi/>
        <w:rPr>
          <w:b/>
          <w:bCs/>
          <w:lang w:bidi="ar-IQ"/>
        </w:rPr>
      </w:pPr>
      <w:r w:rsidRPr="000359E4">
        <w:rPr>
          <w:b/>
          <w:bCs/>
          <w:rtl/>
        </w:rPr>
        <w:t>التفعيل وإدارة الترخيص</w:t>
      </w:r>
    </w:p>
    <w:p w14:paraId="516F48F2" w14:textId="77777777" w:rsidR="000359E4" w:rsidRPr="000359E4" w:rsidRDefault="000359E4" w:rsidP="000359E4">
      <w:pPr>
        <w:bidi/>
        <w:rPr>
          <w:lang w:bidi="ar-IQ"/>
        </w:rPr>
      </w:pPr>
      <w:r w:rsidRPr="000359E4">
        <w:rPr>
          <w:rtl/>
        </w:rPr>
        <w:t xml:space="preserve">يعتمد برنامج </w:t>
      </w:r>
      <w:r w:rsidRPr="000359E4">
        <w:rPr>
          <w:b/>
          <w:bCs/>
          <w:lang w:bidi="ar-IQ"/>
        </w:rPr>
        <w:t>Mentis</w:t>
      </w:r>
      <w:r w:rsidRPr="000359E4">
        <w:rPr>
          <w:lang w:bidi="ar-IQ"/>
        </w:rPr>
        <w:t xml:space="preserve"> </w:t>
      </w:r>
      <w:r w:rsidRPr="000359E4">
        <w:rPr>
          <w:rtl/>
        </w:rPr>
        <w:t>نظام تفعيل إلكتروني يهدف إلى حماية حقوق الملكية الفكرية وضمان الاستخدام المشروع للبرنامج</w:t>
      </w:r>
      <w:r w:rsidRPr="000359E4">
        <w:rPr>
          <w:lang w:bidi="ar-IQ"/>
        </w:rPr>
        <w:t>.</w:t>
      </w:r>
    </w:p>
    <w:p w14:paraId="354E5723" w14:textId="77777777" w:rsidR="000359E4" w:rsidRPr="000359E4" w:rsidRDefault="000359E4" w:rsidP="000359E4">
      <w:pPr>
        <w:bidi/>
        <w:rPr>
          <w:lang w:bidi="ar-IQ"/>
        </w:rPr>
      </w:pPr>
      <w:r w:rsidRPr="000359E4">
        <w:rPr>
          <w:rtl/>
        </w:rPr>
        <w:t>ولا يجوز استخدام البرنامج إلا بعد تفعيله باستخدام مفتاح تفعيل صالح صادر عن الشركة</w:t>
      </w:r>
      <w:r w:rsidRPr="000359E4">
        <w:rPr>
          <w:lang w:bidi="ar-IQ"/>
        </w:rPr>
        <w:t>.</w:t>
      </w:r>
    </w:p>
    <w:p w14:paraId="1971B0C9" w14:textId="77777777" w:rsidR="000359E4" w:rsidRPr="000359E4" w:rsidRDefault="000359E4" w:rsidP="000359E4">
      <w:pPr>
        <w:bidi/>
        <w:rPr>
          <w:lang w:bidi="ar-IQ"/>
        </w:rPr>
      </w:pPr>
      <w:r w:rsidRPr="000359E4">
        <w:rPr>
          <w:rtl/>
        </w:rPr>
        <w:t>يرتبط كل ترخيص بمعرف الجهاز الفريد</w:t>
      </w:r>
      <w:r w:rsidRPr="000359E4">
        <w:rPr>
          <w:lang w:bidi="ar-IQ"/>
        </w:rPr>
        <w:t xml:space="preserve"> (Hardware ID)</w:t>
      </w:r>
      <w:r w:rsidRPr="000359E4">
        <w:rPr>
          <w:rtl/>
        </w:rPr>
        <w:t>، ويكون صالحًا للاستخدام على جهاز واحد فقط، ما لم تنص الشركة كتابةً على خلاف ذلك</w:t>
      </w:r>
      <w:r w:rsidRPr="000359E4">
        <w:rPr>
          <w:lang w:bidi="ar-IQ"/>
        </w:rPr>
        <w:t>.</w:t>
      </w:r>
    </w:p>
    <w:p w14:paraId="3997C50B" w14:textId="77777777" w:rsidR="000359E4" w:rsidRPr="000359E4" w:rsidRDefault="000359E4" w:rsidP="000359E4">
      <w:pPr>
        <w:bidi/>
        <w:rPr>
          <w:lang w:bidi="ar-IQ"/>
        </w:rPr>
      </w:pPr>
      <w:r w:rsidRPr="000359E4">
        <w:rPr>
          <w:rtl/>
        </w:rPr>
        <w:t>وتحتفظ الشركة بحق التحقق من صحة الترخيص عند تفعيل البرنامج أو عند استخدام الخدمات الإلكترونية أو عند تنزيل التحديثات</w:t>
      </w:r>
      <w:r w:rsidRPr="000359E4">
        <w:rPr>
          <w:lang w:bidi="ar-IQ"/>
        </w:rPr>
        <w:t>.</w:t>
      </w:r>
    </w:p>
    <w:p w14:paraId="0E6F0F6A" w14:textId="77777777" w:rsidR="000359E4" w:rsidRPr="000359E4" w:rsidRDefault="000359E4" w:rsidP="000359E4">
      <w:pPr>
        <w:bidi/>
        <w:rPr>
          <w:lang w:bidi="ar-IQ"/>
        </w:rPr>
      </w:pPr>
      <w:r w:rsidRPr="000359E4">
        <w:rPr>
          <w:rtl/>
        </w:rPr>
        <w:t>ولا يجوز للمستخدم استخدام أي وسيلة أو برنامج أو خدمة تهدف إلى تجاوز نظام التفعيل أو تعطيله أو التحايل عليه</w:t>
      </w:r>
      <w:r w:rsidRPr="000359E4">
        <w:rPr>
          <w:lang w:bidi="ar-IQ"/>
        </w:rPr>
        <w:t>.</w:t>
      </w:r>
    </w:p>
    <w:p w14:paraId="55AF15DF" w14:textId="77777777" w:rsidR="000359E4" w:rsidRPr="000359E4" w:rsidRDefault="00000000" w:rsidP="000359E4">
      <w:pPr>
        <w:bidi/>
        <w:rPr>
          <w:lang w:bidi="ar-IQ"/>
        </w:rPr>
      </w:pPr>
      <w:r>
        <w:rPr>
          <w:lang w:bidi="ar-IQ"/>
        </w:rPr>
        <w:pict w14:anchorId="2C2BD94D">
          <v:rect id="_x0000_i1043" style="width:0;height:1.5pt" o:hralign="center" o:hrstd="t" o:hr="t" fillcolor="#a0a0a0" stroked="f"/>
        </w:pict>
      </w:r>
    </w:p>
    <w:p w14:paraId="38E6E6FA" w14:textId="77777777" w:rsidR="000359E4" w:rsidRPr="000359E4" w:rsidRDefault="000359E4" w:rsidP="000359E4">
      <w:pPr>
        <w:bidi/>
        <w:rPr>
          <w:b/>
          <w:bCs/>
          <w:lang w:bidi="ar-IQ"/>
        </w:rPr>
      </w:pPr>
      <w:r w:rsidRPr="000359E4">
        <w:rPr>
          <w:b/>
          <w:bCs/>
          <w:rtl/>
        </w:rPr>
        <w:t>المادة السابعة</w:t>
      </w:r>
    </w:p>
    <w:p w14:paraId="0D37CBEE" w14:textId="77777777" w:rsidR="000359E4" w:rsidRPr="000359E4" w:rsidRDefault="000359E4" w:rsidP="000359E4">
      <w:pPr>
        <w:bidi/>
        <w:rPr>
          <w:b/>
          <w:bCs/>
          <w:lang w:bidi="ar-IQ"/>
        </w:rPr>
      </w:pPr>
      <w:r w:rsidRPr="000359E4">
        <w:rPr>
          <w:b/>
          <w:bCs/>
          <w:rtl/>
        </w:rPr>
        <w:t>إعادة التفعيل ونقل الترخيص</w:t>
      </w:r>
    </w:p>
    <w:p w14:paraId="30972B66" w14:textId="77777777" w:rsidR="000359E4" w:rsidRPr="000359E4" w:rsidRDefault="000359E4" w:rsidP="000359E4">
      <w:pPr>
        <w:bidi/>
        <w:rPr>
          <w:lang w:bidi="ar-IQ"/>
        </w:rPr>
      </w:pPr>
      <w:r w:rsidRPr="000359E4">
        <w:rPr>
          <w:rtl/>
        </w:rPr>
        <w:t>يجوز للمستخدم طلب إعادة تفعيل الترخيص في الحالات الآتية</w:t>
      </w:r>
      <w:r w:rsidRPr="000359E4">
        <w:rPr>
          <w:lang w:bidi="ar-IQ"/>
        </w:rPr>
        <w:t>:</w:t>
      </w:r>
    </w:p>
    <w:p w14:paraId="3268BBE7" w14:textId="77777777" w:rsidR="000359E4" w:rsidRPr="000359E4" w:rsidRDefault="000359E4" w:rsidP="000359E4">
      <w:pPr>
        <w:numPr>
          <w:ilvl w:val="0"/>
          <w:numId w:val="30"/>
        </w:numPr>
        <w:bidi/>
        <w:rPr>
          <w:lang w:bidi="ar-IQ"/>
        </w:rPr>
      </w:pPr>
      <w:r w:rsidRPr="000359E4">
        <w:rPr>
          <w:rtl/>
        </w:rPr>
        <w:t>استبدال جهاز الحاسوب</w:t>
      </w:r>
      <w:r w:rsidRPr="000359E4">
        <w:rPr>
          <w:lang w:bidi="ar-IQ"/>
        </w:rPr>
        <w:t>.</w:t>
      </w:r>
    </w:p>
    <w:p w14:paraId="76FD4A35" w14:textId="77777777" w:rsidR="000359E4" w:rsidRPr="000359E4" w:rsidRDefault="000359E4" w:rsidP="000359E4">
      <w:pPr>
        <w:numPr>
          <w:ilvl w:val="0"/>
          <w:numId w:val="30"/>
        </w:numPr>
        <w:bidi/>
        <w:rPr>
          <w:lang w:bidi="ar-IQ"/>
        </w:rPr>
      </w:pPr>
      <w:r w:rsidRPr="000359E4">
        <w:rPr>
          <w:rtl/>
        </w:rPr>
        <w:t>تعطل الجهاز بصورة نهائية</w:t>
      </w:r>
      <w:r w:rsidRPr="000359E4">
        <w:rPr>
          <w:lang w:bidi="ar-IQ"/>
        </w:rPr>
        <w:t>.</w:t>
      </w:r>
    </w:p>
    <w:p w14:paraId="6E14C36B" w14:textId="77777777" w:rsidR="000359E4" w:rsidRPr="000359E4" w:rsidRDefault="000359E4" w:rsidP="000359E4">
      <w:pPr>
        <w:numPr>
          <w:ilvl w:val="0"/>
          <w:numId w:val="30"/>
        </w:numPr>
        <w:bidi/>
        <w:rPr>
          <w:lang w:bidi="ar-IQ"/>
        </w:rPr>
      </w:pPr>
      <w:r w:rsidRPr="000359E4">
        <w:rPr>
          <w:rtl/>
        </w:rPr>
        <w:t>إعادة تثبيت نظام التشغيل</w:t>
      </w:r>
      <w:r w:rsidRPr="000359E4">
        <w:rPr>
          <w:lang w:bidi="ar-IQ"/>
        </w:rPr>
        <w:t>.</w:t>
      </w:r>
    </w:p>
    <w:p w14:paraId="2D99DCEE" w14:textId="77777777" w:rsidR="000359E4" w:rsidRPr="000359E4" w:rsidRDefault="000359E4" w:rsidP="000359E4">
      <w:pPr>
        <w:numPr>
          <w:ilvl w:val="0"/>
          <w:numId w:val="30"/>
        </w:numPr>
        <w:bidi/>
        <w:rPr>
          <w:lang w:bidi="ar-IQ"/>
        </w:rPr>
      </w:pPr>
      <w:r w:rsidRPr="000359E4">
        <w:rPr>
          <w:rtl/>
        </w:rPr>
        <w:t>تغيير مكونات الجهاز بما يؤدي إلى تغيير معرفه الفريد</w:t>
      </w:r>
      <w:r w:rsidRPr="000359E4">
        <w:rPr>
          <w:lang w:bidi="ar-IQ"/>
        </w:rPr>
        <w:t>.</w:t>
      </w:r>
    </w:p>
    <w:p w14:paraId="02BD5016" w14:textId="77777777" w:rsidR="000359E4" w:rsidRPr="000359E4" w:rsidRDefault="000359E4" w:rsidP="000359E4">
      <w:pPr>
        <w:numPr>
          <w:ilvl w:val="0"/>
          <w:numId w:val="30"/>
        </w:numPr>
        <w:bidi/>
        <w:rPr>
          <w:lang w:bidi="ar-IQ"/>
        </w:rPr>
      </w:pPr>
      <w:r w:rsidRPr="000359E4">
        <w:rPr>
          <w:rtl/>
        </w:rPr>
        <w:t>أي حالة أخرى توافق عليها الشركة</w:t>
      </w:r>
      <w:r w:rsidRPr="000359E4">
        <w:rPr>
          <w:lang w:bidi="ar-IQ"/>
        </w:rPr>
        <w:t>.</w:t>
      </w:r>
    </w:p>
    <w:p w14:paraId="33B60341" w14:textId="77777777" w:rsidR="000359E4" w:rsidRPr="000359E4" w:rsidRDefault="000359E4" w:rsidP="000359E4">
      <w:pPr>
        <w:bidi/>
        <w:rPr>
          <w:lang w:bidi="ar-IQ"/>
        </w:rPr>
      </w:pPr>
      <w:r w:rsidRPr="000359E4">
        <w:rPr>
          <w:rtl/>
        </w:rPr>
        <w:t>ويجوز للشركة طلب أي معلومات أو مستندات تراها ضرورية للتحقق من صحة الطلب</w:t>
      </w:r>
      <w:r w:rsidRPr="000359E4">
        <w:rPr>
          <w:lang w:bidi="ar-IQ"/>
        </w:rPr>
        <w:t>.</w:t>
      </w:r>
    </w:p>
    <w:p w14:paraId="68A7B559" w14:textId="77777777" w:rsidR="000359E4" w:rsidRPr="000359E4" w:rsidRDefault="000359E4" w:rsidP="000359E4">
      <w:pPr>
        <w:bidi/>
        <w:rPr>
          <w:lang w:bidi="ar-IQ"/>
        </w:rPr>
      </w:pPr>
      <w:r w:rsidRPr="000359E4">
        <w:rPr>
          <w:rtl/>
        </w:rPr>
        <w:t>ولا تلتزم الشركة بالموافقة على طلب إعادة التفعيل إذا تبين لها وجود إساءة استخدام أو مخالفة لأحكام هذه الاتفاقية</w:t>
      </w:r>
      <w:r w:rsidRPr="000359E4">
        <w:rPr>
          <w:lang w:bidi="ar-IQ"/>
        </w:rPr>
        <w:t>.</w:t>
      </w:r>
    </w:p>
    <w:p w14:paraId="04E4F4EC" w14:textId="77777777" w:rsidR="000359E4" w:rsidRPr="000359E4" w:rsidRDefault="000359E4" w:rsidP="000359E4">
      <w:pPr>
        <w:bidi/>
        <w:rPr>
          <w:lang w:bidi="ar-IQ"/>
        </w:rPr>
      </w:pPr>
      <w:r w:rsidRPr="000359E4">
        <w:rPr>
          <w:rtl/>
        </w:rPr>
        <w:t>ولا يجوز نقل الترخيص أو بيعه أو التنازل عنه أو إعارته أو مشاركته مع أي شخص أو جهة أخرى إلا بعد الحصول على موافقة كتابية مسبقة من الشركة</w:t>
      </w:r>
      <w:r w:rsidRPr="000359E4">
        <w:rPr>
          <w:lang w:bidi="ar-IQ"/>
        </w:rPr>
        <w:t>.</w:t>
      </w:r>
    </w:p>
    <w:p w14:paraId="5E94B030" w14:textId="77777777" w:rsidR="000359E4" w:rsidRPr="000359E4" w:rsidRDefault="00000000" w:rsidP="000359E4">
      <w:pPr>
        <w:bidi/>
        <w:rPr>
          <w:lang w:bidi="ar-IQ"/>
        </w:rPr>
      </w:pPr>
      <w:r>
        <w:rPr>
          <w:lang w:bidi="ar-IQ"/>
        </w:rPr>
        <w:lastRenderedPageBreak/>
        <w:pict w14:anchorId="293C349E">
          <v:rect id="_x0000_i1044" style="width:0;height:1.5pt" o:hralign="center" o:hrstd="t" o:hr="t" fillcolor="#a0a0a0" stroked="f"/>
        </w:pict>
      </w:r>
    </w:p>
    <w:p w14:paraId="093812F5" w14:textId="77777777" w:rsidR="000359E4" w:rsidRPr="000359E4" w:rsidRDefault="000359E4" w:rsidP="000359E4">
      <w:pPr>
        <w:bidi/>
        <w:rPr>
          <w:b/>
          <w:bCs/>
          <w:lang w:bidi="ar-IQ"/>
        </w:rPr>
      </w:pPr>
      <w:r w:rsidRPr="000359E4">
        <w:rPr>
          <w:b/>
          <w:bCs/>
          <w:rtl/>
        </w:rPr>
        <w:t>المادة الثامنة</w:t>
      </w:r>
    </w:p>
    <w:p w14:paraId="473BFB99" w14:textId="77777777" w:rsidR="000359E4" w:rsidRPr="000359E4" w:rsidRDefault="000359E4" w:rsidP="000359E4">
      <w:pPr>
        <w:bidi/>
        <w:rPr>
          <w:b/>
          <w:bCs/>
          <w:lang w:bidi="ar-IQ"/>
        </w:rPr>
      </w:pPr>
      <w:r w:rsidRPr="000359E4">
        <w:rPr>
          <w:b/>
          <w:bCs/>
          <w:rtl/>
        </w:rPr>
        <w:t>استخدام البرنامج</w:t>
      </w:r>
    </w:p>
    <w:p w14:paraId="632FF811" w14:textId="77777777" w:rsidR="000359E4" w:rsidRPr="000359E4" w:rsidRDefault="000359E4" w:rsidP="000359E4">
      <w:pPr>
        <w:bidi/>
        <w:rPr>
          <w:lang w:bidi="ar-IQ"/>
        </w:rPr>
      </w:pPr>
      <w:r w:rsidRPr="000359E4">
        <w:rPr>
          <w:rtl/>
        </w:rPr>
        <w:t>يمنح الترخيص المستخدم حق استخدام البرنامج للأغراض التي صُمم من أجلها فقط</w:t>
      </w:r>
      <w:r w:rsidRPr="000359E4">
        <w:rPr>
          <w:lang w:bidi="ar-IQ"/>
        </w:rPr>
        <w:t>.</w:t>
      </w:r>
    </w:p>
    <w:p w14:paraId="424C9C10" w14:textId="77777777" w:rsidR="000359E4" w:rsidRPr="000359E4" w:rsidRDefault="000359E4" w:rsidP="000359E4">
      <w:pPr>
        <w:bidi/>
        <w:rPr>
          <w:lang w:bidi="ar-IQ"/>
        </w:rPr>
      </w:pPr>
      <w:r w:rsidRPr="000359E4">
        <w:rPr>
          <w:rtl/>
        </w:rPr>
        <w:t>ويجوز استخدام البرنامج في</w:t>
      </w:r>
      <w:r w:rsidRPr="000359E4">
        <w:rPr>
          <w:lang w:bidi="ar-IQ"/>
        </w:rPr>
        <w:t>:</w:t>
      </w:r>
    </w:p>
    <w:p w14:paraId="100BDD45" w14:textId="77777777" w:rsidR="000359E4" w:rsidRPr="000359E4" w:rsidRDefault="000359E4" w:rsidP="000359E4">
      <w:pPr>
        <w:numPr>
          <w:ilvl w:val="0"/>
          <w:numId w:val="31"/>
        </w:numPr>
        <w:bidi/>
        <w:rPr>
          <w:lang w:bidi="ar-IQ"/>
        </w:rPr>
      </w:pPr>
      <w:r w:rsidRPr="000359E4">
        <w:rPr>
          <w:rtl/>
        </w:rPr>
        <w:t>إنشاء وإدارة الكتب الرسمية</w:t>
      </w:r>
      <w:r w:rsidRPr="000359E4">
        <w:rPr>
          <w:lang w:bidi="ar-IQ"/>
        </w:rPr>
        <w:t>.</w:t>
      </w:r>
    </w:p>
    <w:p w14:paraId="3234502C" w14:textId="77777777" w:rsidR="000359E4" w:rsidRPr="000359E4" w:rsidRDefault="000359E4" w:rsidP="000359E4">
      <w:pPr>
        <w:numPr>
          <w:ilvl w:val="0"/>
          <w:numId w:val="31"/>
        </w:numPr>
        <w:bidi/>
        <w:rPr>
          <w:lang w:bidi="ar-IQ"/>
        </w:rPr>
      </w:pPr>
      <w:r w:rsidRPr="000359E4">
        <w:rPr>
          <w:rtl/>
        </w:rPr>
        <w:t>إعداد المخاطبات الإدارية</w:t>
      </w:r>
      <w:r w:rsidRPr="000359E4">
        <w:rPr>
          <w:lang w:bidi="ar-IQ"/>
        </w:rPr>
        <w:t>.</w:t>
      </w:r>
    </w:p>
    <w:p w14:paraId="1BF472FD" w14:textId="77777777" w:rsidR="000359E4" w:rsidRPr="000359E4" w:rsidRDefault="000359E4" w:rsidP="000359E4">
      <w:pPr>
        <w:numPr>
          <w:ilvl w:val="0"/>
          <w:numId w:val="31"/>
        </w:numPr>
        <w:bidi/>
        <w:rPr>
          <w:lang w:bidi="ar-IQ"/>
        </w:rPr>
      </w:pPr>
      <w:r w:rsidRPr="000359E4">
        <w:rPr>
          <w:rtl/>
        </w:rPr>
        <w:t>إنشاء النماذج والقوالب</w:t>
      </w:r>
      <w:r w:rsidRPr="000359E4">
        <w:rPr>
          <w:lang w:bidi="ar-IQ"/>
        </w:rPr>
        <w:t>.</w:t>
      </w:r>
    </w:p>
    <w:p w14:paraId="0BEC26EF" w14:textId="77777777" w:rsidR="000359E4" w:rsidRPr="000359E4" w:rsidRDefault="000359E4" w:rsidP="000359E4">
      <w:pPr>
        <w:numPr>
          <w:ilvl w:val="0"/>
          <w:numId w:val="31"/>
        </w:numPr>
        <w:bidi/>
        <w:rPr>
          <w:lang w:bidi="ar-IQ"/>
        </w:rPr>
      </w:pPr>
      <w:r w:rsidRPr="000359E4">
        <w:rPr>
          <w:rtl/>
        </w:rPr>
        <w:t>إدارة الملفات والبيانات</w:t>
      </w:r>
      <w:r w:rsidRPr="000359E4">
        <w:rPr>
          <w:lang w:bidi="ar-IQ"/>
        </w:rPr>
        <w:t>.</w:t>
      </w:r>
    </w:p>
    <w:p w14:paraId="7D9E5C30" w14:textId="77777777" w:rsidR="000359E4" w:rsidRPr="000359E4" w:rsidRDefault="000359E4" w:rsidP="000359E4">
      <w:pPr>
        <w:numPr>
          <w:ilvl w:val="0"/>
          <w:numId w:val="31"/>
        </w:numPr>
        <w:bidi/>
        <w:rPr>
          <w:lang w:bidi="ar-IQ"/>
        </w:rPr>
      </w:pPr>
      <w:r w:rsidRPr="000359E4">
        <w:rPr>
          <w:rtl/>
        </w:rPr>
        <w:t>إنشاء التقارير والمستندات</w:t>
      </w:r>
      <w:r w:rsidRPr="000359E4">
        <w:rPr>
          <w:lang w:bidi="ar-IQ"/>
        </w:rPr>
        <w:t>.</w:t>
      </w:r>
    </w:p>
    <w:p w14:paraId="3F439493" w14:textId="77777777" w:rsidR="000359E4" w:rsidRPr="000359E4" w:rsidRDefault="000359E4" w:rsidP="000359E4">
      <w:pPr>
        <w:numPr>
          <w:ilvl w:val="0"/>
          <w:numId w:val="31"/>
        </w:numPr>
        <w:bidi/>
        <w:rPr>
          <w:lang w:bidi="ar-IQ"/>
        </w:rPr>
      </w:pPr>
      <w:r w:rsidRPr="000359E4">
        <w:rPr>
          <w:rtl/>
        </w:rPr>
        <w:t>الاستخدام داخل الجهات الحكومية أو الخاصة أو التعليمية أو التجارية وفقًا لنوع الترخيص</w:t>
      </w:r>
      <w:r w:rsidRPr="000359E4">
        <w:rPr>
          <w:lang w:bidi="ar-IQ"/>
        </w:rPr>
        <w:t>.</w:t>
      </w:r>
    </w:p>
    <w:p w14:paraId="1EA79E0D" w14:textId="77777777" w:rsidR="000359E4" w:rsidRPr="000359E4" w:rsidRDefault="000359E4" w:rsidP="000359E4">
      <w:pPr>
        <w:bidi/>
        <w:rPr>
          <w:lang w:bidi="ar-IQ"/>
        </w:rPr>
      </w:pPr>
      <w:r w:rsidRPr="000359E4">
        <w:rPr>
          <w:rtl/>
        </w:rPr>
        <w:t>ولا يمنح هذا الترخيص المستخدم أي حق في تعديل البرنامج أو الوصول إلى الشفرة المصدرية أو إعادة تطويره</w:t>
      </w:r>
      <w:r w:rsidRPr="000359E4">
        <w:rPr>
          <w:lang w:bidi="ar-IQ"/>
        </w:rPr>
        <w:t>.</w:t>
      </w:r>
    </w:p>
    <w:p w14:paraId="1F67199D" w14:textId="77777777" w:rsidR="000359E4" w:rsidRPr="000359E4" w:rsidRDefault="00000000" w:rsidP="000359E4">
      <w:pPr>
        <w:bidi/>
        <w:rPr>
          <w:lang w:bidi="ar-IQ"/>
        </w:rPr>
      </w:pPr>
      <w:r>
        <w:rPr>
          <w:lang w:bidi="ar-IQ"/>
        </w:rPr>
        <w:pict w14:anchorId="05BB5C7B">
          <v:rect id="_x0000_i1045" style="width:0;height:1.5pt" o:hralign="center" o:hrstd="t" o:hr="t" fillcolor="#a0a0a0" stroked="f"/>
        </w:pict>
      </w:r>
    </w:p>
    <w:p w14:paraId="514E5B0D" w14:textId="77777777" w:rsidR="000359E4" w:rsidRPr="000359E4" w:rsidRDefault="000359E4" w:rsidP="000359E4">
      <w:pPr>
        <w:bidi/>
        <w:rPr>
          <w:b/>
          <w:bCs/>
          <w:lang w:bidi="ar-IQ"/>
        </w:rPr>
      </w:pPr>
      <w:r w:rsidRPr="000359E4">
        <w:rPr>
          <w:b/>
          <w:bCs/>
          <w:rtl/>
        </w:rPr>
        <w:t>المادة التاسعة</w:t>
      </w:r>
    </w:p>
    <w:p w14:paraId="4607D258" w14:textId="77777777" w:rsidR="000359E4" w:rsidRPr="000359E4" w:rsidRDefault="000359E4" w:rsidP="000359E4">
      <w:pPr>
        <w:bidi/>
        <w:rPr>
          <w:b/>
          <w:bCs/>
          <w:lang w:bidi="ar-IQ"/>
        </w:rPr>
      </w:pPr>
      <w:r w:rsidRPr="000359E4">
        <w:rPr>
          <w:b/>
          <w:bCs/>
          <w:rtl/>
        </w:rPr>
        <w:t>القيود على الاستخدام</w:t>
      </w:r>
    </w:p>
    <w:p w14:paraId="351D64E4" w14:textId="77777777" w:rsidR="000359E4" w:rsidRPr="000359E4" w:rsidRDefault="000359E4" w:rsidP="000359E4">
      <w:pPr>
        <w:bidi/>
        <w:rPr>
          <w:lang w:bidi="ar-IQ"/>
        </w:rPr>
      </w:pPr>
      <w:r w:rsidRPr="000359E4">
        <w:rPr>
          <w:rtl/>
        </w:rPr>
        <w:t>يلتزم المستخدم بعدم القيام بأي من الأفعال الآتية</w:t>
      </w:r>
      <w:r w:rsidRPr="000359E4">
        <w:rPr>
          <w:lang w:bidi="ar-IQ"/>
        </w:rPr>
        <w:t>:</w:t>
      </w:r>
    </w:p>
    <w:p w14:paraId="43B46063" w14:textId="77777777" w:rsidR="000359E4" w:rsidRPr="000359E4" w:rsidRDefault="000359E4" w:rsidP="000359E4">
      <w:pPr>
        <w:numPr>
          <w:ilvl w:val="0"/>
          <w:numId w:val="32"/>
        </w:numPr>
        <w:bidi/>
        <w:rPr>
          <w:lang w:bidi="ar-IQ"/>
        </w:rPr>
      </w:pPr>
      <w:r w:rsidRPr="000359E4">
        <w:rPr>
          <w:rtl/>
        </w:rPr>
        <w:t>نسخ البرنامج أو إعادة إنتاجه أو توزيعه أو نشره دون موافقة كتابية من الشركة</w:t>
      </w:r>
      <w:r w:rsidRPr="000359E4">
        <w:rPr>
          <w:lang w:bidi="ar-IQ"/>
        </w:rPr>
        <w:t>.</w:t>
      </w:r>
    </w:p>
    <w:p w14:paraId="79E27C78" w14:textId="77777777" w:rsidR="000359E4" w:rsidRPr="000359E4" w:rsidRDefault="000359E4" w:rsidP="000359E4">
      <w:pPr>
        <w:numPr>
          <w:ilvl w:val="0"/>
          <w:numId w:val="32"/>
        </w:numPr>
        <w:bidi/>
        <w:rPr>
          <w:lang w:bidi="ar-IQ"/>
        </w:rPr>
      </w:pPr>
      <w:r w:rsidRPr="000359E4">
        <w:rPr>
          <w:rtl/>
        </w:rPr>
        <w:t>بيع البرنامج أو تأجيره أو إعارته أو إعادة ترخيصه أو استغلاله تجاريًا خارج حدود الترخيص الممنوح</w:t>
      </w:r>
      <w:r w:rsidRPr="000359E4">
        <w:rPr>
          <w:lang w:bidi="ar-IQ"/>
        </w:rPr>
        <w:t>.</w:t>
      </w:r>
    </w:p>
    <w:p w14:paraId="00CE04E1" w14:textId="77777777" w:rsidR="000359E4" w:rsidRPr="000359E4" w:rsidRDefault="000359E4" w:rsidP="000359E4">
      <w:pPr>
        <w:numPr>
          <w:ilvl w:val="0"/>
          <w:numId w:val="32"/>
        </w:numPr>
        <w:bidi/>
        <w:rPr>
          <w:lang w:bidi="ar-IQ"/>
        </w:rPr>
      </w:pPr>
      <w:r w:rsidRPr="000359E4">
        <w:rPr>
          <w:rtl/>
        </w:rPr>
        <w:t>إجراء الهندسة العكسية</w:t>
      </w:r>
      <w:r w:rsidRPr="000359E4">
        <w:rPr>
          <w:lang w:bidi="ar-IQ"/>
        </w:rPr>
        <w:t xml:space="preserve"> (Reverse Engineering) </w:t>
      </w:r>
      <w:r w:rsidRPr="000359E4">
        <w:rPr>
          <w:rtl/>
        </w:rPr>
        <w:t>أو فك ترجمة البرنامج أو تحليل بنيته أو محاولة استخراج أو إعادة إنشاء الشفرة المصدرية</w:t>
      </w:r>
      <w:r w:rsidRPr="000359E4">
        <w:rPr>
          <w:lang w:bidi="ar-IQ"/>
        </w:rPr>
        <w:t>.</w:t>
      </w:r>
    </w:p>
    <w:p w14:paraId="7A9DD3D2" w14:textId="77777777" w:rsidR="000359E4" w:rsidRPr="000359E4" w:rsidRDefault="000359E4" w:rsidP="000359E4">
      <w:pPr>
        <w:numPr>
          <w:ilvl w:val="0"/>
          <w:numId w:val="32"/>
        </w:numPr>
        <w:bidi/>
        <w:rPr>
          <w:lang w:bidi="ar-IQ"/>
        </w:rPr>
      </w:pPr>
      <w:r w:rsidRPr="000359E4">
        <w:rPr>
          <w:rtl/>
        </w:rPr>
        <w:t>تعديل البرنامج أو إزالة أو تعطيل أو تجاوز أي وسيلة حماية أو نظام تفعيل أو إجراء أمني وضعته الشركة</w:t>
      </w:r>
      <w:r w:rsidRPr="000359E4">
        <w:rPr>
          <w:lang w:bidi="ar-IQ"/>
        </w:rPr>
        <w:t>.</w:t>
      </w:r>
    </w:p>
    <w:p w14:paraId="13D42650" w14:textId="77777777" w:rsidR="000359E4" w:rsidRPr="000359E4" w:rsidRDefault="000359E4" w:rsidP="000359E4">
      <w:pPr>
        <w:numPr>
          <w:ilvl w:val="0"/>
          <w:numId w:val="32"/>
        </w:numPr>
        <w:bidi/>
        <w:rPr>
          <w:lang w:bidi="ar-IQ"/>
        </w:rPr>
      </w:pPr>
      <w:r w:rsidRPr="000359E4">
        <w:rPr>
          <w:rtl/>
        </w:rPr>
        <w:t>إزالة أو تغيير أو إخفاء أي إشعار يتعلق بحقوق النشر أو العلامات التجارية أو الملكية الفكرية</w:t>
      </w:r>
      <w:r w:rsidRPr="000359E4">
        <w:rPr>
          <w:lang w:bidi="ar-IQ"/>
        </w:rPr>
        <w:t>.</w:t>
      </w:r>
    </w:p>
    <w:p w14:paraId="4CCE9637" w14:textId="77777777" w:rsidR="000359E4" w:rsidRPr="000359E4" w:rsidRDefault="000359E4" w:rsidP="000359E4">
      <w:pPr>
        <w:numPr>
          <w:ilvl w:val="0"/>
          <w:numId w:val="32"/>
        </w:numPr>
        <w:bidi/>
        <w:rPr>
          <w:lang w:bidi="ar-IQ"/>
        </w:rPr>
      </w:pPr>
      <w:r w:rsidRPr="000359E4">
        <w:rPr>
          <w:rtl/>
        </w:rPr>
        <w:t>استخدام البرنامج أو أي جزء منه لإنشاء أو تطوير أو تدريب أو تحسين أي برنامج منافس أو أي نظام ذكاء اصطناعي أو نموذج تعلم آلي أو قاعدة بيانات مشابهة</w:t>
      </w:r>
      <w:r w:rsidRPr="000359E4">
        <w:rPr>
          <w:lang w:bidi="ar-IQ"/>
        </w:rPr>
        <w:t>.</w:t>
      </w:r>
    </w:p>
    <w:p w14:paraId="2C659CF0" w14:textId="77777777" w:rsidR="000359E4" w:rsidRPr="000359E4" w:rsidRDefault="000359E4" w:rsidP="000359E4">
      <w:pPr>
        <w:numPr>
          <w:ilvl w:val="0"/>
          <w:numId w:val="32"/>
        </w:numPr>
        <w:bidi/>
        <w:rPr>
          <w:lang w:bidi="ar-IQ"/>
        </w:rPr>
      </w:pPr>
      <w:r w:rsidRPr="000359E4">
        <w:rPr>
          <w:rtl/>
        </w:rPr>
        <w:t>استخدام أدوات أو برامج تهدف إلى إنشاء مفاتيح تفعيل غير أصلية أو تجاوز نظام التراخيص</w:t>
      </w:r>
      <w:r w:rsidRPr="000359E4">
        <w:rPr>
          <w:lang w:bidi="ar-IQ"/>
        </w:rPr>
        <w:t>.</w:t>
      </w:r>
    </w:p>
    <w:p w14:paraId="51427EAD" w14:textId="77777777" w:rsidR="000359E4" w:rsidRPr="000359E4" w:rsidRDefault="000359E4" w:rsidP="000359E4">
      <w:pPr>
        <w:numPr>
          <w:ilvl w:val="0"/>
          <w:numId w:val="32"/>
        </w:numPr>
        <w:bidi/>
        <w:rPr>
          <w:lang w:bidi="ar-IQ"/>
        </w:rPr>
      </w:pPr>
      <w:r w:rsidRPr="000359E4">
        <w:rPr>
          <w:rtl/>
        </w:rPr>
        <w:t>مشاركة مفتاح التفعيل أو بيعه أو نشره أو إتاحته لأي طرف ثالث</w:t>
      </w:r>
      <w:r w:rsidRPr="000359E4">
        <w:rPr>
          <w:lang w:bidi="ar-IQ"/>
        </w:rPr>
        <w:t>.</w:t>
      </w:r>
    </w:p>
    <w:p w14:paraId="7F02845E" w14:textId="77777777" w:rsidR="000359E4" w:rsidRPr="000359E4" w:rsidRDefault="000359E4" w:rsidP="000359E4">
      <w:pPr>
        <w:numPr>
          <w:ilvl w:val="0"/>
          <w:numId w:val="32"/>
        </w:numPr>
        <w:bidi/>
        <w:rPr>
          <w:lang w:bidi="ar-IQ"/>
        </w:rPr>
      </w:pPr>
      <w:r w:rsidRPr="000359E4">
        <w:rPr>
          <w:rtl/>
        </w:rPr>
        <w:lastRenderedPageBreak/>
        <w:t>استخدام البرنامج بصورة تخالف القوانين أو اللوائح أو الأنظمة النافذة</w:t>
      </w:r>
      <w:r w:rsidRPr="000359E4">
        <w:rPr>
          <w:lang w:bidi="ar-IQ"/>
        </w:rPr>
        <w:t>.</w:t>
      </w:r>
    </w:p>
    <w:p w14:paraId="1E9CFBF8" w14:textId="77777777" w:rsidR="000359E4" w:rsidRPr="000359E4" w:rsidRDefault="000359E4" w:rsidP="000359E4">
      <w:pPr>
        <w:numPr>
          <w:ilvl w:val="0"/>
          <w:numId w:val="32"/>
        </w:numPr>
        <w:bidi/>
        <w:rPr>
          <w:lang w:bidi="ar-IQ"/>
        </w:rPr>
      </w:pPr>
      <w:r w:rsidRPr="000359E4">
        <w:rPr>
          <w:rtl/>
        </w:rPr>
        <w:t>استخدام البرنامج بطريقة قد تؤدي إلى الإضرار بالشركة أو بسمعتها أو بحقوقها أو بحقوق عملائها</w:t>
      </w:r>
      <w:r w:rsidRPr="000359E4">
        <w:rPr>
          <w:lang w:bidi="ar-IQ"/>
        </w:rPr>
        <w:t>.</w:t>
      </w:r>
    </w:p>
    <w:p w14:paraId="077B0947" w14:textId="77777777" w:rsidR="000359E4" w:rsidRPr="000359E4" w:rsidRDefault="000359E4" w:rsidP="000359E4">
      <w:pPr>
        <w:bidi/>
        <w:rPr>
          <w:lang w:bidi="ar-IQ"/>
        </w:rPr>
      </w:pPr>
      <w:r w:rsidRPr="000359E4">
        <w:rPr>
          <w:rtl/>
        </w:rPr>
        <w:t>وتعتبر أي مخالفة لما سبق إخلالًا جوهريًا بهذه الاتفاقية، ويمنح الشركة الحق في تعليق الترخيص أو إنهائه واتخاذ جميع الإجراءات القانونية اللازمة للمطالبة بحقوقها</w:t>
      </w:r>
      <w:r w:rsidRPr="000359E4">
        <w:rPr>
          <w:lang w:bidi="ar-IQ"/>
        </w:rPr>
        <w:t>.</w:t>
      </w:r>
    </w:p>
    <w:p w14:paraId="161F9467" w14:textId="77777777" w:rsidR="000359E4" w:rsidRPr="000359E4" w:rsidRDefault="00000000" w:rsidP="000359E4">
      <w:pPr>
        <w:bidi/>
        <w:rPr>
          <w:lang w:bidi="ar-IQ"/>
        </w:rPr>
      </w:pPr>
      <w:r>
        <w:rPr>
          <w:lang w:bidi="ar-IQ"/>
        </w:rPr>
        <w:pict w14:anchorId="7FD78E4E">
          <v:rect id="_x0000_i1046" style="width:0;height:1.5pt" o:hralign="center" o:hrstd="t" o:hr="t" fillcolor="#a0a0a0" stroked="f"/>
        </w:pict>
      </w:r>
    </w:p>
    <w:p w14:paraId="548D0251" w14:textId="77777777" w:rsidR="000359E4" w:rsidRPr="000359E4" w:rsidRDefault="000359E4" w:rsidP="000359E4">
      <w:pPr>
        <w:bidi/>
        <w:rPr>
          <w:b/>
          <w:bCs/>
          <w:lang w:bidi="ar-IQ"/>
        </w:rPr>
      </w:pPr>
      <w:r w:rsidRPr="000359E4">
        <w:rPr>
          <w:b/>
          <w:bCs/>
          <w:rtl/>
        </w:rPr>
        <w:t>المادة العاشرة</w:t>
      </w:r>
    </w:p>
    <w:p w14:paraId="409EC188" w14:textId="77777777" w:rsidR="000359E4" w:rsidRPr="000359E4" w:rsidRDefault="000359E4" w:rsidP="000359E4">
      <w:pPr>
        <w:bidi/>
        <w:rPr>
          <w:b/>
          <w:bCs/>
          <w:lang w:bidi="ar-IQ"/>
        </w:rPr>
      </w:pPr>
      <w:r w:rsidRPr="000359E4">
        <w:rPr>
          <w:b/>
          <w:bCs/>
          <w:rtl/>
        </w:rPr>
        <w:t>التحديثات والترقيات</w:t>
      </w:r>
    </w:p>
    <w:p w14:paraId="25734BA9" w14:textId="77777777" w:rsidR="000359E4" w:rsidRPr="000359E4" w:rsidRDefault="000359E4" w:rsidP="000359E4">
      <w:pPr>
        <w:bidi/>
        <w:rPr>
          <w:lang w:bidi="ar-IQ"/>
        </w:rPr>
      </w:pPr>
      <w:r w:rsidRPr="000359E4">
        <w:rPr>
          <w:rtl/>
        </w:rPr>
        <w:t>يجوز للشركة، وفقًا لتقديرها المطلق، إصدار تحديثات أو ترقيات أو تحسينات أو تصحيحات أمنية أو إصدارات جديدة للبرنامج في أي وقت</w:t>
      </w:r>
      <w:r w:rsidRPr="000359E4">
        <w:rPr>
          <w:lang w:bidi="ar-IQ"/>
        </w:rPr>
        <w:t>.</w:t>
      </w:r>
    </w:p>
    <w:p w14:paraId="532A5049" w14:textId="77777777" w:rsidR="000359E4" w:rsidRPr="000359E4" w:rsidRDefault="000359E4" w:rsidP="000359E4">
      <w:pPr>
        <w:bidi/>
        <w:rPr>
          <w:lang w:bidi="ar-IQ"/>
        </w:rPr>
      </w:pPr>
      <w:r w:rsidRPr="000359E4">
        <w:rPr>
          <w:rtl/>
        </w:rPr>
        <w:t>وقد تتضمن هذه التحديثات</w:t>
      </w:r>
      <w:r w:rsidRPr="000359E4">
        <w:rPr>
          <w:lang w:bidi="ar-IQ"/>
        </w:rPr>
        <w:t>:</w:t>
      </w:r>
    </w:p>
    <w:p w14:paraId="1956DBB6" w14:textId="77777777" w:rsidR="000359E4" w:rsidRPr="000359E4" w:rsidRDefault="000359E4" w:rsidP="000359E4">
      <w:pPr>
        <w:numPr>
          <w:ilvl w:val="0"/>
          <w:numId w:val="33"/>
        </w:numPr>
        <w:bidi/>
        <w:rPr>
          <w:lang w:bidi="ar-IQ"/>
        </w:rPr>
      </w:pPr>
      <w:r w:rsidRPr="000359E4">
        <w:rPr>
          <w:rtl/>
        </w:rPr>
        <w:t>إصلاح الأخطاء البرمجية</w:t>
      </w:r>
      <w:r w:rsidRPr="000359E4">
        <w:rPr>
          <w:lang w:bidi="ar-IQ"/>
        </w:rPr>
        <w:t>.</w:t>
      </w:r>
    </w:p>
    <w:p w14:paraId="34378AC4" w14:textId="77777777" w:rsidR="000359E4" w:rsidRPr="000359E4" w:rsidRDefault="000359E4" w:rsidP="000359E4">
      <w:pPr>
        <w:numPr>
          <w:ilvl w:val="0"/>
          <w:numId w:val="33"/>
        </w:numPr>
        <w:bidi/>
        <w:rPr>
          <w:lang w:bidi="ar-IQ"/>
        </w:rPr>
      </w:pPr>
      <w:r w:rsidRPr="000359E4">
        <w:rPr>
          <w:rtl/>
        </w:rPr>
        <w:t>تحسين الأداء والاستقرار</w:t>
      </w:r>
      <w:r w:rsidRPr="000359E4">
        <w:rPr>
          <w:lang w:bidi="ar-IQ"/>
        </w:rPr>
        <w:t>.</w:t>
      </w:r>
    </w:p>
    <w:p w14:paraId="51D35D24" w14:textId="77777777" w:rsidR="000359E4" w:rsidRPr="000359E4" w:rsidRDefault="000359E4" w:rsidP="000359E4">
      <w:pPr>
        <w:numPr>
          <w:ilvl w:val="0"/>
          <w:numId w:val="33"/>
        </w:numPr>
        <w:bidi/>
        <w:rPr>
          <w:lang w:bidi="ar-IQ"/>
        </w:rPr>
      </w:pPr>
      <w:r w:rsidRPr="000359E4">
        <w:rPr>
          <w:rtl/>
        </w:rPr>
        <w:t>تعزيز الحماية والأمان</w:t>
      </w:r>
      <w:r w:rsidRPr="000359E4">
        <w:rPr>
          <w:lang w:bidi="ar-IQ"/>
        </w:rPr>
        <w:t>.</w:t>
      </w:r>
    </w:p>
    <w:p w14:paraId="34A9030C" w14:textId="77777777" w:rsidR="000359E4" w:rsidRPr="000359E4" w:rsidRDefault="000359E4" w:rsidP="000359E4">
      <w:pPr>
        <w:numPr>
          <w:ilvl w:val="0"/>
          <w:numId w:val="33"/>
        </w:numPr>
        <w:bidi/>
        <w:rPr>
          <w:lang w:bidi="ar-IQ"/>
        </w:rPr>
      </w:pPr>
      <w:r w:rsidRPr="000359E4">
        <w:rPr>
          <w:rtl/>
        </w:rPr>
        <w:t>إضافة أو إزالة أو تعديل بعض المزايا</w:t>
      </w:r>
      <w:r w:rsidRPr="000359E4">
        <w:rPr>
          <w:lang w:bidi="ar-IQ"/>
        </w:rPr>
        <w:t>.</w:t>
      </w:r>
    </w:p>
    <w:p w14:paraId="52E6BC73" w14:textId="77777777" w:rsidR="000359E4" w:rsidRPr="000359E4" w:rsidRDefault="000359E4" w:rsidP="000359E4">
      <w:pPr>
        <w:numPr>
          <w:ilvl w:val="0"/>
          <w:numId w:val="33"/>
        </w:numPr>
        <w:bidi/>
        <w:rPr>
          <w:lang w:bidi="ar-IQ"/>
        </w:rPr>
      </w:pPr>
      <w:r w:rsidRPr="000359E4">
        <w:rPr>
          <w:rtl/>
        </w:rPr>
        <w:t>تحسين واجهة المستخدم</w:t>
      </w:r>
      <w:r w:rsidRPr="000359E4">
        <w:rPr>
          <w:lang w:bidi="ar-IQ"/>
        </w:rPr>
        <w:t>.</w:t>
      </w:r>
    </w:p>
    <w:p w14:paraId="78D8607D" w14:textId="77777777" w:rsidR="000359E4" w:rsidRPr="000359E4" w:rsidRDefault="000359E4" w:rsidP="000359E4">
      <w:pPr>
        <w:numPr>
          <w:ilvl w:val="0"/>
          <w:numId w:val="33"/>
        </w:numPr>
        <w:bidi/>
        <w:rPr>
          <w:lang w:bidi="ar-IQ"/>
        </w:rPr>
      </w:pPr>
      <w:r w:rsidRPr="000359E4">
        <w:rPr>
          <w:rtl/>
        </w:rPr>
        <w:t>تحسين نظام التراخيص</w:t>
      </w:r>
      <w:r w:rsidRPr="000359E4">
        <w:rPr>
          <w:lang w:bidi="ar-IQ"/>
        </w:rPr>
        <w:t>.</w:t>
      </w:r>
    </w:p>
    <w:p w14:paraId="1FFA9E03" w14:textId="77777777" w:rsidR="000359E4" w:rsidRPr="000359E4" w:rsidRDefault="000359E4" w:rsidP="000359E4">
      <w:pPr>
        <w:numPr>
          <w:ilvl w:val="0"/>
          <w:numId w:val="33"/>
        </w:numPr>
        <w:bidi/>
        <w:rPr>
          <w:lang w:bidi="ar-IQ"/>
        </w:rPr>
      </w:pPr>
      <w:r w:rsidRPr="000359E4">
        <w:rPr>
          <w:rtl/>
        </w:rPr>
        <w:t>دعم أنظمة تشغيل جديدة</w:t>
      </w:r>
      <w:r w:rsidRPr="000359E4">
        <w:rPr>
          <w:lang w:bidi="ar-IQ"/>
        </w:rPr>
        <w:t>.</w:t>
      </w:r>
    </w:p>
    <w:p w14:paraId="6C8CA3A4" w14:textId="77777777" w:rsidR="000359E4" w:rsidRPr="000359E4" w:rsidRDefault="000359E4" w:rsidP="000359E4">
      <w:pPr>
        <w:bidi/>
        <w:rPr>
          <w:lang w:bidi="ar-IQ"/>
        </w:rPr>
      </w:pPr>
      <w:r w:rsidRPr="000359E4">
        <w:rPr>
          <w:rtl/>
        </w:rPr>
        <w:t>ويقر المستخدم بأن بعض التحديثات قد تتطلب اتصالًا بالإنترنت للتحقق من صلاحية الترخيص أو تنزيل ملفات التحديث</w:t>
      </w:r>
      <w:r w:rsidRPr="000359E4">
        <w:rPr>
          <w:lang w:bidi="ar-IQ"/>
        </w:rPr>
        <w:t>.</w:t>
      </w:r>
    </w:p>
    <w:p w14:paraId="6A6EC083" w14:textId="77777777" w:rsidR="000359E4" w:rsidRPr="000359E4" w:rsidRDefault="000359E4" w:rsidP="000359E4">
      <w:pPr>
        <w:bidi/>
        <w:rPr>
          <w:lang w:bidi="ar-IQ"/>
        </w:rPr>
      </w:pPr>
      <w:r w:rsidRPr="000359E4">
        <w:rPr>
          <w:rtl/>
        </w:rPr>
        <w:t>ولا تلتزم الشركة بإتاحة جميع التحديثات لجميع أنواع التراخيص، ويخضع ذلك لسياستها التجارية</w:t>
      </w:r>
      <w:r w:rsidRPr="000359E4">
        <w:rPr>
          <w:lang w:bidi="ar-IQ"/>
        </w:rPr>
        <w:t>.</w:t>
      </w:r>
    </w:p>
    <w:p w14:paraId="35DC5E32" w14:textId="77777777" w:rsidR="000359E4" w:rsidRPr="000359E4" w:rsidRDefault="000359E4" w:rsidP="000359E4">
      <w:pPr>
        <w:bidi/>
        <w:rPr>
          <w:lang w:bidi="ar-IQ"/>
        </w:rPr>
      </w:pPr>
      <w:r w:rsidRPr="000359E4">
        <w:rPr>
          <w:rtl/>
        </w:rPr>
        <w:t>كما يجوز للشركة إيقاف دعم أي إصدار قديم من البرنامج متى رأت أن ذلك ضروري لأسباب تقنية أو أمنية أو تشغيلية</w:t>
      </w:r>
      <w:r w:rsidRPr="000359E4">
        <w:rPr>
          <w:lang w:bidi="ar-IQ"/>
        </w:rPr>
        <w:t>.</w:t>
      </w:r>
    </w:p>
    <w:p w14:paraId="621680A0" w14:textId="77777777" w:rsidR="000359E4" w:rsidRPr="000359E4" w:rsidRDefault="00000000" w:rsidP="000359E4">
      <w:pPr>
        <w:bidi/>
        <w:rPr>
          <w:lang w:bidi="ar-IQ"/>
        </w:rPr>
      </w:pPr>
      <w:r>
        <w:rPr>
          <w:lang w:bidi="ar-IQ"/>
        </w:rPr>
        <w:pict w14:anchorId="0B7B4C50">
          <v:rect id="_x0000_i1047" style="width:0;height:1.5pt" o:hralign="center" o:hrstd="t" o:hr="t" fillcolor="#a0a0a0" stroked="f"/>
        </w:pict>
      </w:r>
    </w:p>
    <w:p w14:paraId="14515983" w14:textId="77777777" w:rsidR="000359E4" w:rsidRPr="000359E4" w:rsidRDefault="000359E4" w:rsidP="000359E4">
      <w:pPr>
        <w:bidi/>
        <w:rPr>
          <w:b/>
          <w:bCs/>
          <w:lang w:bidi="ar-IQ"/>
        </w:rPr>
      </w:pPr>
      <w:r w:rsidRPr="000359E4">
        <w:rPr>
          <w:b/>
          <w:bCs/>
          <w:rtl/>
        </w:rPr>
        <w:t>المادة الحادية عشرة</w:t>
      </w:r>
    </w:p>
    <w:p w14:paraId="0FE3B2D6" w14:textId="77777777" w:rsidR="000359E4" w:rsidRPr="000359E4" w:rsidRDefault="000359E4" w:rsidP="000359E4">
      <w:pPr>
        <w:bidi/>
        <w:rPr>
          <w:b/>
          <w:bCs/>
          <w:lang w:bidi="ar-IQ"/>
        </w:rPr>
      </w:pPr>
      <w:r w:rsidRPr="000359E4">
        <w:rPr>
          <w:b/>
          <w:bCs/>
          <w:rtl/>
        </w:rPr>
        <w:t>الخدمات الإلكترونية</w:t>
      </w:r>
    </w:p>
    <w:p w14:paraId="2D5070B8" w14:textId="77777777" w:rsidR="000359E4" w:rsidRPr="000359E4" w:rsidRDefault="000359E4" w:rsidP="000359E4">
      <w:pPr>
        <w:bidi/>
        <w:rPr>
          <w:lang w:bidi="ar-IQ"/>
        </w:rPr>
      </w:pPr>
      <w:r w:rsidRPr="000359E4">
        <w:rPr>
          <w:rtl/>
        </w:rPr>
        <w:t>يعتمد برنامج</w:t>
      </w:r>
      <w:r w:rsidRPr="000359E4">
        <w:rPr>
          <w:lang w:bidi="ar-IQ"/>
        </w:rPr>
        <w:t xml:space="preserve"> Mentis </w:t>
      </w:r>
      <w:r w:rsidRPr="000359E4">
        <w:rPr>
          <w:rtl/>
        </w:rPr>
        <w:t>بصورة أساسية على العمل دون اتصال بالإنترنت، إلا أن بعض الوظائف والخدمات قد تتطلب الاتصال بالشبكة، بما في ذلك</w:t>
      </w:r>
      <w:r w:rsidRPr="000359E4">
        <w:rPr>
          <w:lang w:bidi="ar-IQ"/>
        </w:rPr>
        <w:t>:</w:t>
      </w:r>
    </w:p>
    <w:p w14:paraId="0201066F" w14:textId="77777777" w:rsidR="000359E4" w:rsidRPr="000359E4" w:rsidRDefault="000359E4" w:rsidP="000359E4">
      <w:pPr>
        <w:numPr>
          <w:ilvl w:val="0"/>
          <w:numId w:val="34"/>
        </w:numPr>
        <w:bidi/>
        <w:rPr>
          <w:lang w:bidi="ar-IQ"/>
        </w:rPr>
      </w:pPr>
      <w:r w:rsidRPr="000359E4">
        <w:rPr>
          <w:rtl/>
        </w:rPr>
        <w:t>التحقق من صحة الترخيص</w:t>
      </w:r>
      <w:r w:rsidRPr="000359E4">
        <w:rPr>
          <w:lang w:bidi="ar-IQ"/>
        </w:rPr>
        <w:t>.</w:t>
      </w:r>
    </w:p>
    <w:p w14:paraId="7C607DA7" w14:textId="77777777" w:rsidR="000359E4" w:rsidRPr="000359E4" w:rsidRDefault="000359E4" w:rsidP="000359E4">
      <w:pPr>
        <w:numPr>
          <w:ilvl w:val="0"/>
          <w:numId w:val="34"/>
        </w:numPr>
        <w:bidi/>
        <w:rPr>
          <w:lang w:bidi="ar-IQ"/>
        </w:rPr>
      </w:pPr>
      <w:r w:rsidRPr="000359E4">
        <w:rPr>
          <w:rtl/>
        </w:rPr>
        <w:t>البحث عن التحديثات</w:t>
      </w:r>
      <w:r w:rsidRPr="000359E4">
        <w:rPr>
          <w:lang w:bidi="ar-IQ"/>
        </w:rPr>
        <w:t>.</w:t>
      </w:r>
    </w:p>
    <w:p w14:paraId="1CC16BC1" w14:textId="77777777" w:rsidR="000359E4" w:rsidRPr="000359E4" w:rsidRDefault="000359E4" w:rsidP="000359E4">
      <w:pPr>
        <w:numPr>
          <w:ilvl w:val="0"/>
          <w:numId w:val="34"/>
        </w:numPr>
        <w:bidi/>
        <w:rPr>
          <w:lang w:bidi="ar-IQ"/>
        </w:rPr>
      </w:pPr>
      <w:r w:rsidRPr="000359E4">
        <w:rPr>
          <w:rtl/>
        </w:rPr>
        <w:lastRenderedPageBreak/>
        <w:t>تنزيل التحديثات</w:t>
      </w:r>
      <w:r w:rsidRPr="000359E4">
        <w:rPr>
          <w:lang w:bidi="ar-IQ"/>
        </w:rPr>
        <w:t>.</w:t>
      </w:r>
    </w:p>
    <w:p w14:paraId="434F8DE0" w14:textId="77777777" w:rsidR="000359E4" w:rsidRPr="000359E4" w:rsidRDefault="000359E4" w:rsidP="000359E4">
      <w:pPr>
        <w:numPr>
          <w:ilvl w:val="0"/>
          <w:numId w:val="34"/>
        </w:numPr>
        <w:bidi/>
        <w:rPr>
          <w:lang w:bidi="ar-IQ"/>
        </w:rPr>
      </w:pPr>
      <w:r w:rsidRPr="000359E4">
        <w:rPr>
          <w:rtl/>
        </w:rPr>
        <w:t>التحقق من صلاحية الاشتراك</w:t>
      </w:r>
      <w:r w:rsidRPr="000359E4">
        <w:rPr>
          <w:lang w:bidi="ar-IQ"/>
        </w:rPr>
        <w:t>.</w:t>
      </w:r>
    </w:p>
    <w:p w14:paraId="5E029E25" w14:textId="77777777" w:rsidR="000359E4" w:rsidRPr="000359E4" w:rsidRDefault="000359E4" w:rsidP="000359E4">
      <w:pPr>
        <w:numPr>
          <w:ilvl w:val="0"/>
          <w:numId w:val="34"/>
        </w:numPr>
        <w:bidi/>
        <w:rPr>
          <w:lang w:bidi="ar-IQ"/>
        </w:rPr>
      </w:pPr>
      <w:r w:rsidRPr="000359E4">
        <w:rPr>
          <w:rtl/>
        </w:rPr>
        <w:t>الخدمات الاختيارية التي قد توفرها الشركة مستقبلًا</w:t>
      </w:r>
      <w:r w:rsidRPr="000359E4">
        <w:rPr>
          <w:lang w:bidi="ar-IQ"/>
        </w:rPr>
        <w:t>.</w:t>
      </w:r>
    </w:p>
    <w:p w14:paraId="2579CE21" w14:textId="77777777" w:rsidR="000359E4" w:rsidRPr="000359E4" w:rsidRDefault="000359E4" w:rsidP="000359E4">
      <w:pPr>
        <w:bidi/>
        <w:rPr>
          <w:lang w:bidi="ar-IQ"/>
        </w:rPr>
      </w:pPr>
      <w:r w:rsidRPr="000359E4">
        <w:rPr>
          <w:rtl/>
        </w:rPr>
        <w:t>ويجوز للشركة استخدام خدمات أو منصات أو مزودي خدمات من أطراف ثالثة لتقديم بعض هذه الخدمات</w:t>
      </w:r>
      <w:r w:rsidRPr="000359E4">
        <w:rPr>
          <w:lang w:bidi="ar-IQ"/>
        </w:rPr>
        <w:t>.</w:t>
      </w:r>
    </w:p>
    <w:p w14:paraId="4CE595EA" w14:textId="77777777" w:rsidR="000359E4" w:rsidRPr="000359E4" w:rsidRDefault="000359E4" w:rsidP="000359E4">
      <w:pPr>
        <w:bidi/>
        <w:rPr>
          <w:lang w:bidi="ar-IQ"/>
        </w:rPr>
      </w:pPr>
      <w:r w:rsidRPr="000359E4">
        <w:rPr>
          <w:rtl/>
        </w:rPr>
        <w:t>ولا تتحمل الشركة أي مسؤولية عن توقف الخدمات أو تأخرها أو تعطلها نتيجة أعطال الإنترنت أو مزودي الخدمات أو الظروف الخارجة عن إرادتها</w:t>
      </w:r>
      <w:r w:rsidRPr="000359E4">
        <w:rPr>
          <w:lang w:bidi="ar-IQ"/>
        </w:rPr>
        <w:t>.</w:t>
      </w:r>
    </w:p>
    <w:p w14:paraId="1EB50841" w14:textId="77777777" w:rsidR="000359E4" w:rsidRPr="000359E4" w:rsidRDefault="00000000" w:rsidP="000359E4">
      <w:pPr>
        <w:bidi/>
        <w:rPr>
          <w:lang w:bidi="ar-IQ"/>
        </w:rPr>
      </w:pPr>
      <w:r>
        <w:rPr>
          <w:lang w:bidi="ar-IQ"/>
        </w:rPr>
        <w:pict w14:anchorId="142B43D9">
          <v:rect id="_x0000_i1048" style="width:0;height:1.5pt" o:hralign="center" o:hrstd="t" o:hr="t" fillcolor="#a0a0a0" stroked="f"/>
        </w:pict>
      </w:r>
    </w:p>
    <w:p w14:paraId="220A5BB7" w14:textId="77777777" w:rsidR="000359E4" w:rsidRPr="000359E4" w:rsidRDefault="000359E4" w:rsidP="000359E4">
      <w:pPr>
        <w:bidi/>
        <w:rPr>
          <w:b/>
          <w:bCs/>
          <w:lang w:bidi="ar-IQ"/>
        </w:rPr>
      </w:pPr>
      <w:r w:rsidRPr="000359E4">
        <w:rPr>
          <w:b/>
          <w:bCs/>
          <w:rtl/>
        </w:rPr>
        <w:t>المادة الثانية عشرة</w:t>
      </w:r>
    </w:p>
    <w:p w14:paraId="026D3481" w14:textId="77777777" w:rsidR="000359E4" w:rsidRPr="000359E4" w:rsidRDefault="000359E4" w:rsidP="000359E4">
      <w:pPr>
        <w:bidi/>
        <w:rPr>
          <w:b/>
          <w:bCs/>
          <w:lang w:bidi="ar-IQ"/>
        </w:rPr>
      </w:pPr>
      <w:r w:rsidRPr="000359E4">
        <w:rPr>
          <w:b/>
          <w:bCs/>
          <w:rtl/>
        </w:rPr>
        <w:t>النسخ الاحتياطي</w:t>
      </w:r>
    </w:p>
    <w:p w14:paraId="3283F51B" w14:textId="77777777" w:rsidR="000359E4" w:rsidRPr="000359E4" w:rsidRDefault="000359E4" w:rsidP="000359E4">
      <w:pPr>
        <w:bidi/>
        <w:rPr>
          <w:lang w:bidi="ar-IQ"/>
        </w:rPr>
      </w:pPr>
      <w:r w:rsidRPr="000359E4">
        <w:rPr>
          <w:rtl/>
        </w:rPr>
        <w:t>يتحمل المستخدم وحده مسؤولية إنشاء وحفظ نسخ احتياطية دورية من بياناته وملفاته ومستنداته</w:t>
      </w:r>
      <w:r w:rsidRPr="000359E4">
        <w:rPr>
          <w:lang w:bidi="ar-IQ"/>
        </w:rPr>
        <w:t>.</w:t>
      </w:r>
    </w:p>
    <w:p w14:paraId="0B5EE827" w14:textId="77777777" w:rsidR="000359E4" w:rsidRPr="000359E4" w:rsidRDefault="000359E4" w:rsidP="000359E4">
      <w:pPr>
        <w:bidi/>
        <w:rPr>
          <w:lang w:bidi="ar-IQ"/>
        </w:rPr>
      </w:pPr>
      <w:r w:rsidRPr="000359E4">
        <w:rPr>
          <w:rtl/>
        </w:rPr>
        <w:t>ولا تتحمل الشركة أي مسؤولية عن فقدان البيانات أو تلفها أو تعذر الوصول إليها لأي سبب، بما في ذلك</w:t>
      </w:r>
      <w:r w:rsidRPr="000359E4">
        <w:rPr>
          <w:lang w:bidi="ar-IQ"/>
        </w:rPr>
        <w:t>:</w:t>
      </w:r>
    </w:p>
    <w:p w14:paraId="52FCD464" w14:textId="77777777" w:rsidR="000359E4" w:rsidRPr="000359E4" w:rsidRDefault="000359E4" w:rsidP="000359E4">
      <w:pPr>
        <w:numPr>
          <w:ilvl w:val="0"/>
          <w:numId w:val="35"/>
        </w:numPr>
        <w:bidi/>
        <w:rPr>
          <w:lang w:bidi="ar-IQ"/>
        </w:rPr>
      </w:pPr>
      <w:r w:rsidRPr="000359E4">
        <w:rPr>
          <w:rtl/>
        </w:rPr>
        <w:t>أعطال الأجهزة</w:t>
      </w:r>
      <w:r w:rsidRPr="000359E4">
        <w:rPr>
          <w:lang w:bidi="ar-IQ"/>
        </w:rPr>
        <w:t>.</w:t>
      </w:r>
    </w:p>
    <w:p w14:paraId="486CF152" w14:textId="77777777" w:rsidR="000359E4" w:rsidRPr="000359E4" w:rsidRDefault="000359E4" w:rsidP="000359E4">
      <w:pPr>
        <w:numPr>
          <w:ilvl w:val="0"/>
          <w:numId w:val="35"/>
        </w:numPr>
        <w:bidi/>
        <w:rPr>
          <w:lang w:bidi="ar-IQ"/>
        </w:rPr>
      </w:pPr>
      <w:r w:rsidRPr="000359E4">
        <w:rPr>
          <w:rtl/>
        </w:rPr>
        <w:t>أخطاء المستخدم</w:t>
      </w:r>
      <w:r w:rsidRPr="000359E4">
        <w:rPr>
          <w:lang w:bidi="ar-IQ"/>
        </w:rPr>
        <w:t>.</w:t>
      </w:r>
    </w:p>
    <w:p w14:paraId="1672AD56" w14:textId="77777777" w:rsidR="000359E4" w:rsidRPr="000359E4" w:rsidRDefault="000359E4" w:rsidP="000359E4">
      <w:pPr>
        <w:numPr>
          <w:ilvl w:val="0"/>
          <w:numId w:val="35"/>
        </w:numPr>
        <w:bidi/>
        <w:rPr>
          <w:lang w:bidi="ar-IQ"/>
        </w:rPr>
      </w:pPr>
      <w:r w:rsidRPr="000359E4">
        <w:rPr>
          <w:rtl/>
        </w:rPr>
        <w:t>البرمجيات الضارة</w:t>
      </w:r>
      <w:r w:rsidRPr="000359E4">
        <w:rPr>
          <w:lang w:bidi="ar-IQ"/>
        </w:rPr>
        <w:t>.</w:t>
      </w:r>
    </w:p>
    <w:p w14:paraId="487067DA" w14:textId="77777777" w:rsidR="000359E4" w:rsidRPr="000359E4" w:rsidRDefault="000359E4" w:rsidP="000359E4">
      <w:pPr>
        <w:numPr>
          <w:ilvl w:val="0"/>
          <w:numId w:val="35"/>
        </w:numPr>
        <w:bidi/>
        <w:rPr>
          <w:lang w:bidi="ar-IQ"/>
        </w:rPr>
      </w:pPr>
      <w:r w:rsidRPr="000359E4">
        <w:rPr>
          <w:rtl/>
        </w:rPr>
        <w:t>انقطاع التيار الكهربائي</w:t>
      </w:r>
      <w:r w:rsidRPr="000359E4">
        <w:rPr>
          <w:lang w:bidi="ar-IQ"/>
        </w:rPr>
        <w:t>.</w:t>
      </w:r>
    </w:p>
    <w:p w14:paraId="1B4CE519" w14:textId="77777777" w:rsidR="000359E4" w:rsidRPr="000359E4" w:rsidRDefault="000359E4" w:rsidP="000359E4">
      <w:pPr>
        <w:numPr>
          <w:ilvl w:val="0"/>
          <w:numId w:val="35"/>
        </w:numPr>
        <w:bidi/>
        <w:rPr>
          <w:lang w:bidi="ar-IQ"/>
        </w:rPr>
      </w:pPr>
      <w:r w:rsidRPr="000359E4">
        <w:rPr>
          <w:rtl/>
        </w:rPr>
        <w:t>تلف وسائط التخزين</w:t>
      </w:r>
      <w:r w:rsidRPr="000359E4">
        <w:rPr>
          <w:lang w:bidi="ar-IQ"/>
        </w:rPr>
        <w:t>.</w:t>
      </w:r>
    </w:p>
    <w:p w14:paraId="6FFDADD2" w14:textId="77777777" w:rsidR="000359E4" w:rsidRPr="000359E4" w:rsidRDefault="000359E4" w:rsidP="000359E4">
      <w:pPr>
        <w:numPr>
          <w:ilvl w:val="0"/>
          <w:numId w:val="35"/>
        </w:numPr>
        <w:bidi/>
        <w:rPr>
          <w:lang w:bidi="ar-IQ"/>
        </w:rPr>
      </w:pPr>
      <w:r w:rsidRPr="000359E4">
        <w:rPr>
          <w:rtl/>
        </w:rPr>
        <w:t>حذف الملفات</w:t>
      </w:r>
      <w:r w:rsidRPr="000359E4">
        <w:rPr>
          <w:lang w:bidi="ar-IQ"/>
        </w:rPr>
        <w:t>.</w:t>
      </w:r>
    </w:p>
    <w:p w14:paraId="720244E7" w14:textId="77777777" w:rsidR="000359E4" w:rsidRPr="000359E4" w:rsidRDefault="000359E4" w:rsidP="000359E4">
      <w:pPr>
        <w:numPr>
          <w:ilvl w:val="0"/>
          <w:numId w:val="35"/>
        </w:numPr>
        <w:bidi/>
        <w:rPr>
          <w:lang w:bidi="ar-IQ"/>
        </w:rPr>
      </w:pPr>
      <w:r w:rsidRPr="000359E4">
        <w:rPr>
          <w:rtl/>
        </w:rPr>
        <w:t>الكوارث الطبيعية</w:t>
      </w:r>
      <w:r w:rsidRPr="000359E4">
        <w:rPr>
          <w:lang w:bidi="ar-IQ"/>
        </w:rPr>
        <w:t>.</w:t>
      </w:r>
    </w:p>
    <w:p w14:paraId="5C1A363F" w14:textId="77777777" w:rsidR="000359E4" w:rsidRPr="000359E4" w:rsidRDefault="000359E4" w:rsidP="000359E4">
      <w:pPr>
        <w:numPr>
          <w:ilvl w:val="0"/>
          <w:numId w:val="35"/>
        </w:numPr>
        <w:bidi/>
        <w:rPr>
          <w:lang w:bidi="ar-IQ"/>
        </w:rPr>
      </w:pPr>
      <w:r w:rsidRPr="000359E4">
        <w:rPr>
          <w:rtl/>
        </w:rPr>
        <w:t>أي سبب خارج عن سيطرة الشركة</w:t>
      </w:r>
      <w:r w:rsidRPr="000359E4">
        <w:rPr>
          <w:lang w:bidi="ar-IQ"/>
        </w:rPr>
        <w:t>.</w:t>
      </w:r>
    </w:p>
    <w:p w14:paraId="749FF11D" w14:textId="77777777" w:rsidR="000359E4" w:rsidRPr="000359E4" w:rsidRDefault="000359E4" w:rsidP="000359E4">
      <w:pPr>
        <w:bidi/>
        <w:rPr>
          <w:lang w:bidi="ar-IQ"/>
        </w:rPr>
      </w:pPr>
      <w:r w:rsidRPr="000359E4">
        <w:rPr>
          <w:rtl/>
        </w:rPr>
        <w:t>ولا يعد توفير أدوات للنسخ الاحتياطي، إن وجدت، ضمانًا لسلامة البيانات أو بديلًا عن مسؤولية المستخدم في الاحتفاظ بنسخه الاحتياطية</w:t>
      </w:r>
      <w:r w:rsidRPr="000359E4">
        <w:rPr>
          <w:lang w:bidi="ar-IQ"/>
        </w:rPr>
        <w:t>.</w:t>
      </w:r>
    </w:p>
    <w:p w14:paraId="36F1EAC2" w14:textId="77777777" w:rsidR="000359E4" w:rsidRPr="000359E4" w:rsidRDefault="00000000" w:rsidP="000359E4">
      <w:pPr>
        <w:bidi/>
        <w:rPr>
          <w:lang w:bidi="ar-IQ"/>
        </w:rPr>
      </w:pPr>
      <w:r>
        <w:rPr>
          <w:lang w:bidi="ar-IQ"/>
        </w:rPr>
        <w:pict w14:anchorId="5AD6AACE">
          <v:rect id="_x0000_i1049" style="width:0;height:1.5pt" o:hralign="center" o:hrstd="t" o:hr="t" fillcolor="#a0a0a0" stroked="f"/>
        </w:pict>
      </w:r>
    </w:p>
    <w:p w14:paraId="79C7ECD0" w14:textId="77777777" w:rsidR="000359E4" w:rsidRPr="000359E4" w:rsidRDefault="000359E4" w:rsidP="000359E4">
      <w:pPr>
        <w:bidi/>
        <w:rPr>
          <w:b/>
          <w:bCs/>
          <w:lang w:bidi="ar-IQ"/>
        </w:rPr>
      </w:pPr>
      <w:r w:rsidRPr="000359E4">
        <w:rPr>
          <w:b/>
          <w:bCs/>
          <w:rtl/>
        </w:rPr>
        <w:t>المادة الثالثة عشرة</w:t>
      </w:r>
    </w:p>
    <w:p w14:paraId="05D4EDB0" w14:textId="77777777" w:rsidR="000359E4" w:rsidRPr="000359E4" w:rsidRDefault="000359E4" w:rsidP="000359E4">
      <w:pPr>
        <w:bidi/>
        <w:rPr>
          <w:b/>
          <w:bCs/>
          <w:lang w:bidi="ar-IQ"/>
        </w:rPr>
      </w:pPr>
      <w:r w:rsidRPr="000359E4">
        <w:rPr>
          <w:b/>
          <w:bCs/>
          <w:rtl/>
        </w:rPr>
        <w:t>ملكية بيانات المستخدم</w:t>
      </w:r>
    </w:p>
    <w:p w14:paraId="54AF31CF" w14:textId="77777777" w:rsidR="000359E4" w:rsidRPr="000359E4" w:rsidRDefault="000359E4" w:rsidP="000359E4">
      <w:pPr>
        <w:bidi/>
        <w:rPr>
          <w:lang w:bidi="ar-IQ"/>
        </w:rPr>
      </w:pPr>
      <w:r w:rsidRPr="000359E4">
        <w:rPr>
          <w:rtl/>
        </w:rPr>
        <w:t>تبقى جميع البيانات والملفات والمستندات والقوالب التي يقوم المستخدم بإنشائها أو إدخالها أو حفظها باستخدام البرنامج ملكًا للمستخدم وحده</w:t>
      </w:r>
      <w:r w:rsidRPr="000359E4">
        <w:rPr>
          <w:lang w:bidi="ar-IQ"/>
        </w:rPr>
        <w:t>.</w:t>
      </w:r>
    </w:p>
    <w:p w14:paraId="6016A6DE" w14:textId="77777777" w:rsidR="000359E4" w:rsidRPr="000359E4" w:rsidRDefault="000359E4" w:rsidP="000359E4">
      <w:pPr>
        <w:bidi/>
        <w:rPr>
          <w:lang w:bidi="ar-IQ"/>
        </w:rPr>
      </w:pPr>
      <w:r w:rsidRPr="000359E4">
        <w:rPr>
          <w:rtl/>
        </w:rPr>
        <w:t>ولا تدعي الشركة أي حق ملكية على تلك البيانات، ولا يجوز لها استخدامها أو الاطلاع عليها أو نشرها أو التصرف بها إلا</w:t>
      </w:r>
      <w:r w:rsidRPr="000359E4">
        <w:rPr>
          <w:lang w:bidi="ar-IQ"/>
        </w:rPr>
        <w:t>:</w:t>
      </w:r>
    </w:p>
    <w:p w14:paraId="600C763A" w14:textId="77777777" w:rsidR="000359E4" w:rsidRPr="000359E4" w:rsidRDefault="000359E4" w:rsidP="000359E4">
      <w:pPr>
        <w:numPr>
          <w:ilvl w:val="0"/>
          <w:numId w:val="36"/>
        </w:numPr>
        <w:bidi/>
        <w:rPr>
          <w:lang w:bidi="ar-IQ"/>
        </w:rPr>
      </w:pPr>
      <w:r w:rsidRPr="000359E4">
        <w:rPr>
          <w:rtl/>
        </w:rPr>
        <w:lastRenderedPageBreak/>
        <w:t>بموافقة المستخدم</w:t>
      </w:r>
      <w:r w:rsidRPr="000359E4">
        <w:rPr>
          <w:lang w:bidi="ar-IQ"/>
        </w:rPr>
        <w:t>.</w:t>
      </w:r>
    </w:p>
    <w:p w14:paraId="59207845" w14:textId="77777777" w:rsidR="000359E4" w:rsidRPr="000359E4" w:rsidRDefault="000359E4" w:rsidP="000359E4">
      <w:pPr>
        <w:numPr>
          <w:ilvl w:val="0"/>
          <w:numId w:val="36"/>
        </w:numPr>
        <w:bidi/>
        <w:rPr>
          <w:lang w:bidi="ar-IQ"/>
        </w:rPr>
      </w:pPr>
      <w:r w:rsidRPr="000359E4">
        <w:rPr>
          <w:rtl/>
        </w:rPr>
        <w:t>إذا كان ذلك ضروريًا لتقديم خدمة يطلبها المستخدم</w:t>
      </w:r>
      <w:r w:rsidRPr="000359E4">
        <w:rPr>
          <w:lang w:bidi="ar-IQ"/>
        </w:rPr>
        <w:t>.</w:t>
      </w:r>
    </w:p>
    <w:p w14:paraId="4DB2C9CE" w14:textId="77777777" w:rsidR="000359E4" w:rsidRPr="000359E4" w:rsidRDefault="000359E4" w:rsidP="000359E4">
      <w:pPr>
        <w:numPr>
          <w:ilvl w:val="0"/>
          <w:numId w:val="36"/>
        </w:numPr>
        <w:bidi/>
        <w:rPr>
          <w:lang w:bidi="ar-IQ"/>
        </w:rPr>
      </w:pPr>
      <w:r w:rsidRPr="000359E4">
        <w:rPr>
          <w:rtl/>
        </w:rPr>
        <w:t>إذا اقتضى القانون أو أمر صادر عن جهة قضائية مختصة خلاف ذلك</w:t>
      </w:r>
      <w:r w:rsidRPr="000359E4">
        <w:rPr>
          <w:lang w:bidi="ar-IQ"/>
        </w:rPr>
        <w:t>.</w:t>
      </w:r>
    </w:p>
    <w:p w14:paraId="5EF4BC66" w14:textId="77777777" w:rsidR="000359E4" w:rsidRPr="000359E4" w:rsidRDefault="000359E4" w:rsidP="000359E4">
      <w:pPr>
        <w:bidi/>
        <w:rPr>
          <w:lang w:bidi="ar-IQ"/>
        </w:rPr>
      </w:pPr>
      <w:r w:rsidRPr="000359E4">
        <w:rPr>
          <w:rtl/>
        </w:rPr>
        <w:t>ولا تمتد ملكية المستخدم بأي حال إلى البرنامج أو الشفرة المصدرية أو التصميمات أو القوالب المرفقة أو العلامات التجارية أو أي من حقوق الملكية الفكرية الخاصة بالشركة</w:t>
      </w:r>
      <w:r w:rsidRPr="000359E4">
        <w:rPr>
          <w:lang w:bidi="ar-IQ"/>
        </w:rPr>
        <w:t>.</w:t>
      </w:r>
    </w:p>
    <w:p w14:paraId="6DEC89B7" w14:textId="77777777" w:rsidR="000359E4" w:rsidRPr="000359E4" w:rsidRDefault="00000000" w:rsidP="000359E4">
      <w:pPr>
        <w:bidi/>
        <w:rPr>
          <w:lang w:bidi="ar-IQ"/>
        </w:rPr>
      </w:pPr>
      <w:r>
        <w:rPr>
          <w:lang w:bidi="ar-IQ"/>
        </w:rPr>
        <w:pict w14:anchorId="78638BE8">
          <v:rect id="_x0000_i1050" style="width:0;height:1.5pt" o:hralign="center" o:hrstd="t" o:hr="t" fillcolor="#a0a0a0" stroked="f"/>
        </w:pict>
      </w:r>
    </w:p>
    <w:p w14:paraId="266C2A91" w14:textId="77777777" w:rsidR="000359E4" w:rsidRPr="000359E4" w:rsidRDefault="000359E4" w:rsidP="000359E4">
      <w:pPr>
        <w:bidi/>
        <w:rPr>
          <w:b/>
          <w:bCs/>
          <w:lang w:bidi="ar-IQ"/>
        </w:rPr>
      </w:pPr>
      <w:r w:rsidRPr="000359E4">
        <w:rPr>
          <w:b/>
          <w:bCs/>
          <w:rtl/>
        </w:rPr>
        <w:t>المادة الرابعة عشرة</w:t>
      </w:r>
    </w:p>
    <w:p w14:paraId="1EA9C489" w14:textId="77777777" w:rsidR="000359E4" w:rsidRPr="000359E4" w:rsidRDefault="000359E4" w:rsidP="000359E4">
      <w:pPr>
        <w:bidi/>
        <w:rPr>
          <w:b/>
          <w:bCs/>
          <w:lang w:bidi="ar-IQ"/>
        </w:rPr>
      </w:pPr>
      <w:r w:rsidRPr="000359E4">
        <w:rPr>
          <w:b/>
          <w:bCs/>
          <w:rtl/>
        </w:rPr>
        <w:t>سرية المعلومات</w:t>
      </w:r>
    </w:p>
    <w:p w14:paraId="71E576A9" w14:textId="77777777" w:rsidR="000359E4" w:rsidRPr="000359E4" w:rsidRDefault="000359E4" w:rsidP="000359E4">
      <w:pPr>
        <w:bidi/>
        <w:rPr>
          <w:lang w:bidi="ar-IQ"/>
        </w:rPr>
      </w:pPr>
      <w:r w:rsidRPr="000359E4">
        <w:rPr>
          <w:rtl/>
        </w:rPr>
        <w:t>يلتزم كل من الشركة والمستخدم بالمحافظة على سرية المعلومات التي يحصل عليها من الطرف الآخر أثناء استخدام البرنامج، متى كانت بطبيعتها سرية أو تم تحديدها على أنها معلومات سرية</w:t>
      </w:r>
      <w:r w:rsidRPr="000359E4">
        <w:rPr>
          <w:lang w:bidi="ar-IQ"/>
        </w:rPr>
        <w:t>.</w:t>
      </w:r>
    </w:p>
    <w:p w14:paraId="0B0628C2" w14:textId="77777777" w:rsidR="000359E4" w:rsidRPr="000359E4" w:rsidRDefault="000359E4" w:rsidP="000359E4">
      <w:pPr>
        <w:bidi/>
        <w:rPr>
          <w:lang w:bidi="ar-IQ"/>
        </w:rPr>
      </w:pPr>
      <w:r w:rsidRPr="000359E4">
        <w:rPr>
          <w:rtl/>
        </w:rPr>
        <w:t>كما يلتزم المستخدم بالمحافظة على سرية مفتاح التفعيل وبيانات الدخول وأي معلومات قد تمكن الغير من استخدام البرنامج دون ترخيص</w:t>
      </w:r>
      <w:r w:rsidRPr="000359E4">
        <w:rPr>
          <w:lang w:bidi="ar-IQ"/>
        </w:rPr>
        <w:t>.</w:t>
      </w:r>
    </w:p>
    <w:p w14:paraId="06565B98" w14:textId="77777777" w:rsidR="000359E4" w:rsidRPr="000359E4" w:rsidRDefault="000359E4" w:rsidP="000359E4">
      <w:pPr>
        <w:bidi/>
        <w:rPr>
          <w:lang w:bidi="ar-IQ"/>
        </w:rPr>
      </w:pPr>
      <w:r w:rsidRPr="000359E4">
        <w:rPr>
          <w:rtl/>
        </w:rPr>
        <w:t>ويتحمل المستخدم المسؤولية الكاملة عن أي استخدام غير مصرح به ناتج عن إفشاء تلك المعلومات أو الإهمال في المحافظة عليها</w:t>
      </w:r>
      <w:r w:rsidRPr="000359E4">
        <w:rPr>
          <w:lang w:bidi="ar-IQ"/>
        </w:rPr>
        <w:t>.</w:t>
      </w:r>
    </w:p>
    <w:p w14:paraId="1B96552C" w14:textId="77777777" w:rsidR="000359E4" w:rsidRDefault="000359E4" w:rsidP="000359E4">
      <w:pPr>
        <w:bidi/>
        <w:rPr>
          <w:rtl/>
          <w:lang w:bidi="ar-IQ"/>
        </w:rPr>
      </w:pPr>
    </w:p>
    <w:p w14:paraId="0307E5B4" w14:textId="77777777" w:rsidR="000359E4" w:rsidRPr="000359E4" w:rsidRDefault="000359E4" w:rsidP="000359E4">
      <w:pPr>
        <w:bidi/>
        <w:rPr>
          <w:b/>
          <w:bCs/>
          <w:lang w:bidi="ar-IQ"/>
        </w:rPr>
      </w:pPr>
      <w:r w:rsidRPr="000359E4">
        <w:rPr>
          <w:b/>
          <w:bCs/>
          <w:rtl/>
        </w:rPr>
        <w:t>المادة الخامسة عشرة</w:t>
      </w:r>
    </w:p>
    <w:p w14:paraId="6103E12A" w14:textId="77777777" w:rsidR="000359E4" w:rsidRPr="000359E4" w:rsidRDefault="000359E4" w:rsidP="000359E4">
      <w:pPr>
        <w:bidi/>
        <w:rPr>
          <w:b/>
          <w:bCs/>
          <w:lang w:bidi="ar-IQ"/>
        </w:rPr>
      </w:pPr>
      <w:r w:rsidRPr="000359E4">
        <w:rPr>
          <w:b/>
          <w:bCs/>
          <w:rtl/>
        </w:rPr>
        <w:t>الملكية الفكرية</w:t>
      </w:r>
    </w:p>
    <w:p w14:paraId="6CE1E520" w14:textId="77777777" w:rsidR="000359E4" w:rsidRPr="000359E4" w:rsidRDefault="000359E4" w:rsidP="000359E4">
      <w:pPr>
        <w:bidi/>
        <w:rPr>
          <w:lang w:bidi="ar-IQ"/>
        </w:rPr>
      </w:pPr>
      <w:r w:rsidRPr="000359E4">
        <w:rPr>
          <w:rtl/>
        </w:rPr>
        <w:t xml:space="preserve">يقر المستخدم ويوافق على أن برنامج </w:t>
      </w:r>
      <w:r w:rsidRPr="000359E4">
        <w:rPr>
          <w:b/>
          <w:bCs/>
          <w:lang w:bidi="ar-IQ"/>
        </w:rPr>
        <w:t>Mentis</w:t>
      </w:r>
      <w:r w:rsidRPr="000359E4">
        <w:rPr>
          <w:lang w:bidi="ar-IQ"/>
        </w:rPr>
        <w:t xml:space="preserve"> </w:t>
      </w:r>
      <w:r w:rsidRPr="000359E4">
        <w:rPr>
          <w:rtl/>
        </w:rPr>
        <w:t>وجميع مكوناته ومحتوياته وموارده محمية بموجب قوانين الملكية الفكرية وحقوق المؤلف والعلامات التجارية والأسرار التجارية وغيرها من القوانين ذات الصلة</w:t>
      </w:r>
      <w:r w:rsidRPr="000359E4">
        <w:rPr>
          <w:lang w:bidi="ar-IQ"/>
        </w:rPr>
        <w:t>.</w:t>
      </w:r>
    </w:p>
    <w:p w14:paraId="311FFE8D" w14:textId="77777777" w:rsidR="000359E4" w:rsidRPr="000359E4" w:rsidRDefault="000359E4" w:rsidP="000359E4">
      <w:pPr>
        <w:bidi/>
        <w:rPr>
          <w:lang w:bidi="ar-IQ"/>
        </w:rPr>
      </w:pPr>
      <w:r w:rsidRPr="000359E4">
        <w:rPr>
          <w:rtl/>
        </w:rPr>
        <w:t>وتشمل حقوق الملكية الفكرية، على سبيل المثال لا الحصر</w:t>
      </w:r>
      <w:r w:rsidRPr="000359E4">
        <w:rPr>
          <w:lang w:bidi="ar-IQ"/>
        </w:rPr>
        <w:t>:</w:t>
      </w:r>
    </w:p>
    <w:p w14:paraId="33753FDD" w14:textId="77777777" w:rsidR="000359E4" w:rsidRPr="000359E4" w:rsidRDefault="000359E4" w:rsidP="000359E4">
      <w:pPr>
        <w:numPr>
          <w:ilvl w:val="0"/>
          <w:numId w:val="37"/>
        </w:numPr>
        <w:bidi/>
        <w:rPr>
          <w:lang w:bidi="ar-IQ"/>
        </w:rPr>
      </w:pPr>
      <w:r w:rsidRPr="000359E4">
        <w:rPr>
          <w:rtl/>
        </w:rPr>
        <w:t>الشفرة المصدرية والشفرة التنفيذية</w:t>
      </w:r>
      <w:r w:rsidRPr="000359E4">
        <w:rPr>
          <w:lang w:bidi="ar-IQ"/>
        </w:rPr>
        <w:t>.</w:t>
      </w:r>
    </w:p>
    <w:p w14:paraId="341FD68E" w14:textId="77777777" w:rsidR="000359E4" w:rsidRPr="000359E4" w:rsidRDefault="000359E4" w:rsidP="000359E4">
      <w:pPr>
        <w:numPr>
          <w:ilvl w:val="0"/>
          <w:numId w:val="37"/>
        </w:numPr>
        <w:bidi/>
        <w:rPr>
          <w:lang w:bidi="ar-IQ"/>
        </w:rPr>
      </w:pPr>
      <w:r w:rsidRPr="000359E4">
        <w:rPr>
          <w:rtl/>
        </w:rPr>
        <w:t>الخوارزميات وآليات العمل</w:t>
      </w:r>
      <w:r w:rsidRPr="000359E4">
        <w:rPr>
          <w:lang w:bidi="ar-IQ"/>
        </w:rPr>
        <w:t>.</w:t>
      </w:r>
    </w:p>
    <w:p w14:paraId="4476D430" w14:textId="77777777" w:rsidR="000359E4" w:rsidRPr="000359E4" w:rsidRDefault="000359E4" w:rsidP="000359E4">
      <w:pPr>
        <w:numPr>
          <w:ilvl w:val="0"/>
          <w:numId w:val="37"/>
        </w:numPr>
        <w:bidi/>
        <w:rPr>
          <w:lang w:bidi="ar-IQ"/>
        </w:rPr>
      </w:pPr>
      <w:r w:rsidRPr="000359E4">
        <w:rPr>
          <w:rtl/>
        </w:rPr>
        <w:t>التصميم العام للبرنامج وواجهة المستخدم</w:t>
      </w:r>
      <w:r w:rsidRPr="000359E4">
        <w:rPr>
          <w:lang w:bidi="ar-IQ"/>
        </w:rPr>
        <w:t xml:space="preserve"> (UI/UX).</w:t>
      </w:r>
    </w:p>
    <w:p w14:paraId="1DB6FDAC" w14:textId="77777777" w:rsidR="000359E4" w:rsidRPr="000359E4" w:rsidRDefault="000359E4" w:rsidP="000359E4">
      <w:pPr>
        <w:numPr>
          <w:ilvl w:val="0"/>
          <w:numId w:val="37"/>
        </w:numPr>
        <w:bidi/>
        <w:rPr>
          <w:lang w:bidi="ar-IQ"/>
        </w:rPr>
      </w:pPr>
      <w:r w:rsidRPr="000359E4">
        <w:rPr>
          <w:rtl/>
        </w:rPr>
        <w:t>قواعد البيانات</w:t>
      </w:r>
      <w:r w:rsidRPr="000359E4">
        <w:rPr>
          <w:lang w:bidi="ar-IQ"/>
        </w:rPr>
        <w:t>.</w:t>
      </w:r>
    </w:p>
    <w:p w14:paraId="102E66DC" w14:textId="77777777" w:rsidR="000359E4" w:rsidRPr="000359E4" w:rsidRDefault="000359E4" w:rsidP="000359E4">
      <w:pPr>
        <w:numPr>
          <w:ilvl w:val="0"/>
          <w:numId w:val="37"/>
        </w:numPr>
        <w:bidi/>
        <w:rPr>
          <w:lang w:bidi="ar-IQ"/>
        </w:rPr>
      </w:pPr>
      <w:r w:rsidRPr="000359E4">
        <w:rPr>
          <w:rtl/>
        </w:rPr>
        <w:t>القوالب والنماذج والوثائق</w:t>
      </w:r>
      <w:r w:rsidRPr="000359E4">
        <w:rPr>
          <w:lang w:bidi="ar-IQ"/>
        </w:rPr>
        <w:t>.</w:t>
      </w:r>
    </w:p>
    <w:p w14:paraId="5F2CC250" w14:textId="77777777" w:rsidR="000359E4" w:rsidRPr="000359E4" w:rsidRDefault="000359E4" w:rsidP="000359E4">
      <w:pPr>
        <w:numPr>
          <w:ilvl w:val="0"/>
          <w:numId w:val="37"/>
        </w:numPr>
        <w:bidi/>
        <w:rPr>
          <w:lang w:bidi="ar-IQ"/>
        </w:rPr>
      </w:pPr>
      <w:r w:rsidRPr="000359E4">
        <w:rPr>
          <w:rtl/>
        </w:rPr>
        <w:t>الأيقونات والرسومات والصور</w:t>
      </w:r>
      <w:r w:rsidRPr="000359E4">
        <w:rPr>
          <w:lang w:bidi="ar-IQ"/>
        </w:rPr>
        <w:t>.</w:t>
      </w:r>
    </w:p>
    <w:p w14:paraId="53276056" w14:textId="77777777" w:rsidR="000359E4" w:rsidRPr="000359E4" w:rsidRDefault="000359E4" w:rsidP="000359E4">
      <w:pPr>
        <w:numPr>
          <w:ilvl w:val="0"/>
          <w:numId w:val="37"/>
        </w:numPr>
        <w:bidi/>
        <w:rPr>
          <w:lang w:bidi="ar-IQ"/>
        </w:rPr>
      </w:pPr>
      <w:r w:rsidRPr="000359E4">
        <w:rPr>
          <w:rtl/>
        </w:rPr>
        <w:t>ملفات اللغة والترجمة</w:t>
      </w:r>
      <w:r w:rsidRPr="000359E4">
        <w:rPr>
          <w:lang w:bidi="ar-IQ"/>
        </w:rPr>
        <w:t>.</w:t>
      </w:r>
    </w:p>
    <w:p w14:paraId="28A7A4F3" w14:textId="77777777" w:rsidR="000359E4" w:rsidRPr="000359E4" w:rsidRDefault="000359E4" w:rsidP="000359E4">
      <w:pPr>
        <w:numPr>
          <w:ilvl w:val="0"/>
          <w:numId w:val="37"/>
        </w:numPr>
        <w:bidi/>
        <w:rPr>
          <w:lang w:bidi="ar-IQ"/>
        </w:rPr>
      </w:pPr>
      <w:r w:rsidRPr="000359E4">
        <w:rPr>
          <w:rtl/>
        </w:rPr>
        <w:lastRenderedPageBreak/>
        <w:t>الشعارات والعلامات التجارية</w:t>
      </w:r>
      <w:r w:rsidRPr="000359E4">
        <w:rPr>
          <w:lang w:bidi="ar-IQ"/>
        </w:rPr>
        <w:t>.</w:t>
      </w:r>
    </w:p>
    <w:p w14:paraId="426FD2B9" w14:textId="77777777" w:rsidR="000359E4" w:rsidRPr="000359E4" w:rsidRDefault="000359E4" w:rsidP="000359E4">
      <w:pPr>
        <w:numPr>
          <w:ilvl w:val="0"/>
          <w:numId w:val="37"/>
        </w:numPr>
        <w:bidi/>
        <w:rPr>
          <w:lang w:bidi="ar-IQ"/>
        </w:rPr>
      </w:pPr>
      <w:r w:rsidRPr="000359E4">
        <w:rPr>
          <w:rtl/>
        </w:rPr>
        <w:t xml:space="preserve">اسم </w:t>
      </w:r>
      <w:r w:rsidRPr="000359E4">
        <w:rPr>
          <w:b/>
          <w:bCs/>
          <w:lang w:bidi="ar-IQ"/>
        </w:rPr>
        <w:t>Mentis</w:t>
      </w:r>
      <w:r w:rsidRPr="000359E4">
        <w:rPr>
          <w:lang w:bidi="ar-IQ"/>
        </w:rPr>
        <w:t>.</w:t>
      </w:r>
    </w:p>
    <w:p w14:paraId="56F3D1E1" w14:textId="77777777" w:rsidR="000359E4" w:rsidRPr="000359E4" w:rsidRDefault="000359E4" w:rsidP="000359E4">
      <w:pPr>
        <w:numPr>
          <w:ilvl w:val="0"/>
          <w:numId w:val="37"/>
        </w:numPr>
        <w:bidi/>
        <w:rPr>
          <w:lang w:bidi="ar-IQ"/>
        </w:rPr>
      </w:pPr>
      <w:r w:rsidRPr="000359E4">
        <w:rPr>
          <w:rtl/>
        </w:rPr>
        <w:t xml:space="preserve">اسم </w:t>
      </w:r>
      <w:r w:rsidRPr="000359E4">
        <w:rPr>
          <w:b/>
          <w:bCs/>
          <w:lang w:bidi="ar-IQ"/>
        </w:rPr>
        <w:t>Pandara Tech</w:t>
      </w:r>
      <w:r w:rsidRPr="000359E4">
        <w:rPr>
          <w:lang w:bidi="ar-IQ"/>
        </w:rPr>
        <w:t>.</w:t>
      </w:r>
    </w:p>
    <w:p w14:paraId="62C79A4D" w14:textId="77777777" w:rsidR="000359E4" w:rsidRPr="000359E4" w:rsidRDefault="000359E4" w:rsidP="000359E4">
      <w:pPr>
        <w:numPr>
          <w:ilvl w:val="0"/>
          <w:numId w:val="37"/>
        </w:numPr>
        <w:bidi/>
        <w:rPr>
          <w:lang w:bidi="ar-IQ"/>
        </w:rPr>
      </w:pPr>
      <w:r w:rsidRPr="000359E4">
        <w:rPr>
          <w:rtl/>
        </w:rPr>
        <w:t>جميع التحديثات والإضافات والإصدارات المستقبلية</w:t>
      </w:r>
      <w:r w:rsidRPr="000359E4">
        <w:rPr>
          <w:lang w:bidi="ar-IQ"/>
        </w:rPr>
        <w:t>.</w:t>
      </w:r>
    </w:p>
    <w:p w14:paraId="1E775597" w14:textId="77777777" w:rsidR="000359E4" w:rsidRPr="000359E4" w:rsidRDefault="000359E4" w:rsidP="000359E4">
      <w:pPr>
        <w:bidi/>
        <w:rPr>
          <w:lang w:bidi="ar-IQ"/>
        </w:rPr>
      </w:pPr>
      <w:r w:rsidRPr="000359E4">
        <w:rPr>
          <w:rtl/>
        </w:rPr>
        <w:t>وجميع الحقوق غير الممنوحة صراحةً للمستخدم بموجب هذه الاتفاقية تبقى محفوظة للشركة</w:t>
      </w:r>
      <w:r w:rsidRPr="000359E4">
        <w:rPr>
          <w:lang w:bidi="ar-IQ"/>
        </w:rPr>
        <w:t>.</w:t>
      </w:r>
    </w:p>
    <w:p w14:paraId="631B3E9F" w14:textId="77777777" w:rsidR="000359E4" w:rsidRPr="000359E4" w:rsidRDefault="00000000" w:rsidP="000359E4">
      <w:pPr>
        <w:bidi/>
        <w:rPr>
          <w:lang w:bidi="ar-IQ"/>
        </w:rPr>
      </w:pPr>
      <w:r>
        <w:rPr>
          <w:lang w:bidi="ar-IQ"/>
        </w:rPr>
        <w:pict w14:anchorId="4D459EAD">
          <v:rect id="_x0000_i1051" style="width:0;height:1.5pt" o:hralign="center" o:hrstd="t" o:hr="t" fillcolor="#a0a0a0" stroked="f"/>
        </w:pict>
      </w:r>
    </w:p>
    <w:p w14:paraId="273E3F84" w14:textId="77777777" w:rsidR="000359E4" w:rsidRPr="000359E4" w:rsidRDefault="000359E4" w:rsidP="000359E4">
      <w:pPr>
        <w:bidi/>
        <w:rPr>
          <w:b/>
          <w:bCs/>
          <w:lang w:bidi="ar-IQ"/>
        </w:rPr>
      </w:pPr>
      <w:r w:rsidRPr="000359E4">
        <w:rPr>
          <w:b/>
          <w:bCs/>
          <w:rtl/>
        </w:rPr>
        <w:t>المادة السادسة عشرة</w:t>
      </w:r>
    </w:p>
    <w:p w14:paraId="1A17780F" w14:textId="77777777" w:rsidR="000359E4" w:rsidRPr="000359E4" w:rsidRDefault="000359E4" w:rsidP="000359E4">
      <w:pPr>
        <w:bidi/>
        <w:rPr>
          <w:b/>
          <w:bCs/>
          <w:lang w:bidi="ar-IQ"/>
        </w:rPr>
      </w:pPr>
      <w:r w:rsidRPr="000359E4">
        <w:rPr>
          <w:b/>
          <w:bCs/>
          <w:rtl/>
        </w:rPr>
        <w:t>العلامات التجارية</w:t>
      </w:r>
    </w:p>
    <w:p w14:paraId="11658768" w14:textId="77777777" w:rsidR="000359E4" w:rsidRPr="000359E4" w:rsidRDefault="000359E4" w:rsidP="000359E4">
      <w:pPr>
        <w:bidi/>
        <w:rPr>
          <w:lang w:bidi="ar-IQ"/>
        </w:rPr>
      </w:pPr>
      <w:r w:rsidRPr="000359E4">
        <w:rPr>
          <w:rtl/>
        </w:rPr>
        <w:t xml:space="preserve">تعد جميع العلامات التجارية والأسماء التجارية والشعارات والرموز والأيقونات المستخدمة في البرنامج أو الموقع الإلكتروني أو المواد التسويقية ملكًا حصريًا لشركة </w:t>
      </w:r>
      <w:r w:rsidRPr="000359E4">
        <w:rPr>
          <w:b/>
          <w:bCs/>
          <w:lang w:bidi="ar-IQ"/>
        </w:rPr>
        <w:t>Pandara Tech</w:t>
      </w:r>
      <w:r w:rsidRPr="000359E4">
        <w:rPr>
          <w:lang w:bidi="ar-IQ"/>
        </w:rPr>
        <w:t xml:space="preserve"> </w:t>
      </w:r>
      <w:r w:rsidRPr="000359E4">
        <w:rPr>
          <w:rtl/>
        </w:rPr>
        <w:t>أو للجهات المرخصة لها</w:t>
      </w:r>
      <w:r w:rsidRPr="000359E4">
        <w:rPr>
          <w:lang w:bidi="ar-IQ"/>
        </w:rPr>
        <w:t>.</w:t>
      </w:r>
    </w:p>
    <w:p w14:paraId="7F085DD8" w14:textId="77777777" w:rsidR="000359E4" w:rsidRPr="000359E4" w:rsidRDefault="000359E4" w:rsidP="000359E4">
      <w:pPr>
        <w:bidi/>
        <w:rPr>
          <w:lang w:bidi="ar-IQ"/>
        </w:rPr>
      </w:pPr>
      <w:r w:rsidRPr="000359E4">
        <w:rPr>
          <w:rtl/>
        </w:rPr>
        <w:t>ولا يجوز للمستخدم استخدامها أو تسجيلها أو تقليدها أو تعديلها أو استخدامها بطريقة قد توحي بوجود علاقة أو شراكة أو وكالة أو اعتماد من الشركة دون موافقة كتابية مسبقة</w:t>
      </w:r>
      <w:r w:rsidRPr="000359E4">
        <w:rPr>
          <w:lang w:bidi="ar-IQ"/>
        </w:rPr>
        <w:t>.</w:t>
      </w:r>
    </w:p>
    <w:p w14:paraId="7F052917" w14:textId="77777777" w:rsidR="000359E4" w:rsidRPr="000359E4" w:rsidRDefault="00000000" w:rsidP="000359E4">
      <w:pPr>
        <w:bidi/>
        <w:rPr>
          <w:lang w:bidi="ar-IQ"/>
        </w:rPr>
      </w:pPr>
      <w:r>
        <w:rPr>
          <w:lang w:bidi="ar-IQ"/>
        </w:rPr>
        <w:pict w14:anchorId="02E53DC6">
          <v:rect id="_x0000_i1052" style="width:0;height:1.5pt" o:hralign="center" o:hrstd="t" o:hr="t" fillcolor="#a0a0a0" stroked="f"/>
        </w:pict>
      </w:r>
    </w:p>
    <w:p w14:paraId="040660DA" w14:textId="77777777" w:rsidR="000359E4" w:rsidRPr="000359E4" w:rsidRDefault="000359E4" w:rsidP="000359E4">
      <w:pPr>
        <w:bidi/>
        <w:rPr>
          <w:b/>
          <w:bCs/>
          <w:lang w:bidi="ar-IQ"/>
        </w:rPr>
      </w:pPr>
      <w:r w:rsidRPr="000359E4">
        <w:rPr>
          <w:b/>
          <w:bCs/>
          <w:rtl/>
        </w:rPr>
        <w:t>المادة السابعة عشرة</w:t>
      </w:r>
    </w:p>
    <w:p w14:paraId="03BE4AAA" w14:textId="77777777" w:rsidR="000359E4" w:rsidRPr="000359E4" w:rsidRDefault="000359E4" w:rsidP="000359E4">
      <w:pPr>
        <w:bidi/>
        <w:rPr>
          <w:b/>
          <w:bCs/>
          <w:lang w:bidi="ar-IQ"/>
        </w:rPr>
      </w:pPr>
      <w:r w:rsidRPr="000359E4">
        <w:rPr>
          <w:b/>
          <w:bCs/>
          <w:rtl/>
        </w:rPr>
        <w:t>البرامج والخدمات التابعة لجهات خارجية</w:t>
      </w:r>
    </w:p>
    <w:p w14:paraId="36430977" w14:textId="77777777" w:rsidR="000359E4" w:rsidRPr="000359E4" w:rsidRDefault="000359E4" w:rsidP="000359E4">
      <w:pPr>
        <w:bidi/>
        <w:rPr>
          <w:lang w:bidi="ar-IQ"/>
        </w:rPr>
      </w:pPr>
      <w:r w:rsidRPr="000359E4">
        <w:rPr>
          <w:rtl/>
        </w:rPr>
        <w:t>قد يعتمد البرنامج على بعض البرامج أو المكتبات أو الخدمات أو المكونات التابعة لجهات خارجية</w:t>
      </w:r>
      <w:r w:rsidRPr="000359E4">
        <w:rPr>
          <w:lang w:bidi="ar-IQ"/>
        </w:rPr>
        <w:t>.</w:t>
      </w:r>
    </w:p>
    <w:p w14:paraId="44CEEC6D" w14:textId="77777777" w:rsidR="000359E4" w:rsidRPr="000359E4" w:rsidRDefault="000359E4" w:rsidP="000359E4">
      <w:pPr>
        <w:bidi/>
        <w:rPr>
          <w:lang w:bidi="ar-IQ"/>
        </w:rPr>
      </w:pPr>
      <w:r w:rsidRPr="000359E4">
        <w:rPr>
          <w:rtl/>
        </w:rPr>
        <w:t>وتخضع هذه المكونات لشروط التراخيص الخاصة بها، وتظل جميع حقوقها محفوظة لأصحابها</w:t>
      </w:r>
      <w:r w:rsidRPr="000359E4">
        <w:rPr>
          <w:lang w:bidi="ar-IQ"/>
        </w:rPr>
        <w:t>.</w:t>
      </w:r>
    </w:p>
    <w:p w14:paraId="5150F567" w14:textId="77777777" w:rsidR="000359E4" w:rsidRPr="000359E4" w:rsidRDefault="000359E4" w:rsidP="000359E4">
      <w:pPr>
        <w:bidi/>
        <w:rPr>
          <w:lang w:bidi="ar-IQ"/>
        </w:rPr>
      </w:pPr>
      <w:r w:rsidRPr="000359E4">
        <w:rPr>
          <w:rtl/>
        </w:rPr>
        <w:t>ولا تتحمل الشركة أي مسؤولية عن توقف تلك الخدمات أو تعديلها أو إنهائها من قبل مزوديها</w:t>
      </w:r>
      <w:r w:rsidRPr="000359E4">
        <w:rPr>
          <w:lang w:bidi="ar-IQ"/>
        </w:rPr>
        <w:t>.</w:t>
      </w:r>
    </w:p>
    <w:p w14:paraId="29E34829" w14:textId="77777777" w:rsidR="000359E4" w:rsidRPr="000359E4" w:rsidRDefault="000359E4" w:rsidP="000359E4">
      <w:pPr>
        <w:bidi/>
        <w:rPr>
          <w:lang w:bidi="ar-IQ"/>
        </w:rPr>
      </w:pPr>
      <w:r w:rsidRPr="000359E4">
        <w:rPr>
          <w:rtl/>
        </w:rPr>
        <w:t>كما لا تتحمل الشركة مسؤولية أي خسارة أو ضرر ينشأ بسبب خدمات لا تملكها أو لا تديرها بصورة مباشرة</w:t>
      </w:r>
      <w:r w:rsidRPr="000359E4">
        <w:rPr>
          <w:lang w:bidi="ar-IQ"/>
        </w:rPr>
        <w:t>.</w:t>
      </w:r>
    </w:p>
    <w:p w14:paraId="0F541B46" w14:textId="77777777" w:rsidR="000359E4" w:rsidRPr="000359E4" w:rsidRDefault="00000000" w:rsidP="000359E4">
      <w:pPr>
        <w:bidi/>
        <w:rPr>
          <w:lang w:bidi="ar-IQ"/>
        </w:rPr>
      </w:pPr>
      <w:r>
        <w:rPr>
          <w:lang w:bidi="ar-IQ"/>
        </w:rPr>
        <w:pict w14:anchorId="2F7F9020">
          <v:rect id="_x0000_i1053" style="width:0;height:1.5pt" o:hralign="center" o:hrstd="t" o:hr="t" fillcolor="#a0a0a0" stroked="f"/>
        </w:pict>
      </w:r>
    </w:p>
    <w:p w14:paraId="28A6FFC2" w14:textId="77777777" w:rsidR="000359E4" w:rsidRPr="000359E4" w:rsidRDefault="000359E4" w:rsidP="000359E4">
      <w:pPr>
        <w:bidi/>
        <w:rPr>
          <w:b/>
          <w:bCs/>
          <w:lang w:bidi="ar-IQ"/>
        </w:rPr>
      </w:pPr>
      <w:r w:rsidRPr="000359E4">
        <w:rPr>
          <w:b/>
          <w:bCs/>
          <w:rtl/>
        </w:rPr>
        <w:t>المادة الثامنة عشرة</w:t>
      </w:r>
    </w:p>
    <w:p w14:paraId="29AE7937" w14:textId="77777777" w:rsidR="000359E4" w:rsidRPr="000359E4" w:rsidRDefault="000359E4" w:rsidP="000359E4">
      <w:pPr>
        <w:bidi/>
        <w:rPr>
          <w:b/>
          <w:bCs/>
          <w:lang w:bidi="ar-IQ"/>
        </w:rPr>
      </w:pPr>
      <w:r w:rsidRPr="000359E4">
        <w:rPr>
          <w:b/>
          <w:bCs/>
          <w:rtl/>
        </w:rPr>
        <w:t>الدعم الفني</w:t>
      </w:r>
    </w:p>
    <w:p w14:paraId="256CEE40" w14:textId="77777777" w:rsidR="000359E4" w:rsidRPr="000359E4" w:rsidRDefault="000359E4" w:rsidP="000359E4">
      <w:pPr>
        <w:bidi/>
        <w:rPr>
          <w:lang w:bidi="ar-IQ"/>
        </w:rPr>
      </w:pPr>
      <w:r w:rsidRPr="000359E4">
        <w:rPr>
          <w:rtl/>
        </w:rPr>
        <w:t>يجوز للشركة تقديم خدمات الدعم الفني للمستخدمين وفقًا لسياستها المعتمدة</w:t>
      </w:r>
      <w:r w:rsidRPr="000359E4">
        <w:rPr>
          <w:lang w:bidi="ar-IQ"/>
        </w:rPr>
        <w:t>.</w:t>
      </w:r>
    </w:p>
    <w:p w14:paraId="5EFCDAB9" w14:textId="77777777" w:rsidR="000359E4" w:rsidRPr="000359E4" w:rsidRDefault="000359E4" w:rsidP="000359E4">
      <w:pPr>
        <w:bidi/>
        <w:rPr>
          <w:lang w:bidi="ar-IQ"/>
        </w:rPr>
      </w:pPr>
      <w:r w:rsidRPr="000359E4">
        <w:rPr>
          <w:rtl/>
        </w:rPr>
        <w:t>ويشمل الدعم الفني، بحسب ما تقرره الشركة</w:t>
      </w:r>
      <w:r w:rsidRPr="000359E4">
        <w:rPr>
          <w:lang w:bidi="ar-IQ"/>
        </w:rPr>
        <w:t>:</w:t>
      </w:r>
    </w:p>
    <w:p w14:paraId="255FE45E" w14:textId="77777777" w:rsidR="000359E4" w:rsidRPr="000359E4" w:rsidRDefault="000359E4" w:rsidP="000359E4">
      <w:pPr>
        <w:numPr>
          <w:ilvl w:val="0"/>
          <w:numId w:val="38"/>
        </w:numPr>
        <w:bidi/>
        <w:rPr>
          <w:lang w:bidi="ar-IQ"/>
        </w:rPr>
      </w:pPr>
      <w:r w:rsidRPr="000359E4">
        <w:rPr>
          <w:rtl/>
        </w:rPr>
        <w:t>معالجة الأعطال البرمجية</w:t>
      </w:r>
      <w:r w:rsidRPr="000359E4">
        <w:rPr>
          <w:lang w:bidi="ar-IQ"/>
        </w:rPr>
        <w:t>.</w:t>
      </w:r>
    </w:p>
    <w:p w14:paraId="6AC8B8F9" w14:textId="77777777" w:rsidR="000359E4" w:rsidRPr="000359E4" w:rsidRDefault="000359E4" w:rsidP="000359E4">
      <w:pPr>
        <w:numPr>
          <w:ilvl w:val="0"/>
          <w:numId w:val="38"/>
        </w:numPr>
        <w:bidi/>
        <w:rPr>
          <w:lang w:bidi="ar-IQ"/>
        </w:rPr>
      </w:pPr>
      <w:r w:rsidRPr="000359E4">
        <w:rPr>
          <w:rtl/>
        </w:rPr>
        <w:t>المساعدة في التفعيل</w:t>
      </w:r>
      <w:r w:rsidRPr="000359E4">
        <w:rPr>
          <w:lang w:bidi="ar-IQ"/>
        </w:rPr>
        <w:t>.</w:t>
      </w:r>
    </w:p>
    <w:p w14:paraId="316D0598" w14:textId="77777777" w:rsidR="000359E4" w:rsidRPr="000359E4" w:rsidRDefault="000359E4" w:rsidP="000359E4">
      <w:pPr>
        <w:numPr>
          <w:ilvl w:val="0"/>
          <w:numId w:val="38"/>
        </w:numPr>
        <w:bidi/>
        <w:rPr>
          <w:lang w:bidi="ar-IQ"/>
        </w:rPr>
      </w:pPr>
      <w:r w:rsidRPr="000359E4">
        <w:rPr>
          <w:rtl/>
        </w:rPr>
        <w:lastRenderedPageBreak/>
        <w:t>معالجة المشكلات الفنية</w:t>
      </w:r>
      <w:r w:rsidRPr="000359E4">
        <w:rPr>
          <w:lang w:bidi="ar-IQ"/>
        </w:rPr>
        <w:t>.</w:t>
      </w:r>
    </w:p>
    <w:p w14:paraId="3E7C69AB" w14:textId="77777777" w:rsidR="000359E4" w:rsidRPr="000359E4" w:rsidRDefault="000359E4" w:rsidP="000359E4">
      <w:pPr>
        <w:numPr>
          <w:ilvl w:val="0"/>
          <w:numId w:val="38"/>
        </w:numPr>
        <w:bidi/>
        <w:rPr>
          <w:lang w:bidi="ar-IQ"/>
        </w:rPr>
      </w:pPr>
      <w:r w:rsidRPr="000359E4">
        <w:rPr>
          <w:rtl/>
        </w:rPr>
        <w:t>الإرشاد بشأن استخدام البرنامج</w:t>
      </w:r>
      <w:r w:rsidRPr="000359E4">
        <w:rPr>
          <w:lang w:bidi="ar-IQ"/>
        </w:rPr>
        <w:t>.</w:t>
      </w:r>
    </w:p>
    <w:p w14:paraId="45EE899B" w14:textId="77777777" w:rsidR="000359E4" w:rsidRPr="000359E4" w:rsidRDefault="000359E4" w:rsidP="000359E4">
      <w:pPr>
        <w:numPr>
          <w:ilvl w:val="0"/>
          <w:numId w:val="38"/>
        </w:numPr>
        <w:bidi/>
        <w:rPr>
          <w:lang w:bidi="ar-IQ"/>
        </w:rPr>
      </w:pPr>
      <w:r w:rsidRPr="000359E4">
        <w:rPr>
          <w:rtl/>
        </w:rPr>
        <w:t>تقديم التحديثات المتاحة</w:t>
      </w:r>
      <w:r w:rsidRPr="000359E4">
        <w:rPr>
          <w:lang w:bidi="ar-IQ"/>
        </w:rPr>
        <w:t>.</w:t>
      </w:r>
    </w:p>
    <w:p w14:paraId="6B21D9E5" w14:textId="77777777" w:rsidR="000359E4" w:rsidRPr="000359E4" w:rsidRDefault="000359E4" w:rsidP="000359E4">
      <w:pPr>
        <w:bidi/>
        <w:rPr>
          <w:lang w:bidi="ar-IQ"/>
        </w:rPr>
      </w:pPr>
      <w:r w:rsidRPr="000359E4">
        <w:rPr>
          <w:rtl/>
        </w:rPr>
        <w:t>ولا يلتزم فريق الدعم الفني بتقديم خدمات تتعلق بالمشكلات الناتجة عن</w:t>
      </w:r>
      <w:r w:rsidRPr="000359E4">
        <w:rPr>
          <w:lang w:bidi="ar-IQ"/>
        </w:rPr>
        <w:t>:</w:t>
      </w:r>
    </w:p>
    <w:p w14:paraId="0CB11730" w14:textId="77777777" w:rsidR="000359E4" w:rsidRPr="000359E4" w:rsidRDefault="000359E4" w:rsidP="000359E4">
      <w:pPr>
        <w:numPr>
          <w:ilvl w:val="0"/>
          <w:numId w:val="39"/>
        </w:numPr>
        <w:bidi/>
        <w:rPr>
          <w:lang w:bidi="ar-IQ"/>
        </w:rPr>
      </w:pPr>
      <w:r w:rsidRPr="000359E4">
        <w:rPr>
          <w:rtl/>
        </w:rPr>
        <w:t>تعديل البرنامج</w:t>
      </w:r>
      <w:r w:rsidRPr="000359E4">
        <w:rPr>
          <w:lang w:bidi="ar-IQ"/>
        </w:rPr>
        <w:t>.</w:t>
      </w:r>
    </w:p>
    <w:p w14:paraId="00D33C9F" w14:textId="77777777" w:rsidR="000359E4" w:rsidRPr="000359E4" w:rsidRDefault="000359E4" w:rsidP="000359E4">
      <w:pPr>
        <w:numPr>
          <w:ilvl w:val="0"/>
          <w:numId w:val="39"/>
        </w:numPr>
        <w:bidi/>
        <w:rPr>
          <w:lang w:bidi="ar-IQ"/>
        </w:rPr>
      </w:pPr>
      <w:r w:rsidRPr="000359E4">
        <w:rPr>
          <w:rtl/>
        </w:rPr>
        <w:t>استخدام نسخ غير أصلية</w:t>
      </w:r>
      <w:r w:rsidRPr="000359E4">
        <w:rPr>
          <w:lang w:bidi="ar-IQ"/>
        </w:rPr>
        <w:t>.</w:t>
      </w:r>
    </w:p>
    <w:p w14:paraId="42C94B5F" w14:textId="77777777" w:rsidR="000359E4" w:rsidRPr="000359E4" w:rsidRDefault="000359E4" w:rsidP="000359E4">
      <w:pPr>
        <w:numPr>
          <w:ilvl w:val="0"/>
          <w:numId w:val="39"/>
        </w:numPr>
        <w:bidi/>
        <w:rPr>
          <w:lang w:bidi="ar-IQ"/>
        </w:rPr>
      </w:pPr>
      <w:r w:rsidRPr="000359E4">
        <w:rPr>
          <w:rtl/>
        </w:rPr>
        <w:t>تجاوز نظام التفعيل</w:t>
      </w:r>
      <w:r w:rsidRPr="000359E4">
        <w:rPr>
          <w:lang w:bidi="ar-IQ"/>
        </w:rPr>
        <w:t>.</w:t>
      </w:r>
    </w:p>
    <w:p w14:paraId="3F5D4A6A" w14:textId="77777777" w:rsidR="000359E4" w:rsidRPr="000359E4" w:rsidRDefault="000359E4" w:rsidP="000359E4">
      <w:pPr>
        <w:numPr>
          <w:ilvl w:val="0"/>
          <w:numId w:val="39"/>
        </w:numPr>
        <w:bidi/>
        <w:rPr>
          <w:lang w:bidi="ar-IQ"/>
        </w:rPr>
      </w:pPr>
      <w:r w:rsidRPr="000359E4">
        <w:rPr>
          <w:rtl/>
        </w:rPr>
        <w:t>استخدام البرنامج بصورة مخالفة لهذه الاتفاقية</w:t>
      </w:r>
      <w:r w:rsidRPr="000359E4">
        <w:rPr>
          <w:lang w:bidi="ar-IQ"/>
        </w:rPr>
        <w:t>.</w:t>
      </w:r>
    </w:p>
    <w:p w14:paraId="78FC8DB6" w14:textId="77777777" w:rsidR="000359E4" w:rsidRPr="000359E4" w:rsidRDefault="000359E4" w:rsidP="000359E4">
      <w:pPr>
        <w:numPr>
          <w:ilvl w:val="0"/>
          <w:numId w:val="39"/>
        </w:numPr>
        <w:bidi/>
        <w:rPr>
          <w:lang w:bidi="ar-IQ"/>
        </w:rPr>
      </w:pPr>
      <w:r w:rsidRPr="000359E4">
        <w:rPr>
          <w:rtl/>
        </w:rPr>
        <w:t>أعطال الأجهزة أو أنظمة التشغيل أو البرامج الأخرى</w:t>
      </w:r>
      <w:r w:rsidRPr="000359E4">
        <w:rPr>
          <w:lang w:bidi="ar-IQ"/>
        </w:rPr>
        <w:t>.</w:t>
      </w:r>
    </w:p>
    <w:p w14:paraId="0BD56AB8" w14:textId="77777777" w:rsidR="000359E4" w:rsidRPr="000359E4" w:rsidRDefault="000359E4" w:rsidP="000359E4">
      <w:pPr>
        <w:bidi/>
        <w:rPr>
          <w:lang w:bidi="ar-IQ"/>
        </w:rPr>
      </w:pPr>
      <w:r w:rsidRPr="000359E4">
        <w:rPr>
          <w:rtl/>
        </w:rPr>
        <w:t>ويجوز للشركة تعديل أو تعليق أو إيقاف خدمات الدعم الفني في أي وقت وفقًا لسياستها</w:t>
      </w:r>
      <w:r w:rsidRPr="000359E4">
        <w:rPr>
          <w:lang w:bidi="ar-IQ"/>
        </w:rPr>
        <w:t>.</w:t>
      </w:r>
    </w:p>
    <w:p w14:paraId="156BC207" w14:textId="77777777" w:rsidR="000359E4" w:rsidRPr="000359E4" w:rsidRDefault="00000000" w:rsidP="000359E4">
      <w:pPr>
        <w:bidi/>
        <w:rPr>
          <w:lang w:bidi="ar-IQ"/>
        </w:rPr>
      </w:pPr>
      <w:r>
        <w:rPr>
          <w:lang w:bidi="ar-IQ"/>
        </w:rPr>
        <w:pict w14:anchorId="4BC8E222">
          <v:rect id="_x0000_i1054" style="width:0;height:1.5pt" o:hralign="center" o:hrstd="t" o:hr="t" fillcolor="#a0a0a0" stroked="f"/>
        </w:pict>
      </w:r>
    </w:p>
    <w:p w14:paraId="61FF4E53" w14:textId="77777777" w:rsidR="000359E4" w:rsidRPr="000359E4" w:rsidRDefault="000359E4" w:rsidP="000359E4">
      <w:pPr>
        <w:bidi/>
        <w:rPr>
          <w:b/>
          <w:bCs/>
          <w:lang w:bidi="ar-IQ"/>
        </w:rPr>
      </w:pPr>
      <w:r w:rsidRPr="000359E4">
        <w:rPr>
          <w:b/>
          <w:bCs/>
          <w:rtl/>
        </w:rPr>
        <w:t>المادة التاسعة عشرة</w:t>
      </w:r>
    </w:p>
    <w:p w14:paraId="1A6CA072" w14:textId="77777777" w:rsidR="000359E4" w:rsidRPr="000359E4" w:rsidRDefault="000359E4" w:rsidP="000359E4">
      <w:pPr>
        <w:bidi/>
        <w:rPr>
          <w:b/>
          <w:bCs/>
          <w:lang w:bidi="ar-IQ"/>
        </w:rPr>
      </w:pPr>
      <w:r w:rsidRPr="000359E4">
        <w:rPr>
          <w:b/>
          <w:bCs/>
          <w:rtl/>
        </w:rPr>
        <w:t>إيقاف الدعم للإصدارات القديمة</w:t>
      </w:r>
    </w:p>
    <w:p w14:paraId="5453E42B" w14:textId="77777777" w:rsidR="000359E4" w:rsidRPr="000359E4" w:rsidRDefault="000359E4" w:rsidP="000359E4">
      <w:pPr>
        <w:bidi/>
        <w:rPr>
          <w:lang w:bidi="ar-IQ"/>
        </w:rPr>
      </w:pPr>
      <w:r w:rsidRPr="000359E4">
        <w:rPr>
          <w:rtl/>
        </w:rPr>
        <w:t>يجوز للشركة إنهاء الدعم الفني أو الأمني أو التقني لأي إصدار قديم من البرنامج بعد إصدار نسخة أحدث</w:t>
      </w:r>
      <w:r w:rsidRPr="000359E4">
        <w:rPr>
          <w:lang w:bidi="ar-IQ"/>
        </w:rPr>
        <w:t>.</w:t>
      </w:r>
    </w:p>
    <w:p w14:paraId="31652CA6" w14:textId="77777777" w:rsidR="000359E4" w:rsidRPr="000359E4" w:rsidRDefault="000359E4" w:rsidP="000359E4">
      <w:pPr>
        <w:bidi/>
        <w:rPr>
          <w:lang w:bidi="ar-IQ"/>
        </w:rPr>
      </w:pPr>
      <w:r w:rsidRPr="000359E4">
        <w:rPr>
          <w:rtl/>
        </w:rPr>
        <w:t>ولا تلتزم الشركة بعد ذلك بتوفير</w:t>
      </w:r>
      <w:r w:rsidRPr="000359E4">
        <w:rPr>
          <w:lang w:bidi="ar-IQ"/>
        </w:rPr>
        <w:t>:</w:t>
      </w:r>
    </w:p>
    <w:p w14:paraId="116EACC8" w14:textId="77777777" w:rsidR="000359E4" w:rsidRPr="000359E4" w:rsidRDefault="000359E4" w:rsidP="000359E4">
      <w:pPr>
        <w:numPr>
          <w:ilvl w:val="0"/>
          <w:numId w:val="40"/>
        </w:numPr>
        <w:bidi/>
        <w:rPr>
          <w:lang w:bidi="ar-IQ"/>
        </w:rPr>
      </w:pPr>
      <w:r w:rsidRPr="000359E4">
        <w:rPr>
          <w:rtl/>
        </w:rPr>
        <w:t>تحديثات أمنية</w:t>
      </w:r>
      <w:r w:rsidRPr="000359E4">
        <w:rPr>
          <w:lang w:bidi="ar-IQ"/>
        </w:rPr>
        <w:t>.</w:t>
      </w:r>
    </w:p>
    <w:p w14:paraId="5DE72B47" w14:textId="77777777" w:rsidR="000359E4" w:rsidRPr="000359E4" w:rsidRDefault="000359E4" w:rsidP="000359E4">
      <w:pPr>
        <w:numPr>
          <w:ilvl w:val="0"/>
          <w:numId w:val="40"/>
        </w:numPr>
        <w:bidi/>
        <w:rPr>
          <w:lang w:bidi="ar-IQ"/>
        </w:rPr>
      </w:pPr>
      <w:r w:rsidRPr="000359E4">
        <w:rPr>
          <w:rtl/>
        </w:rPr>
        <w:t>إصلاحات للأخطاء</w:t>
      </w:r>
      <w:r w:rsidRPr="000359E4">
        <w:rPr>
          <w:lang w:bidi="ar-IQ"/>
        </w:rPr>
        <w:t>.</w:t>
      </w:r>
    </w:p>
    <w:p w14:paraId="08742C98" w14:textId="77777777" w:rsidR="000359E4" w:rsidRPr="000359E4" w:rsidRDefault="000359E4" w:rsidP="000359E4">
      <w:pPr>
        <w:numPr>
          <w:ilvl w:val="0"/>
          <w:numId w:val="40"/>
        </w:numPr>
        <w:bidi/>
        <w:rPr>
          <w:lang w:bidi="ar-IQ"/>
        </w:rPr>
      </w:pPr>
      <w:r w:rsidRPr="000359E4">
        <w:rPr>
          <w:rtl/>
        </w:rPr>
        <w:t>تحسينات الأداء</w:t>
      </w:r>
      <w:r w:rsidRPr="000359E4">
        <w:rPr>
          <w:lang w:bidi="ar-IQ"/>
        </w:rPr>
        <w:t>.</w:t>
      </w:r>
    </w:p>
    <w:p w14:paraId="6BDF88FA" w14:textId="77777777" w:rsidR="000359E4" w:rsidRPr="000359E4" w:rsidRDefault="000359E4" w:rsidP="000359E4">
      <w:pPr>
        <w:numPr>
          <w:ilvl w:val="0"/>
          <w:numId w:val="40"/>
        </w:numPr>
        <w:bidi/>
        <w:rPr>
          <w:lang w:bidi="ar-IQ"/>
        </w:rPr>
      </w:pPr>
      <w:r w:rsidRPr="000359E4">
        <w:rPr>
          <w:rtl/>
        </w:rPr>
        <w:t>توافق مع أنظمة التشغيل الحديثة</w:t>
      </w:r>
      <w:r w:rsidRPr="000359E4">
        <w:rPr>
          <w:lang w:bidi="ar-IQ"/>
        </w:rPr>
        <w:t>.</w:t>
      </w:r>
    </w:p>
    <w:p w14:paraId="7996BCC7" w14:textId="77777777" w:rsidR="000359E4" w:rsidRPr="000359E4" w:rsidRDefault="000359E4" w:rsidP="000359E4">
      <w:pPr>
        <w:numPr>
          <w:ilvl w:val="0"/>
          <w:numId w:val="40"/>
        </w:numPr>
        <w:bidi/>
        <w:rPr>
          <w:lang w:bidi="ar-IQ"/>
        </w:rPr>
      </w:pPr>
      <w:r w:rsidRPr="000359E4">
        <w:rPr>
          <w:rtl/>
        </w:rPr>
        <w:t>خدمات الدعم الفني</w:t>
      </w:r>
      <w:r w:rsidRPr="000359E4">
        <w:rPr>
          <w:lang w:bidi="ar-IQ"/>
        </w:rPr>
        <w:t>.</w:t>
      </w:r>
    </w:p>
    <w:p w14:paraId="26D5161B" w14:textId="77777777" w:rsidR="000359E4" w:rsidRPr="000359E4" w:rsidRDefault="000359E4" w:rsidP="000359E4">
      <w:pPr>
        <w:bidi/>
        <w:rPr>
          <w:lang w:bidi="ar-IQ"/>
        </w:rPr>
      </w:pPr>
      <w:r w:rsidRPr="000359E4">
        <w:rPr>
          <w:rtl/>
        </w:rPr>
        <w:t>وللشركة الحق في مطالبة المستخدم بالترقية إلى إصدار أحدث للاستمرار في الاستفادة من بعض الخدمات</w:t>
      </w:r>
      <w:r w:rsidRPr="000359E4">
        <w:rPr>
          <w:lang w:bidi="ar-IQ"/>
        </w:rPr>
        <w:t>.</w:t>
      </w:r>
    </w:p>
    <w:p w14:paraId="57BDCE5E" w14:textId="77777777" w:rsidR="000359E4" w:rsidRPr="000359E4" w:rsidRDefault="00000000" w:rsidP="000359E4">
      <w:pPr>
        <w:bidi/>
        <w:rPr>
          <w:lang w:bidi="ar-IQ"/>
        </w:rPr>
      </w:pPr>
      <w:r>
        <w:rPr>
          <w:lang w:bidi="ar-IQ"/>
        </w:rPr>
        <w:pict w14:anchorId="74982045">
          <v:rect id="_x0000_i1055" style="width:0;height:1.5pt" o:hralign="center" o:hrstd="t" o:hr="t" fillcolor="#a0a0a0" stroked="f"/>
        </w:pict>
      </w:r>
    </w:p>
    <w:p w14:paraId="27A2CDB5" w14:textId="77777777" w:rsidR="000359E4" w:rsidRPr="000359E4" w:rsidRDefault="000359E4" w:rsidP="000359E4">
      <w:pPr>
        <w:bidi/>
        <w:rPr>
          <w:b/>
          <w:bCs/>
          <w:lang w:bidi="ar-IQ"/>
        </w:rPr>
      </w:pPr>
      <w:r w:rsidRPr="000359E4">
        <w:rPr>
          <w:b/>
          <w:bCs/>
          <w:rtl/>
        </w:rPr>
        <w:t>المادة العشرون</w:t>
      </w:r>
    </w:p>
    <w:p w14:paraId="2BBA5F43" w14:textId="77777777" w:rsidR="000359E4" w:rsidRPr="000359E4" w:rsidRDefault="000359E4" w:rsidP="000359E4">
      <w:pPr>
        <w:bidi/>
        <w:rPr>
          <w:b/>
          <w:bCs/>
          <w:lang w:bidi="ar-IQ"/>
        </w:rPr>
      </w:pPr>
      <w:r w:rsidRPr="000359E4">
        <w:rPr>
          <w:b/>
          <w:bCs/>
          <w:rtl/>
        </w:rPr>
        <w:t>تعليق أو إنهاء الترخيص</w:t>
      </w:r>
    </w:p>
    <w:p w14:paraId="27E56442" w14:textId="77777777" w:rsidR="000359E4" w:rsidRPr="000359E4" w:rsidRDefault="000359E4" w:rsidP="000359E4">
      <w:pPr>
        <w:bidi/>
        <w:rPr>
          <w:lang w:bidi="ar-IQ"/>
        </w:rPr>
      </w:pPr>
      <w:r w:rsidRPr="000359E4">
        <w:rPr>
          <w:rtl/>
        </w:rPr>
        <w:t>يجوز للشركة تعليق أو إنهاء الترخيص فورًا، ودون إشعار مسبق، في أي من الحالات الآتية</w:t>
      </w:r>
      <w:r w:rsidRPr="000359E4">
        <w:rPr>
          <w:lang w:bidi="ar-IQ"/>
        </w:rPr>
        <w:t>:</w:t>
      </w:r>
    </w:p>
    <w:p w14:paraId="2644066E" w14:textId="77777777" w:rsidR="000359E4" w:rsidRPr="000359E4" w:rsidRDefault="000359E4" w:rsidP="000359E4">
      <w:pPr>
        <w:numPr>
          <w:ilvl w:val="0"/>
          <w:numId w:val="41"/>
        </w:numPr>
        <w:bidi/>
        <w:rPr>
          <w:lang w:bidi="ar-IQ"/>
        </w:rPr>
      </w:pPr>
      <w:r w:rsidRPr="000359E4">
        <w:rPr>
          <w:rtl/>
        </w:rPr>
        <w:lastRenderedPageBreak/>
        <w:t>مخالفة أي حكم جوهري من أحكام هذه الاتفاقية</w:t>
      </w:r>
      <w:r w:rsidRPr="000359E4">
        <w:rPr>
          <w:lang w:bidi="ar-IQ"/>
        </w:rPr>
        <w:t>.</w:t>
      </w:r>
    </w:p>
    <w:p w14:paraId="1AB76442" w14:textId="77777777" w:rsidR="000359E4" w:rsidRPr="000359E4" w:rsidRDefault="000359E4" w:rsidP="000359E4">
      <w:pPr>
        <w:numPr>
          <w:ilvl w:val="0"/>
          <w:numId w:val="41"/>
        </w:numPr>
        <w:bidi/>
        <w:rPr>
          <w:lang w:bidi="ar-IQ"/>
        </w:rPr>
      </w:pPr>
      <w:r w:rsidRPr="000359E4">
        <w:rPr>
          <w:rtl/>
        </w:rPr>
        <w:t>استخدام البرنامج بصورة غير مشروعة</w:t>
      </w:r>
      <w:r w:rsidRPr="000359E4">
        <w:rPr>
          <w:lang w:bidi="ar-IQ"/>
        </w:rPr>
        <w:t>.</w:t>
      </w:r>
    </w:p>
    <w:p w14:paraId="088DF798" w14:textId="77777777" w:rsidR="000359E4" w:rsidRPr="000359E4" w:rsidRDefault="000359E4" w:rsidP="000359E4">
      <w:pPr>
        <w:numPr>
          <w:ilvl w:val="0"/>
          <w:numId w:val="41"/>
        </w:numPr>
        <w:bidi/>
        <w:rPr>
          <w:lang w:bidi="ar-IQ"/>
        </w:rPr>
      </w:pPr>
      <w:r w:rsidRPr="000359E4">
        <w:rPr>
          <w:rtl/>
        </w:rPr>
        <w:t>استخدام مفاتيح تفعيل غير أصلية</w:t>
      </w:r>
      <w:r w:rsidRPr="000359E4">
        <w:rPr>
          <w:lang w:bidi="ar-IQ"/>
        </w:rPr>
        <w:t>.</w:t>
      </w:r>
    </w:p>
    <w:p w14:paraId="49603DDD" w14:textId="77777777" w:rsidR="000359E4" w:rsidRPr="000359E4" w:rsidRDefault="000359E4" w:rsidP="000359E4">
      <w:pPr>
        <w:numPr>
          <w:ilvl w:val="0"/>
          <w:numId w:val="41"/>
        </w:numPr>
        <w:bidi/>
        <w:rPr>
          <w:lang w:bidi="ar-IQ"/>
        </w:rPr>
      </w:pPr>
      <w:r w:rsidRPr="000359E4">
        <w:rPr>
          <w:rtl/>
        </w:rPr>
        <w:t>مشاركة الترخيص مع الغير</w:t>
      </w:r>
      <w:r w:rsidRPr="000359E4">
        <w:rPr>
          <w:lang w:bidi="ar-IQ"/>
        </w:rPr>
        <w:t>.</w:t>
      </w:r>
    </w:p>
    <w:p w14:paraId="0C32113E" w14:textId="77777777" w:rsidR="000359E4" w:rsidRPr="000359E4" w:rsidRDefault="000359E4" w:rsidP="000359E4">
      <w:pPr>
        <w:numPr>
          <w:ilvl w:val="0"/>
          <w:numId w:val="41"/>
        </w:numPr>
        <w:bidi/>
        <w:rPr>
          <w:lang w:bidi="ar-IQ"/>
        </w:rPr>
      </w:pPr>
      <w:r w:rsidRPr="000359E4">
        <w:rPr>
          <w:rtl/>
        </w:rPr>
        <w:t>تجاوز أو محاولة تجاوز نظام الحماية</w:t>
      </w:r>
      <w:r w:rsidRPr="000359E4">
        <w:rPr>
          <w:lang w:bidi="ar-IQ"/>
        </w:rPr>
        <w:t>.</w:t>
      </w:r>
    </w:p>
    <w:p w14:paraId="77CC35B6" w14:textId="77777777" w:rsidR="000359E4" w:rsidRPr="000359E4" w:rsidRDefault="000359E4" w:rsidP="000359E4">
      <w:pPr>
        <w:numPr>
          <w:ilvl w:val="0"/>
          <w:numId w:val="41"/>
        </w:numPr>
        <w:bidi/>
        <w:rPr>
          <w:lang w:bidi="ar-IQ"/>
        </w:rPr>
      </w:pPr>
      <w:r w:rsidRPr="000359E4">
        <w:rPr>
          <w:rtl/>
        </w:rPr>
        <w:t>انتهاك حقوق الملكية الفكرية</w:t>
      </w:r>
      <w:r w:rsidRPr="000359E4">
        <w:rPr>
          <w:lang w:bidi="ar-IQ"/>
        </w:rPr>
        <w:t>.</w:t>
      </w:r>
    </w:p>
    <w:p w14:paraId="70357E2D" w14:textId="77777777" w:rsidR="000359E4" w:rsidRPr="000359E4" w:rsidRDefault="000359E4" w:rsidP="000359E4">
      <w:pPr>
        <w:numPr>
          <w:ilvl w:val="0"/>
          <w:numId w:val="41"/>
        </w:numPr>
        <w:bidi/>
        <w:rPr>
          <w:lang w:bidi="ar-IQ"/>
        </w:rPr>
      </w:pPr>
      <w:r w:rsidRPr="000359E4">
        <w:rPr>
          <w:rtl/>
        </w:rPr>
        <w:t>تقديم معلومات غير صحيحة للحصول على الترخيص</w:t>
      </w:r>
      <w:r w:rsidRPr="000359E4">
        <w:rPr>
          <w:lang w:bidi="ar-IQ"/>
        </w:rPr>
        <w:t>.</w:t>
      </w:r>
    </w:p>
    <w:p w14:paraId="4F367650" w14:textId="77777777" w:rsidR="000359E4" w:rsidRPr="000359E4" w:rsidRDefault="000359E4" w:rsidP="000359E4">
      <w:pPr>
        <w:numPr>
          <w:ilvl w:val="0"/>
          <w:numId w:val="41"/>
        </w:numPr>
        <w:bidi/>
        <w:rPr>
          <w:lang w:bidi="ar-IQ"/>
        </w:rPr>
      </w:pPr>
      <w:r w:rsidRPr="000359E4">
        <w:rPr>
          <w:rtl/>
        </w:rPr>
        <w:t>استخدام البرنامج بما يضر بالشركة أو عملائها</w:t>
      </w:r>
      <w:r w:rsidRPr="000359E4">
        <w:rPr>
          <w:lang w:bidi="ar-IQ"/>
        </w:rPr>
        <w:t>.</w:t>
      </w:r>
    </w:p>
    <w:p w14:paraId="7765BF8A" w14:textId="77777777" w:rsidR="000359E4" w:rsidRPr="000359E4" w:rsidRDefault="000359E4" w:rsidP="000359E4">
      <w:pPr>
        <w:bidi/>
        <w:rPr>
          <w:lang w:bidi="ar-IQ"/>
        </w:rPr>
      </w:pPr>
      <w:r w:rsidRPr="000359E4">
        <w:rPr>
          <w:rtl/>
        </w:rPr>
        <w:t>ويترتب على إنهاء الترخيص توقف حق المستخدم في استخدام البرنامج فورًا</w:t>
      </w:r>
      <w:r w:rsidRPr="000359E4">
        <w:rPr>
          <w:lang w:bidi="ar-IQ"/>
        </w:rPr>
        <w:t>.</w:t>
      </w:r>
    </w:p>
    <w:p w14:paraId="1572013A" w14:textId="77777777" w:rsidR="000359E4" w:rsidRPr="000359E4" w:rsidRDefault="00000000" w:rsidP="000359E4">
      <w:pPr>
        <w:bidi/>
        <w:rPr>
          <w:lang w:bidi="ar-IQ"/>
        </w:rPr>
      </w:pPr>
      <w:r>
        <w:rPr>
          <w:lang w:bidi="ar-IQ"/>
        </w:rPr>
        <w:pict w14:anchorId="0B1AE2D1">
          <v:rect id="_x0000_i1056" style="width:0;height:1.5pt" o:hralign="center" o:hrstd="t" o:hr="t" fillcolor="#a0a0a0" stroked="f"/>
        </w:pict>
      </w:r>
    </w:p>
    <w:p w14:paraId="51A5DDB8" w14:textId="77777777" w:rsidR="000359E4" w:rsidRPr="000359E4" w:rsidRDefault="000359E4" w:rsidP="000359E4">
      <w:pPr>
        <w:bidi/>
        <w:rPr>
          <w:b/>
          <w:bCs/>
          <w:lang w:bidi="ar-IQ"/>
        </w:rPr>
      </w:pPr>
      <w:r w:rsidRPr="000359E4">
        <w:rPr>
          <w:b/>
          <w:bCs/>
          <w:rtl/>
        </w:rPr>
        <w:t>المادة الحادية والعشرون</w:t>
      </w:r>
    </w:p>
    <w:p w14:paraId="6337B8E7" w14:textId="77777777" w:rsidR="000359E4" w:rsidRPr="000359E4" w:rsidRDefault="000359E4" w:rsidP="000359E4">
      <w:pPr>
        <w:bidi/>
        <w:rPr>
          <w:b/>
          <w:bCs/>
          <w:lang w:bidi="ar-IQ"/>
        </w:rPr>
      </w:pPr>
      <w:r w:rsidRPr="000359E4">
        <w:rPr>
          <w:b/>
          <w:bCs/>
          <w:rtl/>
        </w:rPr>
        <w:t>آثار إنهاء الترخيص</w:t>
      </w:r>
    </w:p>
    <w:p w14:paraId="6BBD66AF" w14:textId="77777777" w:rsidR="000359E4" w:rsidRPr="000359E4" w:rsidRDefault="000359E4" w:rsidP="000359E4">
      <w:pPr>
        <w:bidi/>
        <w:rPr>
          <w:lang w:bidi="ar-IQ"/>
        </w:rPr>
      </w:pPr>
      <w:r w:rsidRPr="000359E4">
        <w:rPr>
          <w:rtl/>
        </w:rPr>
        <w:t>عند إنهاء الترخيص لأي سبب، يلتزم المستخدم بما يأتي</w:t>
      </w:r>
      <w:r w:rsidRPr="000359E4">
        <w:rPr>
          <w:lang w:bidi="ar-IQ"/>
        </w:rPr>
        <w:t>:</w:t>
      </w:r>
    </w:p>
    <w:p w14:paraId="5C192F93" w14:textId="77777777" w:rsidR="000359E4" w:rsidRPr="000359E4" w:rsidRDefault="000359E4" w:rsidP="000359E4">
      <w:pPr>
        <w:numPr>
          <w:ilvl w:val="0"/>
          <w:numId w:val="42"/>
        </w:numPr>
        <w:bidi/>
        <w:rPr>
          <w:lang w:bidi="ar-IQ"/>
        </w:rPr>
      </w:pPr>
      <w:r w:rsidRPr="000359E4">
        <w:rPr>
          <w:rtl/>
        </w:rPr>
        <w:t>التوقف الفوري عن استخدام البرنامج</w:t>
      </w:r>
      <w:r w:rsidRPr="000359E4">
        <w:rPr>
          <w:lang w:bidi="ar-IQ"/>
        </w:rPr>
        <w:t>.</w:t>
      </w:r>
    </w:p>
    <w:p w14:paraId="4D42F8BD" w14:textId="77777777" w:rsidR="000359E4" w:rsidRPr="000359E4" w:rsidRDefault="000359E4" w:rsidP="000359E4">
      <w:pPr>
        <w:numPr>
          <w:ilvl w:val="0"/>
          <w:numId w:val="42"/>
        </w:numPr>
        <w:bidi/>
        <w:rPr>
          <w:lang w:bidi="ar-IQ"/>
        </w:rPr>
      </w:pPr>
      <w:r w:rsidRPr="000359E4">
        <w:rPr>
          <w:rtl/>
        </w:rPr>
        <w:t>إزالة جميع النسخ المثبتة من البرنامج</w:t>
      </w:r>
      <w:r w:rsidRPr="000359E4">
        <w:rPr>
          <w:lang w:bidi="ar-IQ"/>
        </w:rPr>
        <w:t>.</w:t>
      </w:r>
    </w:p>
    <w:p w14:paraId="1D4D3870" w14:textId="77777777" w:rsidR="000359E4" w:rsidRPr="000359E4" w:rsidRDefault="000359E4" w:rsidP="000359E4">
      <w:pPr>
        <w:numPr>
          <w:ilvl w:val="0"/>
          <w:numId w:val="42"/>
        </w:numPr>
        <w:bidi/>
        <w:rPr>
          <w:lang w:bidi="ar-IQ"/>
        </w:rPr>
      </w:pPr>
      <w:r w:rsidRPr="000359E4">
        <w:rPr>
          <w:rtl/>
        </w:rPr>
        <w:t>عدم استخدام أي مفتاح تفعيل سبق منحه له</w:t>
      </w:r>
      <w:r w:rsidRPr="000359E4">
        <w:rPr>
          <w:lang w:bidi="ar-IQ"/>
        </w:rPr>
        <w:t>.</w:t>
      </w:r>
    </w:p>
    <w:p w14:paraId="367AE8FF" w14:textId="77777777" w:rsidR="000359E4" w:rsidRPr="000359E4" w:rsidRDefault="000359E4" w:rsidP="000359E4">
      <w:pPr>
        <w:numPr>
          <w:ilvl w:val="0"/>
          <w:numId w:val="42"/>
        </w:numPr>
        <w:bidi/>
        <w:rPr>
          <w:lang w:bidi="ar-IQ"/>
        </w:rPr>
      </w:pPr>
      <w:r w:rsidRPr="000359E4">
        <w:rPr>
          <w:rtl/>
        </w:rPr>
        <w:t>عدم إعادة تثبيت البرنامج إلا بعد الحصول على ترخيص جديد</w:t>
      </w:r>
      <w:r w:rsidRPr="000359E4">
        <w:rPr>
          <w:lang w:bidi="ar-IQ"/>
        </w:rPr>
        <w:t>.</w:t>
      </w:r>
    </w:p>
    <w:p w14:paraId="24493CFB" w14:textId="77777777" w:rsidR="000359E4" w:rsidRPr="000359E4" w:rsidRDefault="000359E4" w:rsidP="000359E4">
      <w:pPr>
        <w:bidi/>
        <w:rPr>
          <w:lang w:bidi="ar-IQ"/>
        </w:rPr>
      </w:pPr>
      <w:r w:rsidRPr="000359E4">
        <w:rPr>
          <w:rtl/>
        </w:rPr>
        <w:t>ولا يؤثر إنهاء الترخيص على حقوق الشركة في المطالبة بالتعويض أو اتخاذ أي إجراء قانوني عن المخالفات السابقة</w:t>
      </w:r>
      <w:r w:rsidRPr="000359E4">
        <w:rPr>
          <w:lang w:bidi="ar-IQ"/>
        </w:rPr>
        <w:t>.</w:t>
      </w:r>
    </w:p>
    <w:p w14:paraId="28B52175" w14:textId="77777777" w:rsidR="000359E4" w:rsidRPr="000359E4" w:rsidRDefault="00000000" w:rsidP="000359E4">
      <w:pPr>
        <w:bidi/>
        <w:rPr>
          <w:lang w:bidi="ar-IQ"/>
        </w:rPr>
      </w:pPr>
      <w:r>
        <w:rPr>
          <w:lang w:bidi="ar-IQ"/>
        </w:rPr>
        <w:pict w14:anchorId="217C2732">
          <v:rect id="_x0000_i1057" style="width:0;height:1.5pt" o:hralign="center" o:hrstd="t" o:hr="t" fillcolor="#a0a0a0" stroked="f"/>
        </w:pict>
      </w:r>
    </w:p>
    <w:p w14:paraId="47D148CA" w14:textId="77777777" w:rsidR="000359E4" w:rsidRPr="000359E4" w:rsidRDefault="000359E4" w:rsidP="000359E4">
      <w:pPr>
        <w:bidi/>
        <w:rPr>
          <w:b/>
          <w:bCs/>
          <w:lang w:bidi="ar-IQ"/>
        </w:rPr>
      </w:pPr>
      <w:r w:rsidRPr="000359E4">
        <w:rPr>
          <w:b/>
          <w:bCs/>
          <w:rtl/>
        </w:rPr>
        <w:t>المادة الثانية والعشرون</w:t>
      </w:r>
    </w:p>
    <w:p w14:paraId="42E24B91" w14:textId="77777777" w:rsidR="000359E4" w:rsidRPr="000359E4" w:rsidRDefault="000359E4" w:rsidP="000359E4">
      <w:pPr>
        <w:bidi/>
        <w:rPr>
          <w:b/>
          <w:bCs/>
          <w:lang w:bidi="ar-IQ"/>
        </w:rPr>
      </w:pPr>
      <w:r w:rsidRPr="000359E4">
        <w:rPr>
          <w:b/>
          <w:bCs/>
          <w:rtl/>
        </w:rPr>
        <w:t>إخلاء المسؤولية</w:t>
      </w:r>
    </w:p>
    <w:p w14:paraId="7E79DFE0" w14:textId="77777777" w:rsidR="000359E4" w:rsidRPr="000359E4" w:rsidRDefault="000359E4" w:rsidP="000359E4">
      <w:pPr>
        <w:bidi/>
        <w:rPr>
          <w:lang w:bidi="ar-IQ"/>
        </w:rPr>
      </w:pPr>
      <w:r w:rsidRPr="000359E4">
        <w:rPr>
          <w:rtl/>
        </w:rPr>
        <w:t xml:space="preserve">يُرخص البرنامج ويُقدم للمستخدم </w:t>
      </w:r>
      <w:r w:rsidRPr="000359E4">
        <w:rPr>
          <w:b/>
          <w:bCs/>
          <w:lang w:bidi="ar-IQ"/>
        </w:rPr>
        <w:t>"</w:t>
      </w:r>
      <w:r w:rsidRPr="000359E4">
        <w:rPr>
          <w:b/>
          <w:bCs/>
          <w:rtl/>
        </w:rPr>
        <w:t>كما هو</w:t>
      </w:r>
      <w:r w:rsidRPr="000359E4">
        <w:rPr>
          <w:b/>
          <w:bCs/>
          <w:lang w:bidi="ar-IQ"/>
        </w:rPr>
        <w:t>" (AS IS)</w:t>
      </w:r>
      <w:r w:rsidRPr="000359E4">
        <w:rPr>
          <w:lang w:bidi="ar-IQ"/>
        </w:rPr>
        <w:t xml:space="preserve"> </w:t>
      </w:r>
      <w:r w:rsidRPr="000359E4">
        <w:rPr>
          <w:rtl/>
        </w:rPr>
        <w:t>و**"حسب توفره</w:t>
      </w:r>
      <w:r w:rsidRPr="000359E4">
        <w:rPr>
          <w:lang w:bidi="ar-IQ"/>
        </w:rPr>
        <w:t>" (AS AVAILABLE)**.</w:t>
      </w:r>
    </w:p>
    <w:p w14:paraId="248E8B4A" w14:textId="77777777" w:rsidR="000359E4" w:rsidRPr="000359E4" w:rsidRDefault="000359E4" w:rsidP="000359E4">
      <w:pPr>
        <w:bidi/>
        <w:rPr>
          <w:lang w:bidi="ar-IQ"/>
        </w:rPr>
      </w:pPr>
      <w:r w:rsidRPr="000359E4">
        <w:rPr>
          <w:rtl/>
        </w:rPr>
        <w:t>ورغم حرص الشركة على تطوير البرنامج واختباره وتحسينه باستمرار، فإنها لا تضمن</w:t>
      </w:r>
      <w:r w:rsidRPr="000359E4">
        <w:rPr>
          <w:lang w:bidi="ar-IQ"/>
        </w:rPr>
        <w:t>:</w:t>
      </w:r>
    </w:p>
    <w:p w14:paraId="0B82538D" w14:textId="77777777" w:rsidR="000359E4" w:rsidRPr="000359E4" w:rsidRDefault="000359E4" w:rsidP="000359E4">
      <w:pPr>
        <w:numPr>
          <w:ilvl w:val="0"/>
          <w:numId w:val="43"/>
        </w:numPr>
        <w:bidi/>
        <w:rPr>
          <w:lang w:bidi="ar-IQ"/>
        </w:rPr>
      </w:pPr>
      <w:r w:rsidRPr="000359E4">
        <w:rPr>
          <w:rtl/>
        </w:rPr>
        <w:t>خلو البرنامج من جميع الأخطاء</w:t>
      </w:r>
      <w:r w:rsidRPr="000359E4">
        <w:rPr>
          <w:lang w:bidi="ar-IQ"/>
        </w:rPr>
        <w:t>.</w:t>
      </w:r>
    </w:p>
    <w:p w14:paraId="21CC0E82" w14:textId="77777777" w:rsidR="000359E4" w:rsidRPr="000359E4" w:rsidRDefault="000359E4" w:rsidP="000359E4">
      <w:pPr>
        <w:numPr>
          <w:ilvl w:val="0"/>
          <w:numId w:val="43"/>
        </w:numPr>
        <w:bidi/>
        <w:rPr>
          <w:lang w:bidi="ar-IQ"/>
        </w:rPr>
      </w:pPr>
      <w:r w:rsidRPr="000359E4">
        <w:rPr>
          <w:rtl/>
        </w:rPr>
        <w:t>عمل البرنامج دون انقطاع</w:t>
      </w:r>
      <w:r w:rsidRPr="000359E4">
        <w:rPr>
          <w:lang w:bidi="ar-IQ"/>
        </w:rPr>
        <w:t>.</w:t>
      </w:r>
    </w:p>
    <w:p w14:paraId="2C55533D" w14:textId="77777777" w:rsidR="000359E4" w:rsidRPr="000359E4" w:rsidRDefault="000359E4" w:rsidP="000359E4">
      <w:pPr>
        <w:numPr>
          <w:ilvl w:val="0"/>
          <w:numId w:val="43"/>
        </w:numPr>
        <w:bidi/>
        <w:rPr>
          <w:lang w:bidi="ar-IQ"/>
        </w:rPr>
      </w:pPr>
      <w:r w:rsidRPr="000359E4">
        <w:rPr>
          <w:rtl/>
        </w:rPr>
        <w:lastRenderedPageBreak/>
        <w:t>توافق البرنامج مع جميع الأجهزة أو أنظمة التشغيل</w:t>
      </w:r>
      <w:r w:rsidRPr="000359E4">
        <w:rPr>
          <w:lang w:bidi="ar-IQ"/>
        </w:rPr>
        <w:t>.</w:t>
      </w:r>
    </w:p>
    <w:p w14:paraId="606725F9" w14:textId="77777777" w:rsidR="000359E4" w:rsidRPr="000359E4" w:rsidRDefault="000359E4" w:rsidP="000359E4">
      <w:pPr>
        <w:numPr>
          <w:ilvl w:val="0"/>
          <w:numId w:val="43"/>
        </w:numPr>
        <w:bidi/>
        <w:rPr>
          <w:lang w:bidi="ar-IQ"/>
        </w:rPr>
      </w:pPr>
      <w:r w:rsidRPr="000359E4">
        <w:rPr>
          <w:rtl/>
        </w:rPr>
        <w:t>توافق البرنامج مع جميع احتياجات المستخدم</w:t>
      </w:r>
      <w:r w:rsidRPr="000359E4">
        <w:rPr>
          <w:lang w:bidi="ar-IQ"/>
        </w:rPr>
        <w:t>.</w:t>
      </w:r>
    </w:p>
    <w:p w14:paraId="7028A0FD" w14:textId="77777777" w:rsidR="000359E4" w:rsidRPr="000359E4" w:rsidRDefault="000359E4" w:rsidP="000359E4">
      <w:pPr>
        <w:numPr>
          <w:ilvl w:val="0"/>
          <w:numId w:val="43"/>
        </w:numPr>
        <w:bidi/>
        <w:rPr>
          <w:lang w:bidi="ar-IQ"/>
        </w:rPr>
      </w:pPr>
      <w:r w:rsidRPr="000359E4">
        <w:rPr>
          <w:rtl/>
        </w:rPr>
        <w:t>تحقيق أي نتائج أو أرباح أو فوائد محددة من استخدام البرنامج</w:t>
      </w:r>
      <w:r w:rsidRPr="000359E4">
        <w:rPr>
          <w:lang w:bidi="ar-IQ"/>
        </w:rPr>
        <w:t>.</w:t>
      </w:r>
    </w:p>
    <w:p w14:paraId="61B4FA73" w14:textId="77777777" w:rsidR="000359E4" w:rsidRPr="000359E4" w:rsidRDefault="000359E4" w:rsidP="000359E4">
      <w:pPr>
        <w:bidi/>
        <w:rPr>
          <w:lang w:bidi="ar-IQ"/>
        </w:rPr>
      </w:pPr>
      <w:r w:rsidRPr="000359E4">
        <w:rPr>
          <w:rtl/>
        </w:rPr>
        <w:t>ويتحمل المستخدم مسؤولية تقييم مدى ملاءمة البرنامج لاحتياجاته قبل استخدامه</w:t>
      </w:r>
      <w:r w:rsidRPr="000359E4">
        <w:rPr>
          <w:lang w:bidi="ar-IQ"/>
        </w:rPr>
        <w:t>.</w:t>
      </w:r>
    </w:p>
    <w:p w14:paraId="76F90762" w14:textId="77777777" w:rsidR="000359E4" w:rsidRPr="000359E4" w:rsidRDefault="00000000" w:rsidP="000359E4">
      <w:pPr>
        <w:bidi/>
        <w:rPr>
          <w:lang w:bidi="ar-IQ"/>
        </w:rPr>
      </w:pPr>
      <w:r>
        <w:rPr>
          <w:lang w:bidi="ar-IQ"/>
        </w:rPr>
        <w:pict w14:anchorId="32F876A4">
          <v:rect id="_x0000_i1058" style="width:0;height:1.5pt" o:hralign="center" o:hrstd="t" o:hr="t" fillcolor="#a0a0a0" stroked="f"/>
        </w:pict>
      </w:r>
    </w:p>
    <w:p w14:paraId="4A9D333C" w14:textId="77777777" w:rsidR="000359E4" w:rsidRPr="000359E4" w:rsidRDefault="000359E4" w:rsidP="000359E4">
      <w:pPr>
        <w:bidi/>
        <w:rPr>
          <w:b/>
          <w:bCs/>
          <w:lang w:bidi="ar-IQ"/>
        </w:rPr>
      </w:pPr>
      <w:r w:rsidRPr="000359E4">
        <w:rPr>
          <w:b/>
          <w:bCs/>
          <w:rtl/>
        </w:rPr>
        <w:t>المادة الثالثة والعشرون</w:t>
      </w:r>
    </w:p>
    <w:p w14:paraId="0BC36FB9" w14:textId="77777777" w:rsidR="000359E4" w:rsidRPr="000359E4" w:rsidRDefault="000359E4" w:rsidP="000359E4">
      <w:pPr>
        <w:bidi/>
        <w:rPr>
          <w:b/>
          <w:bCs/>
          <w:lang w:bidi="ar-IQ"/>
        </w:rPr>
      </w:pPr>
      <w:r w:rsidRPr="000359E4">
        <w:rPr>
          <w:b/>
          <w:bCs/>
          <w:rtl/>
        </w:rPr>
        <w:t>حدود المسؤولية</w:t>
      </w:r>
    </w:p>
    <w:p w14:paraId="63A1C766" w14:textId="77777777" w:rsidR="000359E4" w:rsidRPr="000359E4" w:rsidRDefault="000359E4" w:rsidP="000359E4">
      <w:pPr>
        <w:bidi/>
        <w:rPr>
          <w:lang w:bidi="ar-IQ"/>
        </w:rPr>
      </w:pPr>
      <w:r w:rsidRPr="000359E4">
        <w:rPr>
          <w:rtl/>
        </w:rPr>
        <w:t>إلى أقصى حد يسمح به القانون، لا تتحمل الشركة أو مديروها أو موظفوها أو شركاؤها أو وكلاؤها أي مسؤولية عن أي أضرار مباشرة أو غير مباشرة أو عرضية أو خاصة أو تبعية، بما في ذلك</w:t>
      </w:r>
      <w:r w:rsidRPr="000359E4">
        <w:rPr>
          <w:lang w:bidi="ar-IQ"/>
        </w:rPr>
        <w:t>:</w:t>
      </w:r>
    </w:p>
    <w:p w14:paraId="506B80ED" w14:textId="77777777" w:rsidR="000359E4" w:rsidRPr="000359E4" w:rsidRDefault="000359E4" w:rsidP="000359E4">
      <w:pPr>
        <w:numPr>
          <w:ilvl w:val="0"/>
          <w:numId w:val="44"/>
        </w:numPr>
        <w:bidi/>
        <w:rPr>
          <w:lang w:bidi="ar-IQ"/>
        </w:rPr>
      </w:pPr>
      <w:r w:rsidRPr="000359E4">
        <w:rPr>
          <w:rtl/>
        </w:rPr>
        <w:t>فقدان البيانات</w:t>
      </w:r>
      <w:r w:rsidRPr="000359E4">
        <w:rPr>
          <w:lang w:bidi="ar-IQ"/>
        </w:rPr>
        <w:t>.</w:t>
      </w:r>
    </w:p>
    <w:p w14:paraId="473DDB04" w14:textId="77777777" w:rsidR="000359E4" w:rsidRPr="000359E4" w:rsidRDefault="000359E4" w:rsidP="000359E4">
      <w:pPr>
        <w:numPr>
          <w:ilvl w:val="0"/>
          <w:numId w:val="44"/>
        </w:numPr>
        <w:bidi/>
        <w:rPr>
          <w:lang w:bidi="ar-IQ"/>
        </w:rPr>
      </w:pPr>
      <w:r w:rsidRPr="000359E4">
        <w:rPr>
          <w:rtl/>
        </w:rPr>
        <w:t>فقدان الأرباح</w:t>
      </w:r>
      <w:r w:rsidRPr="000359E4">
        <w:rPr>
          <w:lang w:bidi="ar-IQ"/>
        </w:rPr>
        <w:t>.</w:t>
      </w:r>
    </w:p>
    <w:p w14:paraId="2B07F6E8" w14:textId="77777777" w:rsidR="000359E4" w:rsidRPr="000359E4" w:rsidRDefault="000359E4" w:rsidP="000359E4">
      <w:pPr>
        <w:numPr>
          <w:ilvl w:val="0"/>
          <w:numId w:val="44"/>
        </w:numPr>
        <w:bidi/>
        <w:rPr>
          <w:lang w:bidi="ar-IQ"/>
        </w:rPr>
      </w:pPr>
      <w:r w:rsidRPr="000359E4">
        <w:rPr>
          <w:rtl/>
        </w:rPr>
        <w:t>توقف الأعمال</w:t>
      </w:r>
      <w:r w:rsidRPr="000359E4">
        <w:rPr>
          <w:lang w:bidi="ar-IQ"/>
        </w:rPr>
        <w:t>.</w:t>
      </w:r>
    </w:p>
    <w:p w14:paraId="6B97DC93" w14:textId="77777777" w:rsidR="000359E4" w:rsidRPr="000359E4" w:rsidRDefault="000359E4" w:rsidP="000359E4">
      <w:pPr>
        <w:numPr>
          <w:ilvl w:val="0"/>
          <w:numId w:val="44"/>
        </w:numPr>
        <w:bidi/>
        <w:rPr>
          <w:lang w:bidi="ar-IQ"/>
        </w:rPr>
      </w:pPr>
      <w:r w:rsidRPr="000359E4">
        <w:rPr>
          <w:rtl/>
        </w:rPr>
        <w:t>خسارة الفرص التجارية</w:t>
      </w:r>
      <w:r w:rsidRPr="000359E4">
        <w:rPr>
          <w:lang w:bidi="ar-IQ"/>
        </w:rPr>
        <w:t>.</w:t>
      </w:r>
    </w:p>
    <w:p w14:paraId="3BF5D961" w14:textId="77777777" w:rsidR="000359E4" w:rsidRPr="000359E4" w:rsidRDefault="000359E4" w:rsidP="000359E4">
      <w:pPr>
        <w:numPr>
          <w:ilvl w:val="0"/>
          <w:numId w:val="44"/>
        </w:numPr>
        <w:bidi/>
        <w:rPr>
          <w:lang w:bidi="ar-IQ"/>
        </w:rPr>
      </w:pPr>
      <w:r w:rsidRPr="000359E4">
        <w:rPr>
          <w:rtl/>
        </w:rPr>
        <w:t>تلف الأجهزة</w:t>
      </w:r>
      <w:r w:rsidRPr="000359E4">
        <w:rPr>
          <w:lang w:bidi="ar-IQ"/>
        </w:rPr>
        <w:t>.</w:t>
      </w:r>
    </w:p>
    <w:p w14:paraId="61A14051" w14:textId="77777777" w:rsidR="000359E4" w:rsidRPr="000359E4" w:rsidRDefault="000359E4" w:rsidP="000359E4">
      <w:pPr>
        <w:numPr>
          <w:ilvl w:val="0"/>
          <w:numId w:val="44"/>
        </w:numPr>
        <w:bidi/>
        <w:rPr>
          <w:lang w:bidi="ar-IQ"/>
        </w:rPr>
      </w:pPr>
      <w:r w:rsidRPr="000359E4">
        <w:rPr>
          <w:rtl/>
        </w:rPr>
        <w:t>فقدان المعلومات</w:t>
      </w:r>
      <w:r w:rsidRPr="000359E4">
        <w:rPr>
          <w:lang w:bidi="ar-IQ"/>
        </w:rPr>
        <w:t>.</w:t>
      </w:r>
    </w:p>
    <w:p w14:paraId="022D5AB7" w14:textId="77777777" w:rsidR="000359E4" w:rsidRPr="000359E4" w:rsidRDefault="000359E4" w:rsidP="000359E4">
      <w:pPr>
        <w:numPr>
          <w:ilvl w:val="0"/>
          <w:numId w:val="44"/>
        </w:numPr>
        <w:bidi/>
        <w:rPr>
          <w:lang w:bidi="ar-IQ"/>
        </w:rPr>
      </w:pPr>
      <w:r w:rsidRPr="000359E4">
        <w:rPr>
          <w:rtl/>
        </w:rPr>
        <w:t>أي خسائر مالية أو إدارية تنشأ عن استخدام البرنامج أو عدم القدرة على استخدامه</w:t>
      </w:r>
      <w:r w:rsidRPr="000359E4">
        <w:rPr>
          <w:lang w:bidi="ar-IQ"/>
        </w:rPr>
        <w:t>.</w:t>
      </w:r>
    </w:p>
    <w:p w14:paraId="20FDD88D" w14:textId="77777777" w:rsidR="000359E4" w:rsidRPr="000359E4" w:rsidRDefault="000359E4" w:rsidP="000359E4">
      <w:pPr>
        <w:bidi/>
        <w:rPr>
          <w:lang w:bidi="ar-IQ"/>
        </w:rPr>
      </w:pPr>
      <w:r w:rsidRPr="000359E4">
        <w:rPr>
          <w:rtl/>
        </w:rPr>
        <w:t>وفي جميع الأحوال، لا تتجاوز المسؤولية الإجمالية للشركة، إن ثبتت قانونًا، قيمة الترخيص الذي دفعه المستخدم عن النسخة محل النزاع</w:t>
      </w:r>
      <w:r w:rsidRPr="000359E4">
        <w:rPr>
          <w:lang w:bidi="ar-IQ"/>
        </w:rPr>
        <w:t>.</w:t>
      </w:r>
    </w:p>
    <w:p w14:paraId="45696A4C" w14:textId="77777777" w:rsidR="000359E4" w:rsidRPr="000359E4" w:rsidRDefault="00000000" w:rsidP="000359E4">
      <w:pPr>
        <w:bidi/>
        <w:rPr>
          <w:lang w:bidi="ar-IQ"/>
        </w:rPr>
      </w:pPr>
      <w:r>
        <w:rPr>
          <w:lang w:bidi="ar-IQ"/>
        </w:rPr>
        <w:pict w14:anchorId="00EC4461">
          <v:rect id="_x0000_i1059" style="width:0;height:1.5pt" o:hralign="center" o:hrstd="t" o:hr="t" fillcolor="#a0a0a0" stroked="f"/>
        </w:pict>
      </w:r>
    </w:p>
    <w:p w14:paraId="781FC49E" w14:textId="77777777" w:rsidR="000359E4" w:rsidRPr="000359E4" w:rsidRDefault="000359E4" w:rsidP="000359E4">
      <w:pPr>
        <w:bidi/>
        <w:rPr>
          <w:b/>
          <w:bCs/>
          <w:lang w:bidi="ar-IQ"/>
        </w:rPr>
      </w:pPr>
      <w:r w:rsidRPr="000359E4">
        <w:rPr>
          <w:b/>
          <w:bCs/>
          <w:rtl/>
        </w:rPr>
        <w:t>المادة الرابعة والعشرون</w:t>
      </w:r>
    </w:p>
    <w:p w14:paraId="75C6C786" w14:textId="77777777" w:rsidR="000359E4" w:rsidRPr="000359E4" w:rsidRDefault="000359E4" w:rsidP="000359E4">
      <w:pPr>
        <w:bidi/>
        <w:rPr>
          <w:b/>
          <w:bCs/>
          <w:lang w:bidi="ar-IQ"/>
        </w:rPr>
      </w:pPr>
      <w:r w:rsidRPr="000359E4">
        <w:rPr>
          <w:b/>
          <w:bCs/>
          <w:rtl/>
        </w:rPr>
        <w:t>مسؤولية المستخدم</w:t>
      </w:r>
    </w:p>
    <w:p w14:paraId="65E14FB2" w14:textId="77777777" w:rsidR="000359E4" w:rsidRPr="000359E4" w:rsidRDefault="000359E4" w:rsidP="000359E4">
      <w:pPr>
        <w:bidi/>
        <w:rPr>
          <w:lang w:bidi="ar-IQ"/>
        </w:rPr>
      </w:pPr>
      <w:r w:rsidRPr="000359E4">
        <w:rPr>
          <w:rtl/>
        </w:rPr>
        <w:t>يتحمل المستخدم وحده المسؤولية الكاملة عن</w:t>
      </w:r>
      <w:r w:rsidRPr="000359E4">
        <w:rPr>
          <w:lang w:bidi="ar-IQ"/>
        </w:rPr>
        <w:t>:</w:t>
      </w:r>
    </w:p>
    <w:p w14:paraId="0FBB4EC9" w14:textId="77777777" w:rsidR="000359E4" w:rsidRPr="000359E4" w:rsidRDefault="000359E4" w:rsidP="000359E4">
      <w:pPr>
        <w:numPr>
          <w:ilvl w:val="0"/>
          <w:numId w:val="45"/>
        </w:numPr>
        <w:bidi/>
        <w:rPr>
          <w:lang w:bidi="ar-IQ"/>
        </w:rPr>
      </w:pPr>
      <w:r w:rsidRPr="000359E4">
        <w:rPr>
          <w:rtl/>
        </w:rPr>
        <w:t>صحة البيانات التي يدخلها</w:t>
      </w:r>
      <w:r w:rsidRPr="000359E4">
        <w:rPr>
          <w:lang w:bidi="ar-IQ"/>
        </w:rPr>
        <w:t>.</w:t>
      </w:r>
    </w:p>
    <w:p w14:paraId="1FCA36CF" w14:textId="77777777" w:rsidR="000359E4" w:rsidRPr="000359E4" w:rsidRDefault="000359E4" w:rsidP="000359E4">
      <w:pPr>
        <w:numPr>
          <w:ilvl w:val="0"/>
          <w:numId w:val="45"/>
        </w:numPr>
        <w:bidi/>
        <w:rPr>
          <w:lang w:bidi="ar-IQ"/>
        </w:rPr>
      </w:pPr>
      <w:r w:rsidRPr="000359E4">
        <w:rPr>
          <w:rtl/>
        </w:rPr>
        <w:t>الكتب الرسمية التي يصدرها</w:t>
      </w:r>
      <w:r w:rsidRPr="000359E4">
        <w:rPr>
          <w:lang w:bidi="ar-IQ"/>
        </w:rPr>
        <w:t>.</w:t>
      </w:r>
    </w:p>
    <w:p w14:paraId="2BA5691C" w14:textId="77777777" w:rsidR="000359E4" w:rsidRPr="000359E4" w:rsidRDefault="000359E4" w:rsidP="000359E4">
      <w:pPr>
        <w:numPr>
          <w:ilvl w:val="0"/>
          <w:numId w:val="45"/>
        </w:numPr>
        <w:bidi/>
        <w:rPr>
          <w:lang w:bidi="ar-IQ"/>
        </w:rPr>
      </w:pPr>
      <w:r w:rsidRPr="000359E4">
        <w:rPr>
          <w:rtl/>
        </w:rPr>
        <w:t>المستندات التي ينشئها</w:t>
      </w:r>
      <w:r w:rsidRPr="000359E4">
        <w:rPr>
          <w:lang w:bidi="ar-IQ"/>
        </w:rPr>
        <w:t>.</w:t>
      </w:r>
    </w:p>
    <w:p w14:paraId="03BE1CB6" w14:textId="77777777" w:rsidR="000359E4" w:rsidRPr="000359E4" w:rsidRDefault="000359E4" w:rsidP="000359E4">
      <w:pPr>
        <w:numPr>
          <w:ilvl w:val="0"/>
          <w:numId w:val="45"/>
        </w:numPr>
        <w:bidi/>
        <w:rPr>
          <w:lang w:bidi="ar-IQ"/>
        </w:rPr>
      </w:pPr>
      <w:r w:rsidRPr="000359E4">
        <w:rPr>
          <w:rtl/>
        </w:rPr>
        <w:t>استخدام البرنامج وفق القوانين</w:t>
      </w:r>
      <w:r w:rsidRPr="000359E4">
        <w:rPr>
          <w:lang w:bidi="ar-IQ"/>
        </w:rPr>
        <w:t>.</w:t>
      </w:r>
    </w:p>
    <w:p w14:paraId="2F6014CF" w14:textId="77777777" w:rsidR="000359E4" w:rsidRPr="000359E4" w:rsidRDefault="000359E4" w:rsidP="000359E4">
      <w:pPr>
        <w:numPr>
          <w:ilvl w:val="0"/>
          <w:numId w:val="45"/>
        </w:numPr>
        <w:bidi/>
        <w:rPr>
          <w:lang w:bidi="ar-IQ"/>
        </w:rPr>
      </w:pPr>
      <w:r w:rsidRPr="000359E4">
        <w:rPr>
          <w:rtl/>
        </w:rPr>
        <w:lastRenderedPageBreak/>
        <w:t>الاحتفاظ بنسخ احتياطية من بياناته</w:t>
      </w:r>
      <w:r w:rsidRPr="000359E4">
        <w:rPr>
          <w:lang w:bidi="ar-IQ"/>
        </w:rPr>
        <w:t>.</w:t>
      </w:r>
    </w:p>
    <w:p w14:paraId="140B26DD" w14:textId="77777777" w:rsidR="000359E4" w:rsidRPr="000359E4" w:rsidRDefault="000359E4" w:rsidP="000359E4">
      <w:pPr>
        <w:bidi/>
        <w:rPr>
          <w:lang w:bidi="ar-IQ"/>
        </w:rPr>
      </w:pPr>
      <w:r w:rsidRPr="000359E4">
        <w:rPr>
          <w:rtl/>
        </w:rPr>
        <w:t>ولا تتحمل الشركة أي مسؤولية عن النتائج القانونية أو الإدارية أو المالية المترتبة على البيانات أو المستندات التي أنشأها المستخدم باستخدام البرنامج</w:t>
      </w:r>
      <w:r w:rsidRPr="000359E4">
        <w:rPr>
          <w:lang w:bidi="ar-IQ"/>
        </w:rPr>
        <w:t>.</w:t>
      </w:r>
    </w:p>
    <w:p w14:paraId="63CC65D5" w14:textId="77777777" w:rsidR="000359E4" w:rsidRDefault="000359E4" w:rsidP="000359E4">
      <w:pPr>
        <w:bidi/>
        <w:rPr>
          <w:rtl/>
          <w:lang w:bidi="ar-IQ"/>
        </w:rPr>
      </w:pPr>
    </w:p>
    <w:p w14:paraId="5082283B" w14:textId="77777777" w:rsidR="000359E4" w:rsidRPr="000359E4" w:rsidRDefault="000359E4" w:rsidP="000359E4">
      <w:pPr>
        <w:bidi/>
        <w:rPr>
          <w:b/>
          <w:bCs/>
          <w:lang w:bidi="ar-IQ"/>
        </w:rPr>
      </w:pPr>
      <w:r w:rsidRPr="000359E4">
        <w:rPr>
          <w:b/>
          <w:bCs/>
          <w:rtl/>
        </w:rPr>
        <w:t>المادة الخامسة والعشرون</w:t>
      </w:r>
    </w:p>
    <w:p w14:paraId="2C4E505A" w14:textId="77777777" w:rsidR="000359E4" w:rsidRPr="000359E4" w:rsidRDefault="000359E4" w:rsidP="000359E4">
      <w:pPr>
        <w:bidi/>
        <w:rPr>
          <w:b/>
          <w:bCs/>
          <w:lang w:bidi="ar-IQ"/>
        </w:rPr>
      </w:pPr>
      <w:r w:rsidRPr="000359E4">
        <w:rPr>
          <w:b/>
          <w:bCs/>
          <w:rtl/>
        </w:rPr>
        <w:t>التعويض</w:t>
      </w:r>
    </w:p>
    <w:p w14:paraId="536D5C45" w14:textId="77777777" w:rsidR="000359E4" w:rsidRPr="000359E4" w:rsidRDefault="000359E4" w:rsidP="000359E4">
      <w:pPr>
        <w:bidi/>
        <w:rPr>
          <w:lang w:bidi="ar-IQ"/>
        </w:rPr>
      </w:pPr>
      <w:r w:rsidRPr="000359E4">
        <w:rPr>
          <w:rtl/>
        </w:rPr>
        <w:t xml:space="preserve">يلتزم المستخدم بتعويض شركة </w:t>
      </w:r>
      <w:r w:rsidRPr="000359E4">
        <w:rPr>
          <w:b/>
          <w:bCs/>
          <w:lang w:bidi="ar-IQ"/>
        </w:rPr>
        <w:t>Pandara Tech</w:t>
      </w:r>
      <w:r w:rsidRPr="000359E4">
        <w:rPr>
          <w:lang w:bidi="ar-IQ"/>
        </w:rPr>
        <w:t xml:space="preserve"> </w:t>
      </w:r>
      <w:r w:rsidRPr="000359E4">
        <w:rPr>
          <w:rtl/>
        </w:rPr>
        <w:t>وإبراء ذمتها، وكذلك مسؤوليها وموظفيها ووكلائها وشركائها، عن أي خسائر أو أضرار أو مطالبات أو دعاوى أو التزامات أو نفقات أو أتعاب محاماة تنشأ نتيجة</w:t>
      </w:r>
      <w:r w:rsidRPr="000359E4">
        <w:rPr>
          <w:lang w:bidi="ar-IQ"/>
        </w:rPr>
        <w:t>:</w:t>
      </w:r>
    </w:p>
    <w:p w14:paraId="25799929" w14:textId="77777777" w:rsidR="000359E4" w:rsidRPr="000359E4" w:rsidRDefault="000359E4" w:rsidP="000359E4">
      <w:pPr>
        <w:numPr>
          <w:ilvl w:val="0"/>
          <w:numId w:val="46"/>
        </w:numPr>
        <w:bidi/>
        <w:rPr>
          <w:lang w:bidi="ar-IQ"/>
        </w:rPr>
      </w:pPr>
      <w:r w:rsidRPr="000359E4">
        <w:rPr>
          <w:rtl/>
        </w:rPr>
        <w:t>مخالفة أحكام هذه الاتفاقية</w:t>
      </w:r>
      <w:r w:rsidRPr="000359E4">
        <w:rPr>
          <w:lang w:bidi="ar-IQ"/>
        </w:rPr>
        <w:t>.</w:t>
      </w:r>
    </w:p>
    <w:p w14:paraId="44F5886B" w14:textId="77777777" w:rsidR="000359E4" w:rsidRPr="000359E4" w:rsidRDefault="000359E4" w:rsidP="000359E4">
      <w:pPr>
        <w:numPr>
          <w:ilvl w:val="0"/>
          <w:numId w:val="46"/>
        </w:numPr>
        <w:bidi/>
        <w:rPr>
          <w:lang w:bidi="ar-IQ"/>
        </w:rPr>
      </w:pPr>
      <w:r w:rsidRPr="000359E4">
        <w:rPr>
          <w:rtl/>
        </w:rPr>
        <w:t>إساءة استخدام البرنامج</w:t>
      </w:r>
      <w:r w:rsidRPr="000359E4">
        <w:rPr>
          <w:lang w:bidi="ar-IQ"/>
        </w:rPr>
        <w:t>.</w:t>
      </w:r>
    </w:p>
    <w:p w14:paraId="1A7F5880" w14:textId="77777777" w:rsidR="000359E4" w:rsidRPr="000359E4" w:rsidRDefault="000359E4" w:rsidP="000359E4">
      <w:pPr>
        <w:numPr>
          <w:ilvl w:val="0"/>
          <w:numId w:val="46"/>
        </w:numPr>
        <w:bidi/>
        <w:rPr>
          <w:lang w:bidi="ar-IQ"/>
        </w:rPr>
      </w:pPr>
      <w:r w:rsidRPr="000359E4">
        <w:rPr>
          <w:rtl/>
        </w:rPr>
        <w:t>انتهاك حقوق الملكية الفكرية للشركة أو للغير</w:t>
      </w:r>
      <w:r w:rsidRPr="000359E4">
        <w:rPr>
          <w:lang w:bidi="ar-IQ"/>
        </w:rPr>
        <w:t>.</w:t>
      </w:r>
    </w:p>
    <w:p w14:paraId="2272E1FF" w14:textId="77777777" w:rsidR="000359E4" w:rsidRPr="000359E4" w:rsidRDefault="000359E4" w:rsidP="000359E4">
      <w:pPr>
        <w:numPr>
          <w:ilvl w:val="0"/>
          <w:numId w:val="46"/>
        </w:numPr>
        <w:bidi/>
        <w:rPr>
          <w:lang w:bidi="ar-IQ"/>
        </w:rPr>
      </w:pPr>
      <w:r w:rsidRPr="000359E4">
        <w:rPr>
          <w:rtl/>
        </w:rPr>
        <w:t>استخدام البرنامج في أعمال غير مشروعة</w:t>
      </w:r>
      <w:r w:rsidRPr="000359E4">
        <w:rPr>
          <w:lang w:bidi="ar-IQ"/>
        </w:rPr>
        <w:t>.</w:t>
      </w:r>
    </w:p>
    <w:p w14:paraId="2C54AFA8" w14:textId="77777777" w:rsidR="000359E4" w:rsidRPr="000359E4" w:rsidRDefault="000359E4" w:rsidP="000359E4">
      <w:pPr>
        <w:numPr>
          <w:ilvl w:val="0"/>
          <w:numId w:val="46"/>
        </w:numPr>
        <w:bidi/>
        <w:rPr>
          <w:lang w:bidi="ar-IQ"/>
        </w:rPr>
      </w:pPr>
      <w:r w:rsidRPr="000359E4">
        <w:rPr>
          <w:rtl/>
        </w:rPr>
        <w:t>تقديم بيانات أو معلومات غير صحيحة للشركة</w:t>
      </w:r>
      <w:r w:rsidRPr="000359E4">
        <w:rPr>
          <w:lang w:bidi="ar-IQ"/>
        </w:rPr>
        <w:t>.</w:t>
      </w:r>
    </w:p>
    <w:p w14:paraId="47E38677" w14:textId="77777777" w:rsidR="000359E4" w:rsidRPr="000359E4" w:rsidRDefault="000359E4" w:rsidP="000359E4">
      <w:pPr>
        <w:numPr>
          <w:ilvl w:val="0"/>
          <w:numId w:val="46"/>
        </w:numPr>
        <w:bidi/>
        <w:rPr>
          <w:lang w:bidi="ar-IQ"/>
        </w:rPr>
      </w:pPr>
      <w:r w:rsidRPr="000359E4">
        <w:rPr>
          <w:rtl/>
        </w:rPr>
        <w:t>أي مطالبة قانونية تنتج عن استخدام المستخدم للبرنامج</w:t>
      </w:r>
      <w:r w:rsidRPr="000359E4">
        <w:rPr>
          <w:lang w:bidi="ar-IQ"/>
        </w:rPr>
        <w:t>.</w:t>
      </w:r>
    </w:p>
    <w:p w14:paraId="7EAA532D" w14:textId="77777777" w:rsidR="000359E4" w:rsidRPr="000359E4" w:rsidRDefault="000359E4" w:rsidP="000359E4">
      <w:pPr>
        <w:bidi/>
        <w:rPr>
          <w:lang w:bidi="ar-IQ"/>
        </w:rPr>
      </w:pPr>
      <w:r w:rsidRPr="000359E4">
        <w:rPr>
          <w:rtl/>
        </w:rPr>
        <w:t>ويظل هذا الالتزام قائمًا حتى بعد انتهاء أو إنهاء الترخيص</w:t>
      </w:r>
      <w:r w:rsidRPr="000359E4">
        <w:rPr>
          <w:lang w:bidi="ar-IQ"/>
        </w:rPr>
        <w:t>.</w:t>
      </w:r>
    </w:p>
    <w:p w14:paraId="6745DE48" w14:textId="77777777" w:rsidR="000359E4" w:rsidRPr="000359E4" w:rsidRDefault="00000000" w:rsidP="000359E4">
      <w:pPr>
        <w:bidi/>
        <w:rPr>
          <w:lang w:bidi="ar-IQ"/>
        </w:rPr>
      </w:pPr>
      <w:r>
        <w:rPr>
          <w:lang w:bidi="ar-IQ"/>
        </w:rPr>
        <w:pict w14:anchorId="3A9C2C7A">
          <v:rect id="_x0000_i1060" style="width:0;height:1.5pt" o:hralign="center" o:hrstd="t" o:hr="t" fillcolor="#a0a0a0" stroked="f"/>
        </w:pict>
      </w:r>
    </w:p>
    <w:p w14:paraId="7E6D5096" w14:textId="77777777" w:rsidR="000359E4" w:rsidRPr="000359E4" w:rsidRDefault="000359E4" w:rsidP="000359E4">
      <w:pPr>
        <w:bidi/>
        <w:rPr>
          <w:b/>
          <w:bCs/>
          <w:lang w:bidi="ar-IQ"/>
        </w:rPr>
      </w:pPr>
      <w:r w:rsidRPr="000359E4">
        <w:rPr>
          <w:b/>
          <w:bCs/>
          <w:rtl/>
        </w:rPr>
        <w:t>المادة السادسة والعشرون</w:t>
      </w:r>
    </w:p>
    <w:p w14:paraId="42B981EE" w14:textId="77777777" w:rsidR="000359E4" w:rsidRPr="000359E4" w:rsidRDefault="000359E4" w:rsidP="000359E4">
      <w:pPr>
        <w:bidi/>
        <w:rPr>
          <w:b/>
          <w:bCs/>
          <w:lang w:bidi="ar-IQ"/>
        </w:rPr>
      </w:pPr>
      <w:r w:rsidRPr="000359E4">
        <w:rPr>
          <w:b/>
          <w:bCs/>
          <w:rtl/>
        </w:rPr>
        <w:t>القوة القاهرة</w:t>
      </w:r>
    </w:p>
    <w:p w14:paraId="61BA4F9D" w14:textId="77777777" w:rsidR="000359E4" w:rsidRPr="000359E4" w:rsidRDefault="000359E4" w:rsidP="000359E4">
      <w:pPr>
        <w:bidi/>
        <w:rPr>
          <w:lang w:bidi="ar-IQ"/>
        </w:rPr>
      </w:pPr>
      <w:r w:rsidRPr="000359E4">
        <w:rPr>
          <w:rtl/>
        </w:rPr>
        <w:t>لا تتحمل الشركة أي مسؤولية عن أي تأخير أو إخفاق في تنفيذ التزاماتها إذا كان ذلك ناشئًا عن ظروف خارجة عن إرادتها، بما في ذلك على سبيل المثال لا الحصر</w:t>
      </w:r>
      <w:r w:rsidRPr="000359E4">
        <w:rPr>
          <w:lang w:bidi="ar-IQ"/>
        </w:rPr>
        <w:t>:</w:t>
      </w:r>
    </w:p>
    <w:p w14:paraId="438D372A" w14:textId="77777777" w:rsidR="000359E4" w:rsidRPr="000359E4" w:rsidRDefault="000359E4" w:rsidP="000359E4">
      <w:pPr>
        <w:numPr>
          <w:ilvl w:val="0"/>
          <w:numId w:val="47"/>
        </w:numPr>
        <w:bidi/>
        <w:rPr>
          <w:lang w:bidi="ar-IQ"/>
        </w:rPr>
      </w:pPr>
      <w:r w:rsidRPr="000359E4">
        <w:rPr>
          <w:rtl/>
        </w:rPr>
        <w:t>الكوارث الطبيعية</w:t>
      </w:r>
      <w:r w:rsidRPr="000359E4">
        <w:rPr>
          <w:lang w:bidi="ar-IQ"/>
        </w:rPr>
        <w:t>.</w:t>
      </w:r>
    </w:p>
    <w:p w14:paraId="1B8A2D23" w14:textId="77777777" w:rsidR="000359E4" w:rsidRPr="000359E4" w:rsidRDefault="000359E4" w:rsidP="000359E4">
      <w:pPr>
        <w:numPr>
          <w:ilvl w:val="0"/>
          <w:numId w:val="47"/>
        </w:numPr>
        <w:bidi/>
        <w:rPr>
          <w:lang w:bidi="ar-IQ"/>
        </w:rPr>
      </w:pPr>
      <w:r w:rsidRPr="000359E4">
        <w:rPr>
          <w:rtl/>
        </w:rPr>
        <w:t>الزلازل والفيضانات</w:t>
      </w:r>
      <w:r w:rsidRPr="000359E4">
        <w:rPr>
          <w:lang w:bidi="ar-IQ"/>
        </w:rPr>
        <w:t>.</w:t>
      </w:r>
    </w:p>
    <w:p w14:paraId="1EF25A41" w14:textId="77777777" w:rsidR="000359E4" w:rsidRPr="000359E4" w:rsidRDefault="000359E4" w:rsidP="000359E4">
      <w:pPr>
        <w:numPr>
          <w:ilvl w:val="0"/>
          <w:numId w:val="47"/>
        </w:numPr>
        <w:bidi/>
        <w:rPr>
          <w:lang w:bidi="ar-IQ"/>
        </w:rPr>
      </w:pPr>
      <w:r w:rsidRPr="000359E4">
        <w:rPr>
          <w:rtl/>
        </w:rPr>
        <w:t>الحرائق</w:t>
      </w:r>
      <w:r w:rsidRPr="000359E4">
        <w:rPr>
          <w:lang w:bidi="ar-IQ"/>
        </w:rPr>
        <w:t>.</w:t>
      </w:r>
    </w:p>
    <w:p w14:paraId="527D2E7A" w14:textId="77777777" w:rsidR="000359E4" w:rsidRPr="000359E4" w:rsidRDefault="000359E4" w:rsidP="000359E4">
      <w:pPr>
        <w:numPr>
          <w:ilvl w:val="0"/>
          <w:numId w:val="47"/>
        </w:numPr>
        <w:bidi/>
        <w:rPr>
          <w:lang w:bidi="ar-IQ"/>
        </w:rPr>
      </w:pPr>
      <w:r w:rsidRPr="000359E4">
        <w:rPr>
          <w:rtl/>
        </w:rPr>
        <w:t>الحروب أو النزاعات المسلحة</w:t>
      </w:r>
      <w:r w:rsidRPr="000359E4">
        <w:rPr>
          <w:lang w:bidi="ar-IQ"/>
        </w:rPr>
        <w:t>.</w:t>
      </w:r>
    </w:p>
    <w:p w14:paraId="276CE75F" w14:textId="77777777" w:rsidR="000359E4" w:rsidRPr="000359E4" w:rsidRDefault="000359E4" w:rsidP="000359E4">
      <w:pPr>
        <w:numPr>
          <w:ilvl w:val="0"/>
          <w:numId w:val="47"/>
        </w:numPr>
        <w:bidi/>
        <w:rPr>
          <w:lang w:bidi="ar-IQ"/>
        </w:rPr>
      </w:pPr>
      <w:r w:rsidRPr="000359E4">
        <w:rPr>
          <w:rtl/>
        </w:rPr>
        <w:t>الإرهاب</w:t>
      </w:r>
      <w:r w:rsidRPr="000359E4">
        <w:rPr>
          <w:lang w:bidi="ar-IQ"/>
        </w:rPr>
        <w:t>.</w:t>
      </w:r>
    </w:p>
    <w:p w14:paraId="17F4F451" w14:textId="77777777" w:rsidR="000359E4" w:rsidRPr="000359E4" w:rsidRDefault="000359E4" w:rsidP="000359E4">
      <w:pPr>
        <w:numPr>
          <w:ilvl w:val="0"/>
          <w:numId w:val="47"/>
        </w:numPr>
        <w:bidi/>
        <w:rPr>
          <w:lang w:bidi="ar-IQ"/>
        </w:rPr>
      </w:pPr>
      <w:r w:rsidRPr="000359E4">
        <w:rPr>
          <w:rtl/>
        </w:rPr>
        <w:t>أعمال الشغب</w:t>
      </w:r>
      <w:r w:rsidRPr="000359E4">
        <w:rPr>
          <w:lang w:bidi="ar-IQ"/>
        </w:rPr>
        <w:t>.</w:t>
      </w:r>
    </w:p>
    <w:p w14:paraId="2B4D81DF" w14:textId="77777777" w:rsidR="000359E4" w:rsidRPr="000359E4" w:rsidRDefault="000359E4" w:rsidP="000359E4">
      <w:pPr>
        <w:numPr>
          <w:ilvl w:val="0"/>
          <w:numId w:val="47"/>
        </w:numPr>
        <w:bidi/>
        <w:rPr>
          <w:lang w:bidi="ar-IQ"/>
        </w:rPr>
      </w:pPr>
      <w:r w:rsidRPr="000359E4">
        <w:rPr>
          <w:rtl/>
        </w:rPr>
        <w:t>الجوائح والأوبئة</w:t>
      </w:r>
      <w:r w:rsidRPr="000359E4">
        <w:rPr>
          <w:lang w:bidi="ar-IQ"/>
        </w:rPr>
        <w:t>.</w:t>
      </w:r>
    </w:p>
    <w:p w14:paraId="577C1590" w14:textId="77777777" w:rsidR="000359E4" w:rsidRPr="000359E4" w:rsidRDefault="000359E4" w:rsidP="000359E4">
      <w:pPr>
        <w:numPr>
          <w:ilvl w:val="0"/>
          <w:numId w:val="47"/>
        </w:numPr>
        <w:bidi/>
        <w:rPr>
          <w:lang w:bidi="ar-IQ"/>
        </w:rPr>
      </w:pPr>
      <w:r w:rsidRPr="000359E4">
        <w:rPr>
          <w:rtl/>
        </w:rPr>
        <w:lastRenderedPageBreak/>
        <w:t>انقطاع خدمات الاتصالات أو الإنترنت</w:t>
      </w:r>
      <w:r w:rsidRPr="000359E4">
        <w:rPr>
          <w:lang w:bidi="ar-IQ"/>
        </w:rPr>
        <w:t>.</w:t>
      </w:r>
    </w:p>
    <w:p w14:paraId="4E540F13" w14:textId="77777777" w:rsidR="000359E4" w:rsidRPr="000359E4" w:rsidRDefault="000359E4" w:rsidP="000359E4">
      <w:pPr>
        <w:numPr>
          <w:ilvl w:val="0"/>
          <w:numId w:val="47"/>
        </w:numPr>
        <w:bidi/>
        <w:rPr>
          <w:lang w:bidi="ar-IQ"/>
        </w:rPr>
      </w:pPr>
      <w:r w:rsidRPr="000359E4">
        <w:rPr>
          <w:rtl/>
        </w:rPr>
        <w:t>انقطاع التيار الكهربائي</w:t>
      </w:r>
      <w:r w:rsidRPr="000359E4">
        <w:rPr>
          <w:lang w:bidi="ar-IQ"/>
        </w:rPr>
        <w:t>.</w:t>
      </w:r>
    </w:p>
    <w:p w14:paraId="09D33CF9" w14:textId="77777777" w:rsidR="000359E4" w:rsidRPr="000359E4" w:rsidRDefault="000359E4" w:rsidP="000359E4">
      <w:pPr>
        <w:numPr>
          <w:ilvl w:val="0"/>
          <w:numId w:val="47"/>
        </w:numPr>
        <w:bidi/>
        <w:rPr>
          <w:lang w:bidi="ar-IQ"/>
        </w:rPr>
      </w:pPr>
      <w:r w:rsidRPr="000359E4">
        <w:rPr>
          <w:rtl/>
        </w:rPr>
        <w:t>الهجمات الإلكترونية واسعة النطاق</w:t>
      </w:r>
      <w:r w:rsidRPr="000359E4">
        <w:rPr>
          <w:lang w:bidi="ar-IQ"/>
        </w:rPr>
        <w:t>.</w:t>
      </w:r>
    </w:p>
    <w:p w14:paraId="07D6D39C" w14:textId="77777777" w:rsidR="000359E4" w:rsidRPr="000359E4" w:rsidRDefault="000359E4" w:rsidP="000359E4">
      <w:pPr>
        <w:numPr>
          <w:ilvl w:val="0"/>
          <w:numId w:val="47"/>
        </w:numPr>
        <w:bidi/>
        <w:rPr>
          <w:lang w:bidi="ar-IQ"/>
        </w:rPr>
      </w:pPr>
      <w:r w:rsidRPr="000359E4">
        <w:rPr>
          <w:rtl/>
        </w:rPr>
        <w:t>القرارات الحكومية</w:t>
      </w:r>
      <w:r w:rsidRPr="000359E4">
        <w:rPr>
          <w:lang w:bidi="ar-IQ"/>
        </w:rPr>
        <w:t>.</w:t>
      </w:r>
    </w:p>
    <w:p w14:paraId="5780AF28" w14:textId="77777777" w:rsidR="000359E4" w:rsidRPr="000359E4" w:rsidRDefault="000359E4" w:rsidP="000359E4">
      <w:pPr>
        <w:numPr>
          <w:ilvl w:val="0"/>
          <w:numId w:val="47"/>
        </w:numPr>
        <w:bidi/>
        <w:rPr>
          <w:lang w:bidi="ar-IQ"/>
        </w:rPr>
      </w:pPr>
      <w:r w:rsidRPr="000359E4">
        <w:rPr>
          <w:rtl/>
        </w:rPr>
        <w:t>أي ظرف آخر يستحيل معه تنفيذ الالتزام أو يصبح مرهقًا بصورة غير معتادة</w:t>
      </w:r>
      <w:r w:rsidRPr="000359E4">
        <w:rPr>
          <w:lang w:bidi="ar-IQ"/>
        </w:rPr>
        <w:t>.</w:t>
      </w:r>
    </w:p>
    <w:p w14:paraId="7ECC872A" w14:textId="77777777" w:rsidR="000359E4" w:rsidRPr="000359E4" w:rsidRDefault="000359E4" w:rsidP="000359E4">
      <w:pPr>
        <w:bidi/>
        <w:rPr>
          <w:lang w:bidi="ar-IQ"/>
        </w:rPr>
      </w:pPr>
      <w:r w:rsidRPr="000359E4">
        <w:rPr>
          <w:rtl/>
        </w:rPr>
        <w:t>وفي هذه الحالات يعلق تنفيذ الالتزامات طوال مدة استمرار السبب دون أن يترتب على الشركة أي مسؤولية</w:t>
      </w:r>
      <w:r w:rsidRPr="000359E4">
        <w:rPr>
          <w:lang w:bidi="ar-IQ"/>
        </w:rPr>
        <w:t>.</w:t>
      </w:r>
    </w:p>
    <w:p w14:paraId="076A5D35" w14:textId="77777777" w:rsidR="000359E4" w:rsidRPr="000359E4" w:rsidRDefault="00000000" w:rsidP="000359E4">
      <w:pPr>
        <w:bidi/>
        <w:rPr>
          <w:lang w:bidi="ar-IQ"/>
        </w:rPr>
      </w:pPr>
      <w:r>
        <w:rPr>
          <w:lang w:bidi="ar-IQ"/>
        </w:rPr>
        <w:pict w14:anchorId="14630B6E">
          <v:rect id="_x0000_i1061" style="width:0;height:1.5pt" o:hralign="center" o:hrstd="t" o:hr="t" fillcolor="#a0a0a0" stroked="f"/>
        </w:pict>
      </w:r>
    </w:p>
    <w:p w14:paraId="168672FA" w14:textId="77777777" w:rsidR="000359E4" w:rsidRPr="000359E4" w:rsidRDefault="000359E4" w:rsidP="000359E4">
      <w:pPr>
        <w:bidi/>
        <w:rPr>
          <w:b/>
          <w:bCs/>
          <w:lang w:bidi="ar-IQ"/>
        </w:rPr>
      </w:pPr>
      <w:r w:rsidRPr="000359E4">
        <w:rPr>
          <w:b/>
          <w:bCs/>
          <w:rtl/>
        </w:rPr>
        <w:t>المادة السابعة والعشرون</w:t>
      </w:r>
    </w:p>
    <w:p w14:paraId="3EF5A78E" w14:textId="77777777" w:rsidR="000359E4" w:rsidRPr="000359E4" w:rsidRDefault="000359E4" w:rsidP="000359E4">
      <w:pPr>
        <w:bidi/>
        <w:rPr>
          <w:b/>
          <w:bCs/>
          <w:lang w:bidi="ar-IQ"/>
        </w:rPr>
      </w:pPr>
      <w:r w:rsidRPr="000359E4">
        <w:rPr>
          <w:b/>
          <w:bCs/>
          <w:rtl/>
        </w:rPr>
        <w:t>تعديل الاتفاقية</w:t>
      </w:r>
    </w:p>
    <w:p w14:paraId="7129B80B" w14:textId="77777777" w:rsidR="000359E4" w:rsidRPr="000359E4" w:rsidRDefault="000359E4" w:rsidP="000359E4">
      <w:pPr>
        <w:bidi/>
        <w:rPr>
          <w:lang w:bidi="ar-IQ"/>
        </w:rPr>
      </w:pPr>
      <w:r w:rsidRPr="000359E4">
        <w:rPr>
          <w:rtl/>
        </w:rPr>
        <w:t>تحتفظ الشركة بحق تعديل أو تحديث هذه الاتفاقية في أي وقت إذا اقتضت الحاجة القانونية أو التقنية أو الأمنية أو التشغيلية ذلك</w:t>
      </w:r>
      <w:r w:rsidRPr="000359E4">
        <w:rPr>
          <w:lang w:bidi="ar-IQ"/>
        </w:rPr>
        <w:t>.</w:t>
      </w:r>
    </w:p>
    <w:p w14:paraId="68866672" w14:textId="77777777" w:rsidR="000359E4" w:rsidRPr="000359E4" w:rsidRDefault="000359E4" w:rsidP="000359E4">
      <w:pPr>
        <w:bidi/>
        <w:rPr>
          <w:lang w:bidi="ar-IQ"/>
        </w:rPr>
      </w:pPr>
      <w:r w:rsidRPr="000359E4">
        <w:rPr>
          <w:rtl/>
        </w:rPr>
        <w:t>وتقوم الشركة بإشعار المستخدم بالتعديلات الجوهرية بإحدى الوسائل التي تعتمدها، بما في ذلك</w:t>
      </w:r>
      <w:r w:rsidRPr="000359E4">
        <w:rPr>
          <w:lang w:bidi="ar-IQ"/>
        </w:rPr>
        <w:t>:</w:t>
      </w:r>
    </w:p>
    <w:p w14:paraId="07150559" w14:textId="77777777" w:rsidR="000359E4" w:rsidRPr="000359E4" w:rsidRDefault="000359E4" w:rsidP="000359E4">
      <w:pPr>
        <w:numPr>
          <w:ilvl w:val="0"/>
          <w:numId w:val="48"/>
        </w:numPr>
        <w:bidi/>
        <w:rPr>
          <w:lang w:bidi="ar-IQ"/>
        </w:rPr>
      </w:pPr>
      <w:r w:rsidRPr="000359E4">
        <w:rPr>
          <w:rtl/>
        </w:rPr>
        <w:t>داخل البرنامج</w:t>
      </w:r>
      <w:r w:rsidRPr="000359E4">
        <w:rPr>
          <w:lang w:bidi="ar-IQ"/>
        </w:rPr>
        <w:t>.</w:t>
      </w:r>
    </w:p>
    <w:p w14:paraId="4C7AEA51" w14:textId="77777777" w:rsidR="000359E4" w:rsidRPr="000359E4" w:rsidRDefault="000359E4" w:rsidP="000359E4">
      <w:pPr>
        <w:numPr>
          <w:ilvl w:val="0"/>
          <w:numId w:val="48"/>
        </w:numPr>
        <w:bidi/>
        <w:rPr>
          <w:lang w:bidi="ar-IQ"/>
        </w:rPr>
      </w:pPr>
      <w:r w:rsidRPr="000359E4">
        <w:rPr>
          <w:rtl/>
        </w:rPr>
        <w:t>الموقع الإلكتروني</w:t>
      </w:r>
      <w:r w:rsidRPr="000359E4">
        <w:rPr>
          <w:lang w:bidi="ar-IQ"/>
        </w:rPr>
        <w:t>.</w:t>
      </w:r>
    </w:p>
    <w:p w14:paraId="227C0E1A" w14:textId="77777777" w:rsidR="000359E4" w:rsidRPr="000359E4" w:rsidRDefault="000359E4" w:rsidP="000359E4">
      <w:pPr>
        <w:numPr>
          <w:ilvl w:val="0"/>
          <w:numId w:val="48"/>
        </w:numPr>
        <w:bidi/>
        <w:rPr>
          <w:lang w:bidi="ar-IQ"/>
        </w:rPr>
      </w:pPr>
      <w:r w:rsidRPr="000359E4">
        <w:rPr>
          <w:rtl/>
        </w:rPr>
        <w:t>البريد الإلكتروني</w:t>
      </w:r>
      <w:r w:rsidRPr="000359E4">
        <w:rPr>
          <w:lang w:bidi="ar-IQ"/>
        </w:rPr>
        <w:t>.</w:t>
      </w:r>
    </w:p>
    <w:p w14:paraId="0C35CBC6" w14:textId="77777777" w:rsidR="000359E4" w:rsidRPr="000359E4" w:rsidRDefault="000359E4" w:rsidP="000359E4">
      <w:pPr>
        <w:numPr>
          <w:ilvl w:val="0"/>
          <w:numId w:val="48"/>
        </w:numPr>
        <w:bidi/>
        <w:rPr>
          <w:lang w:bidi="ar-IQ"/>
        </w:rPr>
      </w:pPr>
      <w:r w:rsidRPr="000359E4">
        <w:rPr>
          <w:rtl/>
        </w:rPr>
        <w:t>صفحة التحديثات</w:t>
      </w:r>
      <w:r w:rsidRPr="000359E4">
        <w:rPr>
          <w:lang w:bidi="ar-IQ"/>
        </w:rPr>
        <w:t>.</w:t>
      </w:r>
    </w:p>
    <w:p w14:paraId="06D7139F" w14:textId="77777777" w:rsidR="000359E4" w:rsidRPr="000359E4" w:rsidRDefault="000359E4" w:rsidP="000359E4">
      <w:pPr>
        <w:numPr>
          <w:ilvl w:val="0"/>
          <w:numId w:val="48"/>
        </w:numPr>
        <w:bidi/>
        <w:rPr>
          <w:lang w:bidi="ar-IQ"/>
        </w:rPr>
      </w:pPr>
      <w:r w:rsidRPr="000359E4">
        <w:rPr>
          <w:rtl/>
        </w:rPr>
        <w:t>أي وسيلة إلكترونية أخرى تعتمدها الشركة</w:t>
      </w:r>
      <w:r w:rsidRPr="000359E4">
        <w:rPr>
          <w:lang w:bidi="ar-IQ"/>
        </w:rPr>
        <w:t>.</w:t>
      </w:r>
    </w:p>
    <w:p w14:paraId="04186014" w14:textId="77777777" w:rsidR="000359E4" w:rsidRPr="000359E4" w:rsidRDefault="000359E4" w:rsidP="000359E4">
      <w:pPr>
        <w:bidi/>
        <w:rPr>
          <w:lang w:bidi="ar-IQ"/>
        </w:rPr>
      </w:pPr>
      <w:r w:rsidRPr="000359E4">
        <w:rPr>
          <w:rtl/>
        </w:rPr>
        <w:t>ويُعد استمرار المستخدم في استخدام البرنامج بعد نفاذ التعديلات قبولًا صريحًا لها</w:t>
      </w:r>
      <w:r w:rsidRPr="000359E4">
        <w:rPr>
          <w:lang w:bidi="ar-IQ"/>
        </w:rPr>
        <w:t>.</w:t>
      </w:r>
    </w:p>
    <w:p w14:paraId="362AA447" w14:textId="77777777" w:rsidR="000359E4" w:rsidRPr="000359E4" w:rsidRDefault="000359E4" w:rsidP="000359E4">
      <w:pPr>
        <w:bidi/>
        <w:rPr>
          <w:lang w:bidi="ar-IQ"/>
        </w:rPr>
      </w:pPr>
      <w:r w:rsidRPr="000359E4">
        <w:rPr>
          <w:rtl/>
        </w:rPr>
        <w:t>ولا تؤثر التعديلات على الحقوق المكتسبة للمستخدم قبل نفاذها، ما لم يقتض القانون خلاف ذلك</w:t>
      </w:r>
      <w:r w:rsidRPr="000359E4">
        <w:rPr>
          <w:lang w:bidi="ar-IQ"/>
        </w:rPr>
        <w:t>.</w:t>
      </w:r>
    </w:p>
    <w:p w14:paraId="1CECF66F" w14:textId="77777777" w:rsidR="000359E4" w:rsidRPr="000359E4" w:rsidRDefault="00000000" w:rsidP="000359E4">
      <w:pPr>
        <w:bidi/>
        <w:rPr>
          <w:lang w:bidi="ar-IQ"/>
        </w:rPr>
      </w:pPr>
      <w:r>
        <w:rPr>
          <w:lang w:bidi="ar-IQ"/>
        </w:rPr>
        <w:pict w14:anchorId="36BA3CE6">
          <v:rect id="_x0000_i1062" style="width:0;height:1.5pt" o:hralign="center" o:hrstd="t" o:hr="t" fillcolor="#a0a0a0" stroked="f"/>
        </w:pict>
      </w:r>
    </w:p>
    <w:p w14:paraId="49B6D478" w14:textId="77777777" w:rsidR="000359E4" w:rsidRPr="000359E4" w:rsidRDefault="000359E4" w:rsidP="000359E4">
      <w:pPr>
        <w:bidi/>
        <w:rPr>
          <w:b/>
          <w:bCs/>
          <w:lang w:bidi="ar-IQ"/>
        </w:rPr>
      </w:pPr>
      <w:r w:rsidRPr="000359E4">
        <w:rPr>
          <w:b/>
          <w:bCs/>
          <w:rtl/>
        </w:rPr>
        <w:t>المادة الثامنة والعشرون</w:t>
      </w:r>
    </w:p>
    <w:p w14:paraId="0601D8C3" w14:textId="77777777" w:rsidR="000359E4" w:rsidRPr="000359E4" w:rsidRDefault="000359E4" w:rsidP="000359E4">
      <w:pPr>
        <w:bidi/>
        <w:rPr>
          <w:b/>
          <w:bCs/>
          <w:lang w:bidi="ar-IQ"/>
        </w:rPr>
      </w:pPr>
      <w:r w:rsidRPr="000359E4">
        <w:rPr>
          <w:b/>
          <w:bCs/>
          <w:rtl/>
        </w:rPr>
        <w:t>التنازل ونقل الحقوق</w:t>
      </w:r>
    </w:p>
    <w:p w14:paraId="0FE56A2A" w14:textId="77777777" w:rsidR="000359E4" w:rsidRPr="000359E4" w:rsidRDefault="000359E4" w:rsidP="000359E4">
      <w:pPr>
        <w:bidi/>
        <w:rPr>
          <w:lang w:bidi="ar-IQ"/>
        </w:rPr>
      </w:pPr>
      <w:r w:rsidRPr="000359E4">
        <w:rPr>
          <w:rtl/>
        </w:rPr>
        <w:t>لا يجوز للمستخدم التنازل عن أي من حقوقه أو التزاماته أو نقل الترخيص إلى أي شخص طبيعي أو اعتباري دون موافقة كتابية مسبقة من الشركة</w:t>
      </w:r>
      <w:r w:rsidRPr="000359E4">
        <w:rPr>
          <w:lang w:bidi="ar-IQ"/>
        </w:rPr>
        <w:t>.</w:t>
      </w:r>
    </w:p>
    <w:p w14:paraId="6F267F02" w14:textId="77777777" w:rsidR="000359E4" w:rsidRPr="000359E4" w:rsidRDefault="000359E4" w:rsidP="000359E4">
      <w:pPr>
        <w:bidi/>
        <w:rPr>
          <w:lang w:bidi="ar-IQ"/>
        </w:rPr>
      </w:pPr>
      <w:r w:rsidRPr="000359E4">
        <w:rPr>
          <w:rtl/>
        </w:rPr>
        <w:t>ويجوز للشركة نقل أو إحالة أو دمج أو بيع أو الترخيص أو التنازل عن البرنامج أو العلامة التجارية أو أي من حقوقها أو التزاماتها إلى أي جهة أو شخص أو خلف قانوني، دون الحاجة إلى موافقة المستخدم، شريطة ألا يؤدي ذلك إلى الانتقاص من الحقوق الأساسية الممنوحة له بموجب هذه الاتفاقية</w:t>
      </w:r>
      <w:r w:rsidRPr="000359E4">
        <w:rPr>
          <w:lang w:bidi="ar-IQ"/>
        </w:rPr>
        <w:t>.</w:t>
      </w:r>
    </w:p>
    <w:p w14:paraId="32E360F2" w14:textId="77777777" w:rsidR="000359E4" w:rsidRPr="000359E4" w:rsidRDefault="00000000" w:rsidP="000359E4">
      <w:pPr>
        <w:bidi/>
        <w:rPr>
          <w:lang w:bidi="ar-IQ"/>
        </w:rPr>
      </w:pPr>
      <w:r>
        <w:rPr>
          <w:lang w:bidi="ar-IQ"/>
        </w:rPr>
        <w:lastRenderedPageBreak/>
        <w:pict w14:anchorId="21BF1767">
          <v:rect id="_x0000_i1063" style="width:0;height:1.5pt" o:hralign="center" o:hrstd="t" o:hr="t" fillcolor="#a0a0a0" stroked="f"/>
        </w:pict>
      </w:r>
    </w:p>
    <w:p w14:paraId="580AE912" w14:textId="77777777" w:rsidR="000359E4" w:rsidRPr="000359E4" w:rsidRDefault="000359E4" w:rsidP="000359E4">
      <w:pPr>
        <w:bidi/>
        <w:rPr>
          <w:b/>
          <w:bCs/>
          <w:lang w:bidi="ar-IQ"/>
        </w:rPr>
      </w:pPr>
      <w:r w:rsidRPr="000359E4">
        <w:rPr>
          <w:b/>
          <w:bCs/>
          <w:rtl/>
        </w:rPr>
        <w:t>المادة التاسعة والعشرون</w:t>
      </w:r>
    </w:p>
    <w:p w14:paraId="359C4A7B" w14:textId="77777777" w:rsidR="000359E4" w:rsidRPr="000359E4" w:rsidRDefault="000359E4" w:rsidP="000359E4">
      <w:pPr>
        <w:bidi/>
        <w:rPr>
          <w:b/>
          <w:bCs/>
          <w:lang w:bidi="ar-IQ"/>
        </w:rPr>
      </w:pPr>
      <w:r w:rsidRPr="000359E4">
        <w:rPr>
          <w:b/>
          <w:bCs/>
          <w:rtl/>
        </w:rPr>
        <w:t>استقلالية الأحكام</w:t>
      </w:r>
    </w:p>
    <w:p w14:paraId="47E21C96" w14:textId="77777777" w:rsidR="000359E4" w:rsidRPr="000359E4" w:rsidRDefault="000359E4" w:rsidP="000359E4">
      <w:pPr>
        <w:bidi/>
        <w:rPr>
          <w:lang w:bidi="ar-IQ"/>
        </w:rPr>
      </w:pPr>
      <w:r w:rsidRPr="000359E4">
        <w:rPr>
          <w:rtl/>
        </w:rPr>
        <w:t>إذا تبين أن أي حكم من أحكام هذه الاتفاقية باطل أو غير نافذ أو غير قابل للتنفيذ بموجب حكم قضائي نهائي، فلا يؤثر ذلك على صحة أو نفاذ بقية الأحكام، والتي تظل سارية وملزمة إلى أقصى حد يسمح به القانون</w:t>
      </w:r>
      <w:r w:rsidRPr="000359E4">
        <w:rPr>
          <w:lang w:bidi="ar-IQ"/>
        </w:rPr>
        <w:t>.</w:t>
      </w:r>
    </w:p>
    <w:p w14:paraId="486F8068" w14:textId="77777777" w:rsidR="000359E4" w:rsidRPr="000359E4" w:rsidRDefault="000359E4" w:rsidP="000359E4">
      <w:pPr>
        <w:bidi/>
        <w:rPr>
          <w:lang w:bidi="ar-IQ"/>
        </w:rPr>
      </w:pPr>
      <w:r w:rsidRPr="000359E4">
        <w:rPr>
          <w:rtl/>
        </w:rPr>
        <w:t>ويستعاض عن الحكم غير القابل للتنفيذ بحكم قانوني يحقق الغرض ذاته قدر الإمكان</w:t>
      </w:r>
      <w:r w:rsidRPr="000359E4">
        <w:rPr>
          <w:lang w:bidi="ar-IQ"/>
        </w:rPr>
        <w:t>.</w:t>
      </w:r>
    </w:p>
    <w:p w14:paraId="789DEE6B" w14:textId="77777777" w:rsidR="000359E4" w:rsidRPr="000359E4" w:rsidRDefault="00000000" w:rsidP="000359E4">
      <w:pPr>
        <w:bidi/>
        <w:rPr>
          <w:lang w:bidi="ar-IQ"/>
        </w:rPr>
      </w:pPr>
      <w:r>
        <w:rPr>
          <w:lang w:bidi="ar-IQ"/>
        </w:rPr>
        <w:pict w14:anchorId="3AF187B6">
          <v:rect id="_x0000_i1064" style="width:0;height:1.5pt" o:hralign="center" o:hrstd="t" o:hr="t" fillcolor="#a0a0a0" stroked="f"/>
        </w:pict>
      </w:r>
    </w:p>
    <w:p w14:paraId="5DD07A80" w14:textId="77777777" w:rsidR="000359E4" w:rsidRPr="000359E4" w:rsidRDefault="000359E4" w:rsidP="000359E4">
      <w:pPr>
        <w:bidi/>
        <w:rPr>
          <w:b/>
          <w:bCs/>
          <w:lang w:bidi="ar-IQ"/>
        </w:rPr>
      </w:pPr>
      <w:r w:rsidRPr="000359E4">
        <w:rPr>
          <w:b/>
          <w:bCs/>
          <w:rtl/>
        </w:rPr>
        <w:t>المادة الثلاثون</w:t>
      </w:r>
    </w:p>
    <w:p w14:paraId="21F8759D" w14:textId="77777777" w:rsidR="000359E4" w:rsidRPr="000359E4" w:rsidRDefault="000359E4" w:rsidP="000359E4">
      <w:pPr>
        <w:bidi/>
        <w:rPr>
          <w:b/>
          <w:bCs/>
          <w:lang w:bidi="ar-IQ"/>
        </w:rPr>
      </w:pPr>
      <w:r w:rsidRPr="000359E4">
        <w:rPr>
          <w:b/>
          <w:bCs/>
          <w:rtl/>
        </w:rPr>
        <w:t>عدم التنازل عن الحقوق</w:t>
      </w:r>
    </w:p>
    <w:p w14:paraId="53C4DE34" w14:textId="77777777" w:rsidR="000359E4" w:rsidRPr="000359E4" w:rsidRDefault="000359E4" w:rsidP="000359E4">
      <w:pPr>
        <w:bidi/>
        <w:rPr>
          <w:lang w:bidi="ar-IQ"/>
        </w:rPr>
      </w:pPr>
      <w:r w:rsidRPr="000359E4">
        <w:rPr>
          <w:rtl/>
        </w:rPr>
        <w:t>إن تأخر الشركة أو امتناعها عن ممارسة أي حق من حقوقها أو اتخاذ أي إجراء بموجب هذه الاتفاقية لا يعد تنازلًا عن ذلك الحق، ولا يمنعها من ممارسته في أي وقت لاحق</w:t>
      </w:r>
      <w:r w:rsidRPr="000359E4">
        <w:rPr>
          <w:lang w:bidi="ar-IQ"/>
        </w:rPr>
        <w:t>.</w:t>
      </w:r>
    </w:p>
    <w:p w14:paraId="428D4662" w14:textId="77777777" w:rsidR="000359E4" w:rsidRPr="000359E4" w:rsidRDefault="000359E4" w:rsidP="000359E4">
      <w:pPr>
        <w:bidi/>
        <w:rPr>
          <w:lang w:bidi="ar-IQ"/>
        </w:rPr>
      </w:pPr>
      <w:r w:rsidRPr="000359E4">
        <w:rPr>
          <w:rtl/>
        </w:rPr>
        <w:t>كما لا يعد أي تنازل عن حق معين تنازلًا عن أي حق آخر، ما لم يكن ذلك بموجب موافقة كتابية صريحة من الشركة</w:t>
      </w:r>
      <w:r w:rsidRPr="000359E4">
        <w:rPr>
          <w:lang w:bidi="ar-IQ"/>
        </w:rPr>
        <w:t>.</w:t>
      </w:r>
    </w:p>
    <w:p w14:paraId="40D2011B" w14:textId="77777777" w:rsidR="000359E4" w:rsidRPr="000359E4" w:rsidRDefault="00000000" w:rsidP="000359E4">
      <w:pPr>
        <w:bidi/>
        <w:rPr>
          <w:lang w:bidi="ar-IQ"/>
        </w:rPr>
      </w:pPr>
      <w:r>
        <w:rPr>
          <w:lang w:bidi="ar-IQ"/>
        </w:rPr>
        <w:pict w14:anchorId="5EF01AEC">
          <v:rect id="_x0000_i1065" style="width:0;height:1.5pt" o:hralign="center" o:hrstd="t" o:hr="t" fillcolor="#a0a0a0" stroked="f"/>
        </w:pict>
      </w:r>
    </w:p>
    <w:p w14:paraId="53814B0A" w14:textId="77777777" w:rsidR="000359E4" w:rsidRPr="000359E4" w:rsidRDefault="000359E4" w:rsidP="000359E4">
      <w:pPr>
        <w:bidi/>
        <w:rPr>
          <w:b/>
          <w:bCs/>
          <w:lang w:bidi="ar-IQ"/>
        </w:rPr>
      </w:pPr>
      <w:r w:rsidRPr="000359E4">
        <w:rPr>
          <w:b/>
          <w:bCs/>
          <w:rtl/>
        </w:rPr>
        <w:t>المادة الحادية والثلاثون</w:t>
      </w:r>
    </w:p>
    <w:p w14:paraId="22289D7F" w14:textId="77777777" w:rsidR="000359E4" w:rsidRPr="000359E4" w:rsidRDefault="000359E4" w:rsidP="000359E4">
      <w:pPr>
        <w:bidi/>
        <w:rPr>
          <w:b/>
          <w:bCs/>
          <w:lang w:bidi="ar-IQ"/>
        </w:rPr>
      </w:pPr>
      <w:r w:rsidRPr="000359E4">
        <w:rPr>
          <w:b/>
          <w:bCs/>
          <w:rtl/>
        </w:rPr>
        <w:t>الامتثال للقوانين</w:t>
      </w:r>
    </w:p>
    <w:p w14:paraId="0B2EC2F8" w14:textId="77777777" w:rsidR="000359E4" w:rsidRPr="000359E4" w:rsidRDefault="000359E4" w:rsidP="000359E4">
      <w:pPr>
        <w:bidi/>
        <w:rPr>
          <w:lang w:bidi="ar-IQ"/>
        </w:rPr>
      </w:pPr>
      <w:r w:rsidRPr="000359E4">
        <w:rPr>
          <w:rtl/>
        </w:rPr>
        <w:t>يلتزم المستخدم باستخدام البرنامج بما يتوافق مع جميع القوانين والأنظمة واللوائح السارية في الدولة التي يستخدم فيها البرنامج</w:t>
      </w:r>
      <w:r w:rsidRPr="000359E4">
        <w:rPr>
          <w:lang w:bidi="ar-IQ"/>
        </w:rPr>
        <w:t>.</w:t>
      </w:r>
    </w:p>
    <w:p w14:paraId="1BFA4F8E" w14:textId="77777777" w:rsidR="000359E4" w:rsidRPr="000359E4" w:rsidRDefault="000359E4" w:rsidP="000359E4">
      <w:pPr>
        <w:bidi/>
        <w:rPr>
          <w:lang w:bidi="ar-IQ"/>
        </w:rPr>
      </w:pPr>
      <w:r w:rsidRPr="000359E4">
        <w:rPr>
          <w:rtl/>
        </w:rPr>
        <w:t>ويتحمل المستخدم وحده المسؤولية الكاملة عن أي استخدام يخالف القوانين أو يؤدي إلى الإضرار بالغير أو انتهاك حقوقهم</w:t>
      </w:r>
      <w:r w:rsidRPr="000359E4">
        <w:rPr>
          <w:lang w:bidi="ar-IQ"/>
        </w:rPr>
        <w:t>.</w:t>
      </w:r>
    </w:p>
    <w:p w14:paraId="6CCABB8C" w14:textId="77777777" w:rsidR="000359E4" w:rsidRPr="000359E4" w:rsidRDefault="000359E4" w:rsidP="000359E4">
      <w:pPr>
        <w:bidi/>
        <w:rPr>
          <w:lang w:bidi="ar-IQ"/>
        </w:rPr>
      </w:pPr>
      <w:r w:rsidRPr="000359E4">
        <w:rPr>
          <w:rtl/>
        </w:rPr>
        <w:t>ولا يجوز استخدام البرنامج في أي نشاط غير مشروع أو احتيالي أو يهدف إلى الإضرار بالأفراد أو المؤسسات أو الجهات الحكومية</w:t>
      </w:r>
      <w:r w:rsidRPr="000359E4">
        <w:rPr>
          <w:lang w:bidi="ar-IQ"/>
        </w:rPr>
        <w:t>.</w:t>
      </w:r>
    </w:p>
    <w:p w14:paraId="3889D635" w14:textId="77777777" w:rsidR="000359E4" w:rsidRPr="000359E4" w:rsidRDefault="00000000" w:rsidP="000359E4">
      <w:pPr>
        <w:bidi/>
        <w:rPr>
          <w:lang w:bidi="ar-IQ"/>
        </w:rPr>
      </w:pPr>
      <w:r>
        <w:rPr>
          <w:lang w:bidi="ar-IQ"/>
        </w:rPr>
        <w:pict w14:anchorId="3C45A65A">
          <v:rect id="_x0000_i1066" style="width:0;height:1.5pt" o:hralign="center" o:hrstd="t" o:hr="t" fillcolor="#a0a0a0" stroked="f"/>
        </w:pict>
      </w:r>
    </w:p>
    <w:p w14:paraId="1AEB7BE8" w14:textId="77777777" w:rsidR="000359E4" w:rsidRPr="000359E4" w:rsidRDefault="000359E4" w:rsidP="000359E4">
      <w:pPr>
        <w:bidi/>
        <w:rPr>
          <w:b/>
          <w:bCs/>
          <w:lang w:bidi="ar-IQ"/>
        </w:rPr>
      </w:pPr>
      <w:r w:rsidRPr="000359E4">
        <w:rPr>
          <w:b/>
          <w:bCs/>
          <w:rtl/>
        </w:rPr>
        <w:t>المادة الثانية والثلاثون</w:t>
      </w:r>
    </w:p>
    <w:p w14:paraId="56FD4627" w14:textId="77777777" w:rsidR="000359E4" w:rsidRPr="000359E4" w:rsidRDefault="000359E4" w:rsidP="000359E4">
      <w:pPr>
        <w:bidi/>
        <w:rPr>
          <w:b/>
          <w:bCs/>
          <w:lang w:bidi="ar-IQ"/>
        </w:rPr>
      </w:pPr>
      <w:r w:rsidRPr="000359E4">
        <w:rPr>
          <w:b/>
          <w:bCs/>
          <w:rtl/>
        </w:rPr>
        <w:t>القانون الواجب التطبيق والاختصاص القضائي</w:t>
      </w:r>
    </w:p>
    <w:p w14:paraId="4D791BF6" w14:textId="77777777" w:rsidR="000359E4" w:rsidRPr="000359E4" w:rsidRDefault="000359E4" w:rsidP="000359E4">
      <w:pPr>
        <w:bidi/>
        <w:rPr>
          <w:lang w:bidi="ar-IQ"/>
        </w:rPr>
      </w:pPr>
      <w:r w:rsidRPr="000359E4">
        <w:rPr>
          <w:rtl/>
        </w:rPr>
        <w:t>تخضع هذه الاتفاقية وتفسر وفقًا لقوانين جمهورية العراق</w:t>
      </w:r>
      <w:r w:rsidRPr="000359E4">
        <w:rPr>
          <w:lang w:bidi="ar-IQ"/>
        </w:rPr>
        <w:t>.</w:t>
      </w:r>
    </w:p>
    <w:p w14:paraId="3A328562" w14:textId="77777777" w:rsidR="000359E4" w:rsidRPr="000359E4" w:rsidRDefault="000359E4" w:rsidP="000359E4">
      <w:pPr>
        <w:bidi/>
        <w:rPr>
          <w:lang w:bidi="ar-IQ"/>
        </w:rPr>
      </w:pPr>
      <w:r w:rsidRPr="000359E4">
        <w:rPr>
          <w:rtl/>
        </w:rPr>
        <w:t>وفي حال نشوء أي نزاع يتعلق بهذه الاتفاقية أو باستخدام البرنامج، يلتزم الطرفان بمحاولة تسويته وديًا خلال مدة لا تتجاوز ثلاثين (30) يومًا من تاريخ الإخطار بالنزاع</w:t>
      </w:r>
      <w:r w:rsidRPr="000359E4">
        <w:rPr>
          <w:lang w:bidi="ar-IQ"/>
        </w:rPr>
        <w:t>.</w:t>
      </w:r>
    </w:p>
    <w:p w14:paraId="3F33D259" w14:textId="77777777" w:rsidR="000359E4" w:rsidRPr="000359E4" w:rsidRDefault="000359E4" w:rsidP="000359E4">
      <w:pPr>
        <w:bidi/>
        <w:rPr>
          <w:lang w:bidi="ar-IQ"/>
        </w:rPr>
      </w:pPr>
      <w:r w:rsidRPr="000359E4">
        <w:rPr>
          <w:rtl/>
        </w:rPr>
        <w:t xml:space="preserve">فإذا تعذر التوصل إلى تسوية ودية، تختص محاكم جمهورية العراق وحدها بالفصل في النزاع، ويكون الاختصاص المكاني للمحكمة المختصة في المحافظة التي يقع فيها المركز الرئيسي لشركة </w:t>
      </w:r>
      <w:r w:rsidRPr="000359E4">
        <w:rPr>
          <w:b/>
          <w:bCs/>
          <w:lang w:bidi="ar-IQ"/>
        </w:rPr>
        <w:t>Pandara Tech</w:t>
      </w:r>
      <w:r w:rsidRPr="000359E4">
        <w:rPr>
          <w:rtl/>
        </w:rPr>
        <w:t>، ما لم يوجب القانون خلاف ذلك</w:t>
      </w:r>
      <w:r w:rsidRPr="000359E4">
        <w:rPr>
          <w:lang w:bidi="ar-IQ"/>
        </w:rPr>
        <w:t>.</w:t>
      </w:r>
    </w:p>
    <w:p w14:paraId="421980B1" w14:textId="77777777" w:rsidR="000359E4" w:rsidRPr="000359E4" w:rsidRDefault="00000000" w:rsidP="000359E4">
      <w:pPr>
        <w:bidi/>
        <w:rPr>
          <w:lang w:bidi="ar-IQ"/>
        </w:rPr>
      </w:pPr>
      <w:r>
        <w:rPr>
          <w:lang w:bidi="ar-IQ"/>
        </w:rPr>
        <w:lastRenderedPageBreak/>
        <w:pict w14:anchorId="570BA3A2">
          <v:rect id="_x0000_i1067" style="width:0;height:1.5pt" o:hralign="center" o:hrstd="t" o:hr="t" fillcolor="#a0a0a0" stroked="f"/>
        </w:pict>
      </w:r>
    </w:p>
    <w:p w14:paraId="676AD067" w14:textId="77777777" w:rsidR="000359E4" w:rsidRPr="000359E4" w:rsidRDefault="000359E4" w:rsidP="000359E4">
      <w:pPr>
        <w:bidi/>
        <w:rPr>
          <w:b/>
          <w:bCs/>
          <w:lang w:bidi="ar-IQ"/>
        </w:rPr>
      </w:pPr>
      <w:r w:rsidRPr="000359E4">
        <w:rPr>
          <w:b/>
          <w:bCs/>
          <w:rtl/>
        </w:rPr>
        <w:t>المادة الثالثة والثلاثون</w:t>
      </w:r>
    </w:p>
    <w:p w14:paraId="07C9F1EA" w14:textId="77777777" w:rsidR="000359E4" w:rsidRPr="000359E4" w:rsidRDefault="000359E4" w:rsidP="000359E4">
      <w:pPr>
        <w:bidi/>
        <w:rPr>
          <w:b/>
          <w:bCs/>
          <w:lang w:bidi="ar-IQ"/>
        </w:rPr>
      </w:pPr>
      <w:r w:rsidRPr="000359E4">
        <w:rPr>
          <w:b/>
          <w:bCs/>
          <w:rtl/>
        </w:rPr>
        <w:t>الإشعارات</w:t>
      </w:r>
    </w:p>
    <w:p w14:paraId="69524019" w14:textId="77777777" w:rsidR="000359E4" w:rsidRPr="000359E4" w:rsidRDefault="000359E4" w:rsidP="000359E4">
      <w:pPr>
        <w:bidi/>
        <w:rPr>
          <w:lang w:bidi="ar-IQ"/>
        </w:rPr>
      </w:pPr>
      <w:r w:rsidRPr="000359E4">
        <w:rPr>
          <w:rtl/>
        </w:rPr>
        <w:t>يجوز للشركة إرسال جميع الإشعارات والتنبيهات والإعلانات المتعلقة بالبرنامج أو الترخيص أو هذه الاتفاقية عبر أي وسيلة إلكترونية تعتمدها، بما في ذلك</w:t>
      </w:r>
      <w:r w:rsidRPr="000359E4">
        <w:rPr>
          <w:lang w:bidi="ar-IQ"/>
        </w:rPr>
        <w:t>:</w:t>
      </w:r>
    </w:p>
    <w:p w14:paraId="1371F1BA" w14:textId="77777777" w:rsidR="000359E4" w:rsidRPr="000359E4" w:rsidRDefault="000359E4" w:rsidP="000359E4">
      <w:pPr>
        <w:numPr>
          <w:ilvl w:val="0"/>
          <w:numId w:val="49"/>
        </w:numPr>
        <w:bidi/>
        <w:rPr>
          <w:lang w:bidi="ar-IQ"/>
        </w:rPr>
      </w:pPr>
      <w:r w:rsidRPr="000359E4">
        <w:rPr>
          <w:rtl/>
        </w:rPr>
        <w:t>البرنامج نفسه</w:t>
      </w:r>
      <w:r w:rsidRPr="000359E4">
        <w:rPr>
          <w:lang w:bidi="ar-IQ"/>
        </w:rPr>
        <w:t>.</w:t>
      </w:r>
    </w:p>
    <w:p w14:paraId="15531C9A" w14:textId="77777777" w:rsidR="000359E4" w:rsidRPr="000359E4" w:rsidRDefault="000359E4" w:rsidP="000359E4">
      <w:pPr>
        <w:numPr>
          <w:ilvl w:val="0"/>
          <w:numId w:val="49"/>
        </w:numPr>
        <w:bidi/>
        <w:rPr>
          <w:lang w:bidi="ar-IQ"/>
        </w:rPr>
      </w:pPr>
      <w:r w:rsidRPr="000359E4">
        <w:rPr>
          <w:rtl/>
        </w:rPr>
        <w:t>البريد الإلكتروني</w:t>
      </w:r>
      <w:r w:rsidRPr="000359E4">
        <w:rPr>
          <w:lang w:bidi="ar-IQ"/>
        </w:rPr>
        <w:t>.</w:t>
      </w:r>
    </w:p>
    <w:p w14:paraId="307D03FB" w14:textId="77777777" w:rsidR="000359E4" w:rsidRPr="000359E4" w:rsidRDefault="000359E4" w:rsidP="000359E4">
      <w:pPr>
        <w:numPr>
          <w:ilvl w:val="0"/>
          <w:numId w:val="49"/>
        </w:numPr>
        <w:bidi/>
        <w:rPr>
          <w:lang w:bidi="ar-IQ"/>
        </w:rPr>
      </w:pPr>
      <w:r w:rsidRPr="000359E4">
        <w:rPr>
          <w:rtl/>
        </w:rPr>
        <w:t>الموقع الإلكتروني الرسمي</w:t>
      </w:r>
      <w:r w:rsidRPr="000359E4">
        <w:rPr>
          <w:lang w:bidi="ar-IQ"/>
        </w:rPr>
        <w:t>.</w:t>
      </w:r>
    </w:p>
    <w:p w14:paraId="470E8B53" w14:textId="77777777" w:rsidR="000359E4" w:rsidRPr="000359E4" w:rsidRDefault="000359E4" w:rsidP="000359E4">
      <w:pPr>
        <w:numPr>
          <w:ilvl w:val="0"/>
          <w:numId w:val="49"/>
        </w:numPr>
        <w:bidi/>
        <w:rPr>
          <w:lang w:bidi="ar-IQ"/>
        </w:rPr>
      </w:pPr>
      <w:r w:rsidRPr="000359E4">
        <w:rPr>
          <w:rtl/>
        </w:rPr>
        <w:t>حساب المستخدم</w:t>
      </w:r>
      <w:r w:rsidRPr="000359E4">
        <w:rPr>
          <w:lang w:bidi="ar-IQ"/>
        </w:rPr>
        <w:t>.</w:t>
      </w:r>
    </w:p>
    <w:p w14:paraId="1403D283" w14:textId="77777777" w:rsidR="000359E4" w:rsidRPr="000359E4" w:rsidRDefault="000359E4" w:rsidP="000359E4">
      <w:pPr>
        <w:numPr>
          <w:ilvl w:val="0"/>
          <w:numId w:val="49"/>
        </w:numPr>
        <w:bidi/>
        <w:rPr>
          <w:lang w:bidi="ar-IQ"/>
        </w:rPr>
      </w:pPr>
      <w:r w:rsidRPr="000359E4">
        <w:rPr>
          <w:rtl/>
        </w:rPr>
        <w:t>أي وسيلة اتصال إلكترونية أخرى تعتمدها الشركة</w:t>
      </w:r>
      <w:r w:rsidRPr="000359E4">
        <w:rPr>
          <w:lang w:bidi="ar-IQ"/>
        </w:rPr>
        <w:t>.</w:t>
      </w:r>
    </w:p>
    <w:p w14:paraId="71AF9985" w14:textId="77777777" w:rsidR="000359E4" w:rsidRPr="000359E4" w:rsidRDefault="000359E4" w:rsidP="000359E4">
      <w:pPr>
        <w:bidi/>
        <w:rPr>
          <w:lang w:bidi="ar-IQ"/>
        </w:rPr>
      </w:pPr>
      <w:r w:rsidRPr="000359E4">
        <w:rPr>
          <w:rtl/>
        </w:rPr>
        <w:t>وتعد هذه الإشعارات منتجة لآثارها القانونية من تاريخ إرسالها أو نشرها</w:t>
      </w:r>
      <w:r w:rsidRPr="000359E4">
        <w:rPr>
          <w:lang w:bidi="ar-IQ"/>
        </w:rPr>
        <w:t>.</w:t>
      </w:r>
    </w:p>
    <w:p w14:paraId="78A16A6A" w14:textId="77777777" w:rsidR="000359E4" w:rsidRPr="000359E4" w:rsidRDefault="00000000" w:rsidP="000359E4">
      <w:pPr>
        <w:bidi/>
        <w:rPr>
          <w:lang w:bidi="ar-IQ"/>
        </w:rPr>
      </w:pPr>
      <w:r>
        <w:rPr>
          <w:lang w:bidi="ar-IQ"/>
        </w:rPr>
        <w:pict w14:anchorId="74916EFE">
          <v:rect id="_x0000_i1068" style="width:0;height:1.5pt" o:hralign="center" o:hrstd="t" o:hr="t" fillcolor="#a0a0a0" stroked="f"/>
        </w:pict>
      </w:r>
    </w:p>
    <w:p w14:paraId="637C6250" w14:textId="77777777" w:rsidR="000359E4" w:rsidRPr="000359E4" w:rsidRDefault="000359E4" w:rsidP="000359E4">
      <w:pPr>
        <w:bidi/>
        <w:rPr>
          <w:b/>
          <w:bCs/>
          <w:lang w:bidi="ar-IQ"/>
        </w:rPr>
      </w:pPr>
      <w:r w:rsidRPr="000359E4">
        <w:rPr>
          <w:b/>
          <w:bCs/>
          <w:rtl/>
        </w:rPr>
        <w:t>المادة الرابعة والثلاثون</w:t>
      </w:r>
    </w:p>
    <w:p w14:paraId="35D47001" w14:textId="77777777" w:rsidR="000359E4" w:rsidRPr="000359E4" w:rsidRDefault="000359E4" w:rsidP="000359E4">
      <w:pPr>
        <w:bidi/>
        <w:rPr>
          <w:b/>
          <w:bCs/>
          <w:lang w:bidi="ar-IQ"/>
        </w:rPr>
      </w:pPr>
      <w:r w:rsidRPr="000359E4">
        <w:rPr>
          <w:b/>
          <w:bCs/>
          <w:rtl/>
        </w:rPr>
        <w:t>الاتفاقية الكاملة</w:t>
      </w:r>
    </w:p>
    <w:p w14:paraId="31D9A125" w14:textId="77777777" w:rsidR="000359E4" w:rsidRPr="000359E4" w:rsidRDefault="000359E4" w:rsidP="000359E4">
      <w:pPr>
        <w:bidi/>
        <w:rPr>
          <w:lang w:bidi="ar-IQ"/>
        </w:rPr>
      </w:pPr>
      <w:r w:rsidRPr="000359E4">
        <w:rPr>
          <w:rtl/>
        </w:rPr>
        <w:t xml:space="preserve">تشكل هذه الاتفاقية كامل الاتفاق بين الشركة والمستخدم فيما يتعلق باستخدام برنامج </w:t>
      </w:r>
      <w:r w:rsidRPr="000359E4">
        <w:rPr>
          <w:b/>
          <w:bCs/>
          <w:lang w:bidi="ar-IQ"/>
        </w:rPr>
        <w:t>Mentis</w:t>
      </w:r>
      <w:r w:rsidRPr="000359E4">
        <w:rPr>
          <w:rtl/>
        </w:rPr>
        <w:t>، وتحل محل جميع الاتفاقات أو المراسلات أو التفاهمات السابقة، سواء كانت شفهية أو مكتوبة، والمتعلقة بالموضوع ذاته</w:t>
      </w:r>
      <w:r w:rsidRPr="000359E4">
        <w:rPr>
          <w:lang w:bidi="ar-IQ"/>
        </w:rPr>
        <w:t>.</w:t>
      </w:r>
    </w:p>
    <w:p w14:paraId="0507C690" w14:textId="77777777" w:rsidR="000359E4" w:rsidRPr="000359E4" w:rsidRDefault="00000000" w:rsidP="000359E4">
      <w:pPr>
        <w:bidi/>
        <w:rPr>
          <w:lang w:bidi="ar-IQ"/>
        </w:rPr>
      </w:pPr>
      <w:r>
        <w:rPr>
          <w:lang w:bidi="ar-IQ"/>
        </w:rPr>
        <w:pict w14:anchorId="0A5BEAC2">
          <v:rect id="_x0000_i1069" style="width:0;height:1.5pt" o:hralign="center" o:hrstd="t" o:hr="t" fillcolor="#a0a0a0" stroked="f"/>
        </w:pict>
      </w:r>
    </w:p>
    <w:p w14:paraId="165925AE" w14:textId="77777777" w:rsidR="000359E4" w:rsidRPr="000359E4" w:rsidRDefault="000359E4" w:rsidP="000359E4">
      <w:pPr>
        <w:bidi/>
        <w:rPr>
          <w:b/>
          <w:bCs/>
          <w:lang w:bidi="ar-IQ"/>
        </w:rPr>
      </w:pPr>
      <w:r w:rsidRPr="000359E4">
        <w:rPr>
          <w:b/>
          <w:bCs/>
          <w:rtl/>
        </w:rPr>
        <w:t>المادة الخامسة والثلاثون</w:t>
      </w:r>
    </w:p>
    <w:p w14:paraId="750753DB" w14:textId="77777777" w:rsidR="000359E4" w:rsidRPr="000359E4" w:rsidRDefault="000359E4" w:rsidP="000359E4">
      <w:pPr>
        <w:bidi/>
        <w:rPr>
          <w:b/>
          <w:bCs/>
          <w:lang w:bidi="ar-IQ"/>
        </w:rPr>
      </w:pPr>
      <w:r w:rsidRPr="000359E4">
        <w:rPr>
          <w:b/>
          <w:bCs/>
          <w:rtl/>
        </w:rPr>
        <w:t>سريان الاتفاقية</w:t>
      </w:r>
    </w:p>
    <w:p w14:paraId="3528FBFC" w14:textId="77777777" w:rsidR="000359E4" w:rsidRPr="000359E4" w:rsidRDefault="000359E4" w:rsidP="000359E4">
      <w:pPr>
        <w:bidi/>
        <w:rPr>
          <w:lang w:bidi="ar-IQ"/>
        </w:rPr>
      </w:pPr>
      <w:r w:rsidRPr="000359E4">
        <w:rPr>
          <w:rtl/>
        </w:rPr>
        <w:t>تدخل هذه الاتفاقية حيز النفاذ اعتبارًا من أول عملية تثبيت أو تشغيل أو تفعيل أو استخدام للبرنامج، وتظل سارية طوال مدة استخدامه، إلى أن يتم إنهاؤها وفقًا لأحكامها</w:t>
      </w:r>
      <w:r w:rsidRPr="000359E4">
        <w:rPr>
          <w:lang w:bidi="ar-IQ"/>
        </w:rPr>
        <w:t>.</w:t>
      </w:r>
    </w:p>
    <w:p w14:paraId="0057BD1B" w14:textId="77777777" w:rsidR="000359E4" w:rsidRPr="000359E4" w:rsidRDefault="000359E4" w:rsidP="000359E4">
      <w:pPr>
        <w:bidi/>
        <w:rPr>
          <w:lang w:bidi="ar-IQ"/>
        </w:rPr>
      </w:pPr>
      <w:r w:rsidRPr="000359E4">
        <w:rPr>
          <w:rtl/>
        </w:rPr>
        <w:t>وتظل جميع المواد المتعلقة بالملكية الفكرية، والسرية، والتعويض، وحدود المسؤولية، وتسوية النزاعات، وغيرها من الأحكام التي بطبيعتها تستمر بعد انتهاء الترخيص، نافذة وملزمة حتى بعد انتهاء هذه الاتفاقية</w:t>
      </w:r>
      <w:r w:rsidRPr="000359E4">
        <w:rPr>
          <w:lang w:bidi="ar-IQ"/>
        </w:rPr>
        <w:t>.</w:t>
      </w:r>
    </w:p>
    <w:p w14:paraId="40FE5E05" w14:textId="77777777" w:rsidR="000359E4" w:rsidRPr="000359E4" w:rsidRDefault="00000000" w:rsidP="000359E4">
      <w:pPr>
        <w:bidi/>
        <w:rPr>
          <w:lang w:bidi="ar-IQ"/>
        </w:rPr>
      </w:pPr>
      <w:r>
        <w:rPr>
          <w:lang w:bidi="ar-IQ"/>
        </w:rPr>
        <w:pict w14:anchorId="0349B7EC">
          <v:rect id="_x0000_i1070" style="width:0;height:1.5pt" o:hralign="center" o:hrstd="t" o:hr="t" fillcolor="#a0a0a0" stroked="f"/>
        </w:pict>
      </w:r>
    </w:p>
    <w:p w14:paraId="7969BBE8" w14:textId="77777777" w:rsidR="000359E4" w:rsidRPr="000359E4" w:rsidRDefault="000359E4" w:rsidP="000359E4">
      <w:pPr>
        <w:bidi/>
        <w:rPr>
          <w:b/>
          <w:bCs/>
          <w:lang w:bidi="ar-IQ"/>
        </w:rPr>
      </w:pPr>
      <w:r w:rsidRPr="000359E4">
        <w:rPr>
          <w:b/>
          <w:bCs/>
          <w:rtl/>
        </w:rPr>
        <w:t>المادة السادسة والثلاثون</w:t>
      </w:r>
    </w:p>
    <w:p w14:paraId="685AB68E" w14:textId="77777777" w:rsidR="000359E4" w:rsidRPr="000359E4" w:rsidRDefault="000359E4" w:rsidP="000359E4">
      <w:pPr>
        <w:bidi/>
        <w:rPr>
          <w:b/>
          <w:bCs/>
          <w:lang w:bidi="ar-IQ"/>
        </w:rPr>
      </w:pPr>
      <w:r w:rsidRPr="000359E4">
        <w:rPr>
          <w:b/>
          <w:bCs/>
          <w:rtl/>
        </w:rPr>
        <w:t>قبول الاتفاقية</w:t>
      </w:r>
    </w:p>
    <w:p w14:paraId="7B1A486A" w14:textId="77777777" w:rsidR="000359E4" w:rsidRPr="000359E4" w:rsidRDefault="000359E4" w:rsidP="000359E4">
      <w:pPr>
        <w:bidi/>
        <w:rPr>
          <w:lang w:bidi="ar-IQ"/>
        </w:rPr>
      </w:pPr>
      <w:r w:rsidRPr="000359E4">
        <w:rPr>
          <w:rtl/>
        </w:rPr>
        <w:t xml:space="preserve">بمجرد قيام المستخدم بتثبيت برنامج </w:t>
      </w:r>
      <w:r w:rsidRPr="000359E4">
        <w:rPr>
          <w:b/>
          <w:bCs/>
          <w:lang w:bidi="ar-IQ"/>
        </w:rPr>
        <w:t>Mentis</w:t>
      </w:r>
      <w:r w:rsidRPr="000359E4">
        <w:rPr>
          <w:lang w:bidi="ar-IQ"/>
        </w:rPr>
        <w:t xml:space="preserve"> </w:t>
      </w:r>
      <w:r w:rsidRPr="000359E4">
        <w:rPr>
          <w:rtl/>
        </w:rPr>
        <w:t xml:space="preserve">أو تشغيله أو تفعيله أو استخدامه أو الضغط على زر </w:t>
      </w:r>
      <w:r w:rsidRPr="000359E4">
        <w:rPr>
          <w:b/>
          <w:bCs/>
          <w:lang w:bidi="ar-IQ"/>
        </w:rPr>
        <w:t>"</w:t>
      </w:r>
      <w:r w:rsidRPr="000359E4">
        <w:rPr>
          <w:b/>
          <w:bCs/>
          <w:rtl/>
        </w:rPr>
        <w:t>أوافق</w:t>
      </w:r>
      <w:r w:rsidRPr="000359E4">
        <w:rPr>
          <w:b/>
          <w:bCs/>
          <w:lang w:bidi="ar-IQ"/>
        </w:rPr>
        <w:t>"</w:t>
      </w:r>
      <w:r w:rsidRPr="000359E4">
        <w:rPr>
          <w:rtl/>
        </w:rPr>
        <w:t>، فإنه يقر بأنه</w:t>
      </w:r>
      <w:r w:rsidRPr="000359E4">
        <w:rPr>
          <w:lang w:bidi="ar-IQ"/>
        </w:rPr>
        <w:t>:</w:t>
      </w:r>
    </w:p>
    <w:p w14:paraId="3A58FAC0" w14:textId="77777777" w:rsidR="000359E4" w:rsidRPr="000359E4" w:rsidRDefault="000359E4" w:rsidP="000359E4">
      <w:pPr>
        <w:numPr>
          <w:ilvl w:val="0"/>
          <w:numId w:val="50"/>
        </w:numPr>
        <w:bidi/>
        <w:rPr>
          <w:lang w:bidi="ar-IQ"/>
        </w:rPr>
      </w:pPr>
      <w:r w:rsidRPr="000359E4">
        <w:rPr>
          <w:rtl/>
        </w:rPr>
        <w:lastRenderedPageBreak/>
        <w:t>قرأ هذه الاتفاقية قراءة كاملة</w:t>
      </w:r>
      <w:r w:rsidRPr="000359E4">
        <w:rPr>
          <w:lang w:bidi="ar-IQ"/>
        </w:rPr>
        <w:t>.</w:t>
      </w:r>
    </w:p>
    <w:p w14:paraId="0298757D" w14:textId="77777777" w:rsidR="000359E4" w:rsidRPr="000359E4" w:rsidRDefault="000359E4" w:rsidP="000359E4">
      <w:pPr>
        <w:numPr>
          <w:ilvl w:val="0"/>
          <w:numId w:val="50"/>
        </w:numPr>
        <w:bidi/>
        <w:rPr>
          <w:lang w:bidi="ar-IQ"/>
        </w:rPr>
      </w:pPr>
      <w:r w:rsidRPr="000359E4">
        <w:rPr>
          <w:rtl/>
        </w:rPr>
        <w:t>فهم جميع أحكامها وآثارها القانونية</w:t>
      </w:r>
      <w:r w:rsidRPr="000359E4">
        <w:rPr>
          <w:lang w:bidi="ar-IQ"/>
        </w:rPr>
        <w:t>.</w:t>
      </w:r>
    </w:p>
    <w:p w14:paraId="2DDFF8CE" w14:textId="77777777" w:rsidR="000359E4" w:rsidRPr="000359E4" w:rsidRDefault="000359E4" w:rsidP="000359E4">
      <w:pPr>
        <w:numPr>
          <w:ilvl w:val="0"/>
          <w:numId w:val="50"/>
        </w:numPr>
        <w:bidi/>
        <w:rPr>
          <w:lang w:bidi="ar-IQ"/>
        </w:rPr>
      </w:pPr>
      <w:r w:rsidRPr="000359E4">
        <w:rPr>
          <w:rtl/>
        </w:rPr>
        <w:t>وافق عليها دون أي تحفظ</w:t>
      </w:r>
      <w:r w:rsidRPr="000359E4">
        <w:rPr>
          <w:lang w:bidi="ar-IQ"/>
        </w:rPr>
        <w:t>.</w:t>
      </w:r>
    </w:p>
    <w:p w14:paraId="0458B9C1" w14:textId="77777777" w:rsidR="000359E4" w:rsidRPr="000359E4" w:rsidRDefault="000359E4" w:rsidP="000359E4">
      <w:pPr>
        <w:numPr>
          <w:ilvl w:val="0"/>
          <w:numId w:val="50"/>
        </w:numPr>
        <w:bidi/>
        <w:rPr>
          <w:lang w:bidi="ar-IQ"/>
        </w:rPr>
      </w:pPr>
      <w:r w:rsidRPr="000359E4">
        <w:rPr>
          <w:rtl/>
        </w:rPr>
        <w:t>يتمتع بالأهلية القانونية لإبرامها</w:t>
      </w:r>
      <w:r w:rsidRPr="000359E4">
        <w:rPr>
          <w:lang w:bidi="ar-IQ"/>
        </w:rPr>
        <w:t>.</w:t>
      </w:r>
    </w:p>
    <w:p w14:paraId="5ADACD18" w14:textId="77777777" w:rsidR="000359E4" w:rsidRPr="000359E4" w:rsidRDefault="000359E4" w:rsidP="000359E4">
      <w:pPr>
        <w:numPr>
          <w:ilvl w:val="0"/>
          <w:numId w:val="50"/>
        </w:numPr>
        <w:bidi/>
        <w:rPr>
          <w:lang w:bidi="ar-IQ"/>
        </w:rPr>
      </w:pPr>
      <w:r w:rsidRPr="000359E4">
        <w:rPr>
          <w:rtl/>
        </w:rPr>
        <w:t>يلتزم بجميع أحكامها طوال مدة استخدام البرنامج</w:t>
      </w:r>
      <w:r w:rsidRPr="000359E4">
        <w:rPr>
          <w:lang w:bidi="ar-IQ"/>
        </w:rPr>
        <w:t>.</w:t>
      </w:r>
    </w:p>
    <w:p w14:paraId="16FB0376" w14:textId="77777777" w:rsidR="000359E4" w:rsidRPr="000359E4" w:rsidRDefault="00000000" w:rsidP="000359E4">
      <w:pPr>
        <w:bidi/>
        <w:rPr>
          <w:lang w:bidi="ar-IQ"/>
        </w:rPr>
      </w:pPr>
      <w:r>
        <w:rPr>
          <w:lang w:bidi="ar-IQ"/>
        </w:rPr>
        <w:pict w14:anchorId="3E2188FD">
          <v:rect id="_x0000_i1071" style="width:0;height:1.5pt" o:hralign="center" o:hrstd="t" o:hr="t" fillcolor="#a0a0a0" stroked="f"/>
        </w:pict>
      </w:r>
    </w:p>
    <w:p w14:paraId="65F7698B" w14:textId="77777777" w:rsidR="000359E4" w:rsidRPr="000359E4" w:rsidRDefault="000359E4" w:rsidP="000359E4">
      <w:pPr>
        <w:bidi/>
        <w:rPr>
          <w:b/>
          <w:bCs/>
        </w:rPr>
      </w:pPr>
      <w:r w:rsidRPr="000359E4">
        <w:rPr>
          <w:b/>
          <w:bCs/>
          <w:rtl/>
        </w:rPr>
        <w:t>المادة السابعة والثلاثون</w:t>
      </w:r>
      <w:r w:rsidRPr="000359E4">
        <w:rPr>
          <w:b/>
          <w:bCs/>
        </w:rPr>
        <w:br/>
      </w:r>
      <w:r w:rsidRPr="000359E4">
        <w:rPr>
          <w:b/>
          <w:bCs/>
          <w:rtl/>
        </w:rPr>
        <w:t>الملكية الفكرية</w:t>
      </w:r>
    </w:p>
    <w:p w14:paraId="5F98F67A" w14:textId="36C5064F" w:rsidR="000359E4" w:rsidRPr="000359E4" w:rsidRDefault="000359E4" w:rsidP="000359E4">
      <w:pPr>
        <w:bidi/>
      </w:pPr>
      <w:r w:rsidRPr="000359E4">
        <w:rPr>
          <w:rtl/>
        </w:rPr>
        <w:t xml:space="preserve">جميع حقوق الملكية الفكرية وحقوق المؤلف والعلامات التجارية والأسماء التجارية والتصاميم والواجهات والأكواد البرمجية والوثائق والقوالب والمواد المرفقة ببرنامج </w:t>
      </w:r>
      <w:r w:rsidRPr="000359E4">
        <w:t xml:space="preserve">Mentis </w:t>
      </w:r>
      <w:r>
        <w:rPr>
          <w:rFonts w:hint="cs"/>
          <w:rtl/>
        </w:rPr>
        <w:t xml:space="preserve"> </w:t>
      </w:r>
      <w:r w:rsidRPr="000359E4">
        <w:rPr>
          <w:rtl/>
        </w:rPr>
        <w:t xml:space="preserve">مملوكة حصريًا للسيد جلال أمانج عبد العزيز، ويتم تطوير البرنامج وترخيصه وتسويقه ودعمه الفني من خلال الاسم التجاري </w:t>
      </w:r>
      <w:r w:rsidRPr="000359E4">
        <w:t>Pandara Tech.</w:t>
      </w:r>
    </w:p>
    <w:p w14:paraId="0A347F44" w14:textId="77777777" w:rsidR="000359E4" w:rsidRPr="000359E4" w:rsidRDefault="000359E4" w:rsidP="000359E4">
      <w:pPr>
        <w:bidi/>
      </w:pPr>
      <w:r w:rsidRPr="000359E4">
        <w:rPr>
          <w:rtl/>
        </w:rPr>
        <w:t>ولا يجوز تفسير أي حكم من أحكام هذه الاتفاقية على أنه يمنح المستخدم أي حق في تملك البرنامج أو أي جزء منه أو أي حق من حقوق الملكية الفكرية الخاصة بالشركة أو بالمالك القانوني، باستثناء حق الاستخدام المحدود الممنوح بموجب هذه الاتفاقية</w:t>
      </w:r>
      <w:r w:rsidRPr="000359E4">
        <w:t>.</w:t>
      </w:r>
    </w:p>
    <w:p w14:paraId="0A446B8D" w14:textId="77777777" w:rsidR="000359E4" w:rsidRPr="000359E4" w:rsidRDefault="00000000" w:rsidP="000359E4">
      <w:pPr>
        <w:bidi/>
        <w:rPr>
          <w:lang w:bidi="ar-IQ"/>
        </w:rPr>
      </w:pPr>
      <w:r>
        <w:rPr>
          <w:lang w:bidi="ar-IQ"/>
        </w:rPr>
        <w:pict w14:anchorId="27912ADB">
          <v:rect id="_x0000_i1072" style="width:0;height:1.5pt" o:hralign="center" o:hrstd="t" o:hr="t" fillcolor="#a0a0a0" stroked="f"/>
        </w:pict>
      </w:r>
    </w:p>
    <w:p w14:paraId="7DDEAA7B" w14:textId="77777777" w:rsidR="000359E4" w:rsidRPr="000359E4" w:rsidRDefault="000359E4" w:rsidP="000359E4">
      <w:pPr>
        <w:bidi/>
        <w:rPr>
          <w:b/>
          <w:bCs/>
          <w:lang w:bidi="ar-IQ"/>
        </w:rPr>
      </w:pPr>
      <w:r w:rsidRPr="000359E4">
        <w:rPr>
          <w:b/>
          <w:bCs/>
          <w:rtl/>
        </w:rPr>
        <w:t>المادة الثامنة والثلاثون</w:t>
      </w:r>
    </w:p>
    <w:p w14:paraId="623F1B9B" w14:textId="77777777" w:rsidR="000359E4" w:rsidRPr="000359E4" w:rsidRDefault="000359E4" w:rsidP="000359E4">
      <w:pPr>
        <w:bidi/>
        <w:rPr>
          <w:b/>
          <w:bCs/>
          <w:lang w:bidi="ar-IQ"/>
        </w:rPr>
      </w:pPr>
      <w:r w:rsidRPr="000359E4">
        <w:rPr>
          <w:b/>
          <w:bCs/>
          <w:rtl/>
        </w:rPr>
        <w:t>جميع الحقوق محفوظة</w:t>
      </w:r>
    </w:p>
    <w:p w14:paraId="2A12EAF1" w14:textId="77777777" w:rsidR="000359E4" w:rsidRPr="000359E4" w:rsidRDefault="000359E4" w:rsidP="000359E4">
      <w:pPr>
        <w:bidi/>
        <w:rPr>
          <w:lang w:bidi="ar-IQ"/>
        </w:rPr>
      </w:pPr>
      <w:r w:rsidRPr="000359E4">
        <w:rPr>
          <w:rtl/>
        </w:rPr>
        <w:t xml:space="preserve">جميع الحقوق التي لم تُمنح للمستخدم صراحةً بموجب هذه الاتفاقية تبقى محفوظة بالكامل لشركة </w:t>
      </w:r>
      <w:r w:rsidRPr="000359E4">
        <w:rPr>
          <w:b/>
          <w:bCs/>
          <w:lang w:bidi="ar-IQ"/>
        </w:rPr>
        <w:t>Pandara Tech</w:t>
      </w:r>
      <w:r w:rsidRPr="000359E4">
        <w:rPr>
          <w:lang w:bidi="ar-IQ"/>
        </w:rPr>
        <w:t>.</w:t>
      </w:r>
    </w:p>
    <w:p w14:paraId="32CBED07" w14:textId="77777777" w:rsidR="000359E4" w:rsidRPr="000359E4" w:rsidRDefault="000359E4" w:rsidP="000359E4">
      <w:pPr>
        <w:bidi/>
        <w:rPr>
          <w:lang w:bidi="ar-IQ"/>
        </w:rPr>
      </w:pPr>
      <w:r w:rsidRPr="000359E4">
        <w:rPr>
          <w:rtl/>
        </w:rPr>
        <w:t>ولا يجوز تفسير أي نص في هذه الاتفاقية على أنه يمنح المستخدم أي حقوق ضمنية أو استثنائية أو إضافية غير منصوص عليها صراحةً</w:t>
      </w:r>
      <w:r w:rsidRPr="000359E4">
        <w:rPr>
          <w:lang w:bidi="ar-IQ"/>
        </w:rPr>
        <w:t>.</w:t>
      </w:r>
    </w:p>
    <w:p w14:paraId="5450F856" w14:textId="77777777" w:rsidR="000359E4" w:rsidRPr="000359E4" w:rsidRDefault="00000000" w:rsidP="000359E4">
      <w:pPr>
        <w:bidi/>
        <w:rPr>
          <w:lang w:bidi="ar-IQ"/>
        </w:rPr>
      </w:pPr>
      <w:r>
        <w:rPr>
          <w:lang w:bidi="ar-IQ"/>
        </w:rPr>
        <w:pict w14:anchorId="0725CEFB">
          <v:rect id="_x0000_i1073" style="width:0;height:1.5pt" o:hralign="center" o:hrstd="t" o:hr="t" fillcolor="#a0a0a0" stroked="f"/>
        </w:pict>
      </w:r>
    </w:p>
    <w:p w14:paraId="4153F06E" w14:textId="77777777" w:rsidR="000359E4" w:rsidRPr="000359E4" w:rsidRDefault="000359E4" w:rsidP="000359E4">
      <w:pPr>
        <w:bidi/>
        <w:rPr>
          <w:lang w:bidi="ar-IQ"/>
        </w:rPr>
      </w:pPr>
      <w:r w:rsidRPr="000359E4">
        <w:rPr>
          <w:b/>
          <w:bCs/>
          <w:rtl/>
        </w:rPr>
        <w:t>انتهت اتفاقية ترخيص المستخدم النهائي</w:t>
      </w:r>
    </w:p>
    <w:p w14:paraId="4C3B8919" w14:textId="1E03AB27" w:rsidR="000359E4" w:rsidRPr="000359E4" w:rsidRDefault="000359E4" w:rsidP="000359E4">
      <w:pPr>
        <w:bidi/>
        <w:rPr>
          <w:lang w:bidi="ar-IQ"/>
        </w:rPr>
      </w:pPr>
      <w:r w:rsidRPr="000359E4">
        <w:rPr>
          <w:b/>
          <w:bCs/>
          <w:rtl/>
        </w:rPr>
        <w:t>اسم البرنامج</w:t>
      </w:r>
      <w:r w:rsidRPr="000359E4">
        <w:rPr>
          <w:b/>
          <w:bCs/>
          <w:lang w:bidi="ar-IQ"/>
        </w:rPr>
        <w:t>:</w:t>
      </w:r>
      <w:r w:rsidRPr="000359E4">
        <w:rPr>
          <w:lang w:bidi="ar-IQ"/>
        </w:rPr>
        <w:t xml:space="preserve"> Mentis</w:t>
      </w:r>
      <w:r w:rsidRPr="000359E4">
        <w:rPr>
          <w:lang w:bidi="ar-IQ"/>
        </w:rPr>
        <w:br/>
      </w:r>
      <w:r w:rsidRPr="000359E4">
        <w:rPr>
          <w:b/>
          <w:bCs/>
          <w:rtl/>
        </w:rPr>
        <w:t>المالك والمرخص</w:t>
      </w:r>
      <w:r w:rsidRPr="000359E4">
        <w:rPr>
          <w:b/>
          <w:bCs/>
          <w:lang w:bidi="ar-IQ"/>
        </w:rPr>
        <w:t>:</w:t>
      </w:r>
      <w:r w:rsidRPr="000359E4">
        <w:rPr>
          <w:lang w:bidi="ar-IQ"/>
        </w:rPr>
        <w:t xml:space="preserve"> Pandara Tech</w:t>
      </w:r>
      <w:r w:rsidRPr="000359E4">
        <w:rPr>
          <w:lang w:bidi="ar-IQ"/>
        </w:rPr>
        <w:br/>
      </w:r>
      <w:r w:rsidRPr="000359E4">
        <w:rPr>
          <w:b/>
          <w:bCs/>
          <w:rtl/>
        </w:rPr>
        <w:t>الإصدار</w:t>
      </w:r>
      <w:r w:rsidRPr="000359E4">
        <w:rPr>
          <w:b/>
          <w:bCs/>
          <w:lang w:bidi="ar-IQ"/>
        </w:rPr>
        <w:t>:</w:t>
      </w:r>
      <w:r w:rsidRPr="000359E4">
        <w:rPr>
          <w:lang w:bidi="ar-IQ"/>
        </w:rPr>
        <w:t xml:space="preserve"> 1.</w:t>
      </w:r>
      <w:r w:rsidR="003C0B12">
        <w:rPr>
          <w:lang w:bidi="ar-IQ"/>
        </w:rPr>
        <w:t>0.6</w:t>
      </w:r>
    </w:p>
    <w:p w14:paraId="23075575" w14:textId="77777777" w:rsidR="000359E4" w:rsidRPr="000359E4" w:rsidRDefault="000359E4" w:rsidP="000359E4">
      <w:pPr>
        <w:bidi/>
        <w:rPr>
          <w:lang w:bidi="ar-IQ"/>
        </w:rPr>
      </w:pPr>
      <w:r w:rsidRPr="000359E4">
        <w:rPr>
          <w:b/>
          <w:bCs/>
          <w:lang w:bidi="ar-IQ"/>
        </w:rPr>
        <w:t xml:space="preserve">© </w:t>
      </w:r>
      <w:r w:rsidRPr="000359E4">
        <w:rPr>
          <w:b/>
          <w:bCs/>
          <w:rtl/>
        </w:rPr>
        <w:t>جميع الحقوق محفوظة لشركة</w:t>
      </w:r>
      <w:r w:rsidRPr="000359E4">
        <w:rPr>
          <w:b/>
          <w:bCs/>
          <w:lang w:bidi="ar-IQ"/>
        </w:rPr>
        <w:t xml:space="preserve"> Pandara Tech.</w:t>
      </w:r>
    </w:p>
    <w:p w14:paraId="3A38E820" w14:textId="77777777" w:rsidR="000359E4" w:rsidRPr="000359E4" w:rsidRDefault="000359E4" w:rsidP="000359E4">
      <w:pPr>
        <w:bidi/>
        <w:rPr>
          <w:rtl/>
          <w:lang w:bidi="ar-IQ"/>
        </w:rPr>
      </w:pPr>
    </w:p>
    <w:sectPr w:rsidR="000359E4" w:rsidRPr="000359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616AB"/>
    <w:multiLevelType w:val="multilevel"/>
    <w:tmpl w:val="816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03E42"/>
    <w:multiLevelType w:val="multilevel"/>
    <w:tmpl w:val="3E32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23F7B"/>
    <w:multiLevelType w:val="multilevel"/>
    <w:tmpl w:val="197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403C2"/>
    <w:multiLevelType w:val="multilevel"/>
    <w:tmpl w:val="BE0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01E0F"/>
    <w:multiLevelType w:val="multilevel"/>
    <w:tmpl w:val="DB6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32D9C"/>
    <w:multiLevelType w:val="multilevel"/>
    <w:tmpl w:val="FFE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C445D"/>
    <w:multiLevelType w:val="multilevel"/>
    <w:tmpl w:val="F0A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E1F01"/>
    <w:multiLevelType w:val="multilevel"/>
    <w:tmpl w:val="283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370FE"/>
    <w:multiLevelType w:val="multilevel"/>
    <w:tmpl w:val="21E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F2683"/>
    <w:multiLevelType w:val="multilevel"/>
    <w:tmpl w:val="714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443FE"/>
    <w:multiLevelType w:val="multilevel"/>
    <w:tmpl w:val="2E1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B589C"/>
    <w:multiLevelType w:val="multilevel"/>
    <w:tmpl w:val="20C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96484"/>
    <w:multiLevelType w:val="multilevel"/>
    <w:tmpl w:val="BD32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CA4EAA"/>
    <w:multiLevelType w:val="multilevel"/>
    <w:tmpl w:val="308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13740"/>
    <w:multiLevelType w:val="multilevel"/>
    <w:tmpl w:val="9FF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F27F0"/>
    <w:multiLevelType w:val="multilevel"/>
    <w:tmpl w:val="C57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D4CE7"/>
    <w:multiLevelType w:val="multilevel"/>
    <w:tmpl w:val="19B2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321C3"/>
    <w:multiLevelType w:val="multilevel"/>
    <w:tmpl w:val="FA9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621FC"/>
    <w:multiLevelType w:val="multilevel"/>
    <w:tmpl w:val="CBE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801B0"/>
    <w:multiLevelType w:val="multilevel"/>
    <w:tmpl w:val="C458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3B201B"/>
    <w:multiLevelType w:val="multilevel"/>
    <w:tmpl w:val="BE7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434E2"/>
    <w:multiLevelType w:val="multilevel"/>
    <w:tmpl w:val="DF6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90BE6"/>
    <w:multiLevelType w:val="multilevel"/>
    <w:tmpl w:val="4CF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F47D3"/>
    <w:multiLevelType w:val="multilevel"/>
    <w:tmpl w:val="47E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D55AB"/>
    <w:multiLevelType w:val="multilevel"/>
    <w:tmpl w:val="704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E3834"/>
    <w:multiLevelType w:val="multilevel"/>
    <w:tmpl w:val="D9D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74FDE"/>
    <w:multiLevelType w:val="multilevel"/>
    <w:tmpl w:val="988E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E58F8"/>
    <w:multiLevelType w:val="multilevel"/>
    <w:tmpl w:val="E1C4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D299A"/>
    <w:multiLevelType w:val="multilevel"/>
    <w:tmpl w:val="6B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9568D"/>
    <w:multiLevelType w:val="multilevel"/>
    <w:tmpl w:val="728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045223"/>
    <w:multiLevelType w:val="multilevel"/>
    <w:tmpl w:val="BFF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32072"/>
    <w:multiLevelType w:val="multilevel"/>
    <w:tmpl w:val="FE62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3B0B01"/>
    <w:multiLevelType w:val="multilevel"/>
    <w:tmpl w:val="B280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D60033"/>
    <w:multiLevelType w:val="multilevel"/>
    <w:tmpl w:val="A7F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A0CD5"/>
    <w:multiLevelType w:val="multilevel"/>
    <w:tmpl w:val="EC0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179AF"/>
    <w:multiLevelType w:val="multilevel"/>
    <w:tmpl w:val="0F1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063D62"/>
    <w:multiLevelType w:val="multilevel"/>
    <w:tmpl w:val="0DB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05ED0"/>
    <w:multiLevelType w:val="multilevel"/>
    <w:tmpl w:val="262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91AEE"/>
    <w:multiLevelType w:val="multilevel"/>
    <w:tmpl w:val="AE0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96FD1"/>
    <w:multiLevelType w:val="multilevel"/>
    <w:tmpl w:val="E2BA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595867"/>
    <w:multiLevelType w:val="multilevel"/>
    <w:tmpl w:val="7606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451416">
    <w:abstractNumId w:val="8"/>
  </w:num>
  <w:num w:numId="2" w16cid:durableId="2116367823">
    <w:abstractNumId w:val="6"/>
  </w:num>
  <w:num w:numId="3" w16cid:durableId="1033844678">
    <w:abstractNumId w:val="5"/>
  </w:num>
  <w:num w:numId="4" w16cid:durableId="1923829099">
    <w:abstractNumId w:val="4"/>
  </w:num>
  <w:num w:numId="5" w16cid:durableId="1781803681">
    <w:abstractNumId w:val="7"/>
  </w:num>
  <w:num w:numId="6" w16cid:durableId="268588138">
    <w:abstractNumId w:val="3"/>
  </w:num>
  <w:num w:numId="7" w16cid:durableId="546187249">
    <w:abstractNumId w:val="2"/>
  </w:num>
  <w:num w:numId="8" w16cid:durableId="1081607368">
    <w:abstractNumId w:val="1"/>
  </w:num>
  <w:num w:numId="9" w16cid:durableId="10953465">
    <w:abstractNumId w:val="0"/>
  </w:num>
  <w:num w:numId="10" w16cid:durableId="2137328098">
    <w:abstractNumId w:val="41"/>
  </w:num>
  <w:num w:numId="11" w16cid:durableId="590939104">
    <w:abstractNumId w:val="28"/>
  </w:num>
  <w:num w:numId="12" w16cid:durableId="1789469909">
    <w:abstractNumId w:val="49"/>
  </w:num>
  <w:num w:numId="13" w16cid:durableId="700011207">
    <w:abstractNumId w:val="29"/>
  </w:num>
  <w:num w:numId="14" w16cid:durableId="901139146">
    <w:abstractNumId w:val="36"/>
  </w:num>
  <w:num w:numId="15" w16cid:durableId="1700156248">
    <w:abstractNumId w:val="47"/>
  </w:num>
  <w:num w:numId="16" w16cid:durableId="14964520">
    <w:abstractNumId w:val="18"/>
  </w:num>
  <w:num w:numId="17" w16cid:durableId="1105420801">
    <w:abstractNumId w:val="12"/>
  </w:num>
  <w:num w:numId="18" w16cid:durableId="107965874">
    <w:abstractNumId w:val="48"/>
  </w:num>
  <w:num w:numId="19" w16cid:durableId="274094424">
    <w:abstractNumId w:val="23"/>
  </w:num>
  <w:num w:numId="20" w16cid:durableId="581915516">
    <w:abstractNumId w:val="30"/>
  </w:num>
  <w:num w:numId="21" w16cid:durableId="711349704">
    <w:abstractNumId w:val="9"/>
  </w:num>
  <w:num w:numId="22" w16cid:durableId="106388864">
    <w:abstractNumId w:val="19"/>
  </w:num>
  <w:num w:numId="23" w16cid:durableId="741179180">
    <w:abstractNumId w:val="46"/>
  </w:num>
  <w:num w:numId="24" w16cid:durableId="131138061">
    <w:abstractNumId w:val="17"/>
  </w:num>
  <w:num w:numId="25" w16cid:durableId="557014998">
    <w:abstractNumId w:val="38"/>
  </w:num>
  <w:num w:numId="26" w16cid:durableId="1328629908">
    <w:abstractNumId w:val="40"/>
  </w:num>
  <w:num w:numId="27" w16cid:durableId="1832059408">
    <w:abstractNumId w:val="44"/>
  </w:num>
  <w:num w:numId="28" w16cid:durableId="354767882">
    <w:abstractNumId w:val="27"/>
  </w:num>
  <w:num w:numId="29" w16cid:durableId="761071181">
    <w:abstractNumId w:val="34"/>
  </w:num>
  <w:num w:numId="30" w16cid:durableId="582033018">
    <w:abstractNumId w:val="22"/>
  </w:num>
  <w:num w:numId="31" w16cid:durableId="1283919396">
    <w:abstractNumId w:val="33"/>
  </w:num>
  <w:num w:numId="32" w16cid:durableId="182666808">
    <w:abstractNumId w:val="21"/>
  </w:num>
  <w:num w:numId="33" w16cid:durableId="346030245">
    <w:abstractNumId w:val="14"/>
  </w:num>
  <w:num w:numId="34" w16cid:durableId="911307751">
    <w:abstractNumId w:val="37"/>
  </w:num>
  <w:num w:numId="35" w16cid:durableId="576135231">
    <w:abstractNumId w:val="25"/>
  </w:num>
  <w:num w:numId="36" w16cid:durableId="1346708482">
    <w:abstractNumId w:val="31"/>
  </w:num>
  <w:num w:numId="37" w16cid:durableId="1488591289">
    <w:abstractNumId w:val="13"/>
  </w:num>
  <w:num w:numId="38" w16cid:durableId="876772923">
    <w:abstractNumId w:val="15"/>
  </w:num>
  <w:num w:numId="39" w16cid:durableId="8996116">
    <w:abstractNumId w:val="39"/>
  </w:num>
  <w:num w:numId="40" w16cid:durableId="142242297">
    <w:abstractNumId w:val="32"/>
  </w:num>
  <w:num w:numId="41" w16cid:durableId="1927416175">
    <w:abstractNumId w:val="26"/>
  </w:num>
  <w:num w:numId="42" w16cid:durableId="920716975">
    <w:abstractNumId w:val="11"/>
  </w:num>
  <w:num w:numId="43" w16cid:durableId="1179272603">
    <w:abstractNumId w:val="10"/>
  </w:num>
  <w:num w:numId="44" w16cid:durableId="1118641730">
    <w:abstractNumId w:val="16"/>
  </w:num>
  <w:num w:numId="45" w16cid:durableId="1897663570">
    <w:abstractNumId w:val="45"/>
  </w:num>
  <w:num w:numId="46" w16cid:durableId="923294178">
    <w:abstractNumId w:val="20"/>
  </w:num>
  <w:num w:numId="47" w16cid:durableId="1717965196">
    <w:abstractNumId w:val="43"/>
  </w:num>
  <w:num w:numId="48" w16cid:durableId="1765416967">
    <w:abstractNumId w:val="35"/>
  </w:num>
  <w:num w:numId="49" w16cid:durableId="542794082">
    <w:abstractNumId w:val="42"/>
  </w:num>
  <w:num w:numId="50" w16cid:durableId="21416793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9E4"/>
    <w:rsid w:val="0006063C"/>
    <w:rsid w:val="0015074B"/>
    <w:rsid w:val="00164AFA"/>
    <w:rsid w:val="00172EA6"/>
    <w:rsid w:val="0023123A"/>
    <w:rsid w:val="0029639D"/>
    <w:rsid w:val="00326F90"/>
    <w:rsid w:val="003C0B12"/>
    <w:rsid w:val="007F69E2"/>
    <w:rsid w:val="00966F92"/>
    <w:rsid w:val="00AA1D8D"/>
    <w:rsid w:val="00B47730"/>
    <w:rsid w:val="00C5605A"/>
    <w:rsid w:val="00C571BD"/>
    <w:rsid w:val="00CB0664"/>
    <w:rsid w:val="00EB1239"/>
    <w:rsid w:val="00ED0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637C3"/>
  <w14:defaultImageDpi w14:val="300"/>
  <w15:docId w15:val="{6A622F2D-2D7F-487D-A469-0C269049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Jalal Amanj</cp:lastModifiedBy>
  <cp:revision>7</cp:revision>
  <dcterms:created xsi:type="dcterms:W3CDTF">2013-12-23T23:15:00Z</dcterms:created>
  <dcterms:modified xsi:type="dcterms:W3CDTF">2026-07-10T16:32:00Z</dcterms:modified>
  <cp:category/>
</cp:coreProperties>
</file>